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Data Content</w:t>
      </w:r>
    </w:p>
    <w:p/>
    <w:p>
      <w:pPr>
        <w:pStyle w:val="Heading1"/>
      </w:pPr>
      <w:r>
        <w:t>Section: pdf_contents</w:t>
      </w:r>
    </w:p>
    <w:p>
      <w:r>
        <w:rPr>
          <w:i/>
          <w:sz w:val="18"/>
        </w:rPr>
        <w:t>Source File: pdf_contents.json</w:t>
      </w:r>
    </w:p>
    <w:p>
      <w:pPr>
        <w:pStyle w:val="Heading2"/>
      </w:pPr>
      <w:r>
        <w:t>Content:</w:t>
      </w:r>
    </w:p>
    <w:p>
      <w:pPr>
        <w:pStyle w:val="Heading3"/>
      </w:pPr>
      <w:r>
        <w:t>1:</w:t>
      </w:r>
    </w:p>
    <w:p>
      <w:r>
        <w:t>{</w:t>
        <w:br/>
        <w:t xml:space="preserve">  "filename": "1.pdf",</w:t>
        <w:br/>
        <w:t xml:space="preserve">  "content": "Summary of Benefits and Coverage: What this Plan Covers &amp; What You Pay For Covered Services Coverage Period: 01/01/2024 – 12/31/2024 \nPSM Health Plan: 2,500 Plan Option              Coverage for: All Coverage Levels | Plan Type: Traditional \n1 of 6 \n \nThe Summary of Benefits and Coverage (SBC) document will help you choose a health plan. The SBC shows you how you and the plan would \nshare the cost for covered health care services. NOTE: Information about the cost of this plan (called the premium) will be provided separately. \nThis is only a summary. For more information about your coverage, or to get a copy of the complete terms of coverage, go to www.detegohealth.com or call 1-866-\n815-6001.  For general definitions of common terms, such as allowed amount, balance billing, coinsurance, copayment, deductible, provider, or other \nunderlined terms see the Glossary.  You can view the Glossary at www. dol.gov/ebsa/healthreform.com or www.cciio.cms.gov \n   \nImportant Questions Answers Why This Matters: \nWhat is the overall \ndeductible? $2,500/individual or $5,000/family   \nGenerally, you must pay all the costs from providers up to the deductible amount before this \nplan begins to pay.  If you have other family members on the plan, each family member must \nmeet their own individual deductible until the total amount of deductible expenses paid by all \nfamily members meets the overall family deductible. \nAre there services \ncovered before you meet \nyour deductible? \nYes. Preventive care services are \ncovered before you meet your \ndeductible. \nThis plan covers some items and services even if you haven’t yet met the deductible amount.  \nBut a copayment or coinsurance may apply.  For example, this plan covers certain preventive \nservices without cost-sharing and before you meet your deductible. See a list of covered \npreventive services at https://www.healthcare.gov/coverage/preventive-care-benefits/. \nAre there other \ndeductibles for specific \nservices? \nNo.   You don’t have to meet deductibles for specific services, but see chart starting on page 2 for \nother costs for services this plan covers. \nWhat is the out-of-p ocket \nlimit for this plan? $7,350/individual or $14,700/family \nThe out-of-pocket limit is the most you could pay in a year for covered services.  If you have \nother family members in this plan, they have to meet their own out-of-pocket limits until the \noverall family out-of-pocket limit has been met. \nWhat is not included in \nthe out-of-pocket limit? \nPremiums, balanced-billing \ncharges, and health care this plan \ndoesn’t cover. \nEven though you pay these expenses, they don’t count toward the out-of-p ocket limit. \nWill you pay less if you \nuse a network provider? No network restrictions.    N/A \nDo you need a referral to \nsee a specialist? \nNo.  You don’t need a referral to see \na specialist. You can see the specialist you choose without permission from this plan. \n  \n    2 of 6 \n  \n[* For more information about limitations and exceptions, see the plan or policy document at www.detegohealth.com \n  \n \nCommon  \nMedical Event Services You May Need \n \nMember out of pocket Limitations, Exceptions, &amp; Other Important Information \nIf you visit a health \ncare provider’s office \nor clinic \nPrimary care visit to treat an \ninjury or illness \n$25 copay/visit Subject to plan allowable \nSpecialist visit $40 copay/visit  Subject to plan allowable \nPreventive care/screening/ \nimmunization 0% coinsurance \nYou may have to pay for services that aren’t preventive.  \nAsk your provider if the services you need are preventive.  \nThen check what your plan will pay for.  Subject to plan \nallowable \nIf you have a test \nDiagnostic test (blood work) \nFacility:  20% of plan allowable, \ndeductible does not apply \nProfessional Fees:  20% after deductible  \nSubject to plan allowable \nImaging (X-Ray, CT/PET \nscans, MRIs)  \nFacility:  20% of plan allowable, \ndeductible does not apply \nProfessional Fees:  20% after deductible  \nSubject to plan allowable \nIf you need drugs to \ntreat your illness or \ncondition \nMore information about \nprescription drug \ncoverage i s available at \nwww.medalistrx.com \nGeneric drugs \n \n$10 copay/prescription \n Copays listed are for 0-30 day supply/prescription.  31-90 \nday supply; generic $30.00, brand name $90.00, Non-\nPreferred Brand $150.00 \n \nCopays apply to Retail and/or Mail Order. \nPreferred brand drugs \n \n$45 copay/prescription \n \nNon-preferred brand drugs \n \n$85 copay/prescription \n \nSpecialty drugs  Excluded None \nIf you have outpatient \nsurgery \nFacility fee (e.g., ambulatory \nsurgery center) \nFacility:  20% of plan allowable, \ndeductible does not apply Failure to obtain precertification will result in a 50% benefit \nreduction ($2,500 maximum). Subject to plan allowable. \nPhysician/surgeon fees Professional Fees:  20% after deductible, \nsubject to plan allowable Subject to plan allowable     3 of 6 \n  \n[* For more information about limitations and exceptions, see the plan or policy document at www.detegohealth.com \nCommon  \nMedical Event Services You May Need \n \nMember out of pocket Limitations, Exceptions, &amp; Other Important Information \nIf you need immediate \nmedical attention \nEmergency room care \n \nFacility:  20% of plan allowable, \ndeductible does not apply \nProfessional Fees:  20% after deductible \nSubject to plan allowable \nEmergency medical \ntransportation 20% after deductible  Subject to plan allowable \nUrgent care $60 copay/visit Subject to plan allowable \nIf you have a hospital \nstay \nFacility fee (e.g., hospital room) \nFacility:  20% of plan allowable, \ndeductible does not apply Failure to obtain precertification will result in a 50% benefit \nreduction ($2,500 maximum). Subject to plan allowable. \nPhysician/surgeon fees Professional Fees:  20% after deductible Subject to plan allowable \nIf you need mental \nhealth, behavioral \nhealth and substance \nabuse services \nOutpatient services $25 copay/visit Subject to plan allowable \nInpatient services Deductible/Coinsurance Failure to obtain precertification will result in a 50% benefit \nreduction ($2,500 maximum). Subject to plan allowable. \nIf you are pregnant \nOffice visits $25 copay/visit Subject to plan allowable \nChildbirth/delivery professional \nservices Professional Fees:  20% after deductible Subject to plan allowable \nChildbirth/delivery facility \nservices \nFacility:  20% of plan allowable, \ndeductible does not apply Subject to plan allowable \nIf you need help \nrecovering or have \nother special health \nneeds \nHome health care 20% after deductible, Failure to obtain precertification will result in a 50% benefit \nreduction ($2,500 maximum). Subject to plan allowable. \nRehabilitation services \n \n$40 copay/visit \nLimited to 20 visits per Calendar Year for physical, and \noccupational therapies each, 20 visits for Speech, 15 visits \nfor Chiropractic.  Subject to plan allowable \n \nHabilitation services \n \n \n$40 copay/visit Limited to 20 visits per Calendar Year, combined with the \nabove therapies.  Subject to plan allowable     4 of 6 \n  \n[* For more information about limitations and exceptions, see the plan or policy document at www.detegohealth.com \nCommon  \nMedical Event Services You May Need \n \nMember out of pocket Limitations, Exceptions, &amp; Other Important Information \nSkilled nursing care \nFacility:  20% of plan allowable, \ndeductible does not apply \nProfessional Fees:  20% after deductible \nLimited to 60 days per Calendar Year. Failure to obtain \nprecertification will result in a 50% benefit reduction \n($2,500 maximum). Subject to plan allowable \nDurable medical equipment 20% after deductible \nFailure to obtain precertification will result in a 50% benefit \nreduction ($2,500 maximum). Subject to plan allowable.  \n(Limited to 12 month rental or purchase price, whichever is \nless) \nHospice services 20% after deductible Failure to obtain precertification will result in a 50% benefit \nreduction ($2,500 maximum). Subject to plan allowable. \nIf your child needs \ndental or eye care \nChildren’s eye exam Not covered None \nChildren’s glasses Not covered None \nChildren’s dental check-up Not covered None \n \nExcluded Services &amp; Other Covered Services: \nServices Your Plan Generally Does NOT Cover (Check your policy or plan document for more information and a list of any other excluded services.) \n• Acupuncture \n• Bariatric surgery \n• Cosmetic surgery \n• Dental care (Adult) \n \n \n• Infertility treatments \n• Long-term care  \n• Non-emergency care when traveling outside the \nU.S. \n \n• Private-duty nursing \n• Routine foot care \n• Weight loss programs \n \nOther Covered Services (Limitations may apply to these services. This isn’t a complete list. Please see your plan document.) \n• Chiropractic Care • Durable medical equipment  \n \nYour Rights to Continue Coverage: There are agencies that can help if you want to continue your coverage after it ends. The contact information for those \nagencies is: Department of Labor’s Employee Benefits Security Administration at 1-866-444-EBSA (3272) or www.dol.gov/ebsa/healthreform.  Other coverage \noptions may be available to you too, including buying individual insurance coverage through the Health Insurance Marketplace. For more information about the \nMarketplace, visit www.HealthCare.gov or call 1-800-318-2596.  \n \nYour Grievance and Appeals Rights: There are agencies that can help if you have a complaint against your plan for a denial of a claim. This complaint is called a \ngrievance or appeal. For more information about your rights, look at the explanation of benefits you will receive for that medical claim. Your plan documents also     5 of 6 \n  \n[* For more information about limitations and exceptions, see the plan or policy document at www.detegohealth.com \nprovide complete information to submit a claim, appeal, or a grievance for any reason to your plan. For more information about your rights, this notice, or assistance, \ncontact: Detego Health at 866-815-6001 or Department of Labor’s Employee Benefits Security Administration at 1-866-444-EBSA (3272) or \nwww.dol.gov/ebsa/healthreform \n \nDoes this plan provide Minimum Essential Coverage?  Yes \nIf you don’t have Minimum Essential Coverage for a month, you’ll have to make a payment when you file your tax return unless you qualify for an exemption from the \nrequirement that you have health coverage for that month. \n \nDoes this plan meet the Minimum Value Standards?  Yes  \nIf your plan doesn’t meet the Minimum Value Standards, you may be eligible for a premium tax credit to help you pay for a plan through the Marketplace. \n \nLanguage Access Services: \n[Spanish (Español): Para obtener asistencia en Español, llame al [877-585-8480] \n[Tagalog (Tagalog): Kung kailangan ninyo ang tulong sa Tagalog tumawag sa [877-585-8480] \n[Chinese (中文): 如果需要中文的帮助，请拨打这个号码[877-585-8480] \n[Navajo (Dine): Dinek'ehgo shika at'ohwol ninisingo, kwiijigo holne' [877-585-8480] \n \n––––––––––––––––––––––To see examples of how this plan might cover costs for a sample medical situation, see the next section.–––––––––––––––––––––– \n     6 of 6 \n \n  \nThe plan would be responsible for the other costs of these EXAMPLE covered services. \nPeg is Having a Baby \n(9 months of pre-natal care and a hospital \ndelivery) \n \nMia’s Simple Fracture \n(emergency room visit and follow up care) \n \nManaging Joe’s type 2 Diabetes \n(a year of routine care of a well-controlled \ncondition)  \n \n \n \n \n \n \n \n \n \n \n \n \n \n \n \n The plan’s overall deductible  $ 2, 500 \n Specialist [ cost sharing]  $40 \n Hospital (facility) [cost sharing] 0% \n Other [cost sharing] 0% \n \nThis EXAMPLE event includes services like:  \nSpecialist office visits (prenatal care) \nChildbirth/Delivery Professional Services \nChildbirth/Delivery Facility Services \nDiagnostic tests (ultrasounds and blood work) \nSpecialist visit (anesthesia)  \n \nTotal Example Cost $2,580 \n  \nIn this example, Peg would pay: \nCost Sharing \nDeductibles $2,500 \nCopayments $40 \nCoinsurance $0 \nWhat isn’t covered \nLimits or exclusions $0 \nThe total Peg would pay is $2,540 \n \n \n \n \n \n \n \n \n \n The plan’s overall deductible  $ 2 ,500 \n Specialist [ cost sharing]  $40 \n Hospital (facility) [cost sharing] 8 0% \n Other [cost sharing] 0% \n \nThis EXAMPLE event includes services like:  \nPrimary care physician office visits (including \ndisease education) \nDiagnostic tests (blood work) \nPrescription drugs  \nDurable medical equipment (glucose meter)  \n \nTotal Example Cost $1,000 \n  \nIn this example, Joe would pay: \nCost Sharing \nDeductibles $960 \nCopayments $40 \nCoinsurance $0 \nWhat isn’t covered \nLimits or exclusions $0 \nThe total Joe would pay is $1,000 \n \n \n \n \n \n \n \n \n  \n The plan’s overall deductible  $ 2 ,500 \n Specialist [ cost sharing]  $40 \n Hospital (facility) [cost sharing] 8 0% \n O ther [cost sharing] 0% \n \nThis EXAMPLE event includes services like:  \nEmergency room care (including medical \nsupplies) \nDiagnostic test (x-ray) \nDurable medical equipment (crutches) \nRehabilitation services (physical therapy) \n \nTotal Example Cost $2,500 \n  \nIn this example, Mia would pay: \nCost Sharing \nDeductibles $2,500 \nCopayments $40 \nCoinsurance $0 \nWhat isn’t covered \nLimits or exclusions $0 \nThe total Mia would pay is $2,540 \nAbout these Coverage Examples: \n \n \n \nThis is not a cost estimator. Treatments shown are just examples of how this plan m ight cover medical care. Your actual costs will be \ndifferent depending on the actual care you receive, the prices your providers c harge, and many other factors. Focus on the cost sharing \namounts (deductibles, c opayments and coinsurance) and excluded services under the plan. Use this information to compare the portion of \ncosts you might pay under different health plans. P lease note these coverage examples are based on self -only coverage.    \n",</w:t>
        <w:br/>
        <w:t xml:space="preserve">  "page_count": 6</w:t>
        <w:br/>
        <w:t>}</w:t>
      </w:r>
    </w:p>
    <w:p>
      <w:pPr>
        <w:pStyle w:val="Heading3"/>
      </w:pPr>
      <w:r>
        <w:t>2:</w:t>
      </w:r>
    </w:p>
    <w:p>
      <w:r>
        <w:t>{</w:t>
        <w:br/>
        <w:t xml:space="preserve">  "filename": "2.pdf",</w:t>
        <w:br/>
        <w:t xml:space="preserve">  "content": "Summary of Benefits and Coverage: What this Plan Covers &amp; What You Pay For Covered Services Coverage Period: 01/01/2024 – 12/31/2024 \nPSM Health Plan: 5,000 Plan Option              Coverage for: All Coverage Levels | Plan Type: Traditional \n1 of 6 \n \nThe Summary of Benefits and Coverage (SBC) document will help you choose a health plan. The SBC shows you how you and the plan would \nshare the cost for covered health care services. NOTE: Information about the cost of this plan (called the premium) will be provided separately. \nThis is only a summary. For more information about your coverage, or to get a copy of the complete terms of coverage, go to www.detegohealth.com or call 1-866-\n815-6001.  For general definitions of common terms, such as allowed amount, balance billing, coinsurance, copayment, deductible, provider, or other \nunderlined terms see the Glossary.  You can view the Glossary at www. dol.gov/ebsa/healthreform.com or www.cciio.cms.gov \n   \nImportant Questions Answers Why This Matters: \nWhat is the overall \ndeductible? $5,000/individual or $10,000/family   \nGenerally, you must pay all the costs from providers up to the deductible amount before this \nplan begins to pay.  If you have other family members on the plan, each family member must \nmeet their own individual deductible until the total amount of deductible expenses paid by all \nfamily members meets the overall family deductible. \nAre there services \ncovered before you meet \nyour deductible? \nYes. Preventive care services are \ncovered before you meet your \ndeductible. \nThis plan covers some items and services even if you haven’t yet met the deductible amount.  \nBut a copayment or coinsurance may apply.  For example, this plan covers certain preventive \nservices without cost-sharing and before you meet your deductible. See a list of covered \npreventive services at https://www.healthcare.gov/coverage/preventive-care-benefits/. \nAre there other \ndeductibles for specific \nservices? \nNo.   You don’t have to meet deductibles for specific services, but see chart starting on page 2 for \nother costs for services this plan covers. \nWhat is the out-of-pocket \nlimit for this plan? $7,350/individual or $14,700/family \nThe out-of-pocket limit is the most you could pay in a year for covered services.  If you have \nother family members in this plan, they have to meet their own out-of-pocket limits until the \noverall family out-of-pocket limit has been met. \nWhat is not included in \nthe out-of-pocket limit? \nPremiums, balanced-billing \ncharges, and health care this plan \ndoesn’t cover. \nEven though you pay these expenses, they don’t count toward the out-of-pocket limit. \nWill you pay less if you \nuse a network provider? No network restrictions.     \nDo you need a referral to \nsee a specialist? \nNo.  You don’t need a referral to see \na specialist. You can see the specialist you choose without permission from this plan. \n  \n    2 of 6 \n  \n[* For more information about limitations and exceptions, see the plan or policy document at www.detegohealth.com \n  \n \nCommon  \nMedical Event Services You May Need \n \nMember out of pocket Limitations, Exceptions, &amp; Other Important Information \nIf you visit a health \ncare provider’s office \nor clinic \nPrimary care visit to treat an \ninjury or illness \n$25 copay/visit Subject to plan allowable \nSpecialist visit $45 copay/visit  Subject to plan allowable \nPreventive care/screening/ \nimmunization 0% coinsurance \nYou may have to pay for services that aren’t preventive.  \nAsk your provider if the services you need are preventive.  \nThen check what your plan will pay for.  Subject to plan \nallowable \nIf you have a test \nDiagnostic test (blood work) \nFacility:  20% of plan allowable, \ndeductible does not apply \nProfessional Fees:  20% after deductible  \nSubject to plan allowable \nImaging (X-Ray, CT/PET \nscans, MRIs)  \nFacility:  20% of plan allowable, \ndeductible does not apply \nProfessional Fees:  20% after deductible  \nSubject to plan allowable \nIf you need drugs to \ntreat your illness or \ncondition \nMore information about \nprescription drug \ncoverage is available at \nwww.medalistrx.com \nGeneric drugs  \n$10 copay/prescription Copays listed are for 0-30 day supply/prescription.  31-90 \nday supply; generic $45.00, brand name $90.00, Non-\nPreferred Brand $150.00 \n \nCopays apply to Retail and/or Mail Order. \nPreferred brand drugs $45 copay/prescription \nNon-preferred brand drugs $100 copay/prescription \nSpecialty drugs  Excluded None \nIf you have outpatient \nsurgery \nFacility fee (e.g., ambulatory \nsurgery center) \nFacility:  20% of plan allowable, \ndeductible does not apply Failure to obtain precertification will result in a 50% benefit \nreduction ($2,500 maximum). Subject to plan allowable. \nPhysician/surgeon fees Professional Fees:  20% after deductible, \nsubject to plan allowable Subject to plan allowable \nIf you need immediate \nmedical attention \nEmergency room care \n \nFacility:  20% of plan allowable, \ndeductible does not apply Subject to plan allowable     3 of 6 \n  \n[* For more information about limitations and exceptions, see the plan or policy document at www.detegohealth.com \nCommon  \nMedical Event Services You May Need \n \nMember out of pocket Limitations, Exceptions, &amp; Other Important Information \nProfessional Fees:  20% after deductible \nEmergency medical \ntransportation 20% after deductible  Subject to plan allowable \nUrgent care $60 copay/visit Subject to plan allowable \nIf you have a hospital \nstay \nFacility fee (e.g., hospital room) \nFacility:  20% of plan allowable, \ndeductible does not apply Failure to obtain precertification will result in a 50% benefit \nreduction ($2,500 maximum). Subject to plan allowable. \nPhysician/surgeon fees Professional Fees:  20% after deductible Subject to plan allowable \nIf you need mental \nhealth, behavioral \nhealth and substance \nabuse services \nOutpatient services $25 copay/visit Subject to plan allowable \nInpatient services Deductible/Coinsurance Failure to obtain precertification will result in a 50% benefit \nreduction ($2,500 maximum). Subject to plan allowable. \nIf you are pregnant \nOffice visits $25 copay/visit Subject to plan allowable \nChildbirth/delivery professional \nservices Professional Fees:  20% after deductible Subject to plan allowable \nChildbirth/delivery facility \nservices \nFacility:  20% of plan allowable, \ndeductible does not apply Subject to plan allowable \nIf you need help \nrecovering or have \nother special health \nneeds \nHome health care 20% after deductible, Failure to obtain precertification will result in a 50% benefit \nreduction ($2,500 maximum). Subject to plan allowable. \nRehabilitation services \n \n$45 copay/visit  \nLimited to 20 visits per Calendar Year for physical, and \noccupational therapies each, 20 visits for Speech, 15 visits \nfor Chiropractic.  Subject to plan allowable \n \nHabilitation services \n \n \n$45 copay/visit  Limited to 20 visits per Calendar Year, combined with the \nabove therapies.  Subject to plan allowable \nSkilled nursing care \nFacility:  20% of plan allowable, \ndeductible does not apply \nLimited to 60 days per Calendar Year. Failure to obtain \nprecertification will result in a 50% benefit reduction \n($2,500 maximum). Subject to plan allowable     4 of 6 \n  \n[* For more information about limitations and exceptions, see the plan or policy document at www.detegohealth.com \nCommon  \nMedical Event Services You May Need \n \nMember out of pocket Limitations, Exceptions, &amp; Other Important Information \nProfessional Fees:  20% after deductible \nDurable medical equipment 20% after deductible \nFailure to obtain precertification will result in a 50% benefit \nreduction ($2,500 maximum). Subject to plan allowable.  \n(Limited to 12 month rental or purchase price, whichever is \nless) \nHospice services 20% after deductible Failure to obtain precertification will result in a 50% benefit \nreduction ($2,500 maximum). Subject to plan allowable. \nIf your child needs \ndental or eye care \nChildren’s eye exam Not covered None \nChildren’s glasses Not covered None \nChildren’s dental check-up Not covered None \n \nExcluded Services &amp; Other Covered Services: \nServices Your Plan Generally Does NOT Cover (Check your policy or plan document for more information and a list of any other excluded services.) \n• Acupuncture \n• Bariatric surgery \n• Cosmetic surgery \n• Dental care (Adult) \n \n \n• Infertility treatments \n• Long-term care  \n• Non-emergency care when traveling outside the \nU.S. \n \n• Private-duty nursing \n• Routine foot care \n• Weight loss programs \n \nOther Covered Services (Limitations may apply to these services. This isn’t a complete list. Please see your plan document.) \n• Chiropractic Care • Durable medical equipment  \n \nYour Rights to Continue Coverage: There are agencies that can help if you want to continue your coverage after it ends. The contact information for those \nagencies is: Department of Labor’s Employee Benefits Security Administration at 1-866-444-EBSA (3272) or www.dol.gov/ebsa/healthreform.  Other coverage \noptions may be available to you too, including buying individual insurance coverage through the Health Insurance Marketplace. For more information about the \nMarketplace, visit www.HealthCare.gov or call 1-800-318-2596.  \n \nYour Grievance and Appeals Rights: There are agencies that can help if you have a complaint against your plan for a denial of a claim. This complaint is called a \ngrievance or appeal. For more information about your rights, look at the explanation of benefits you will receive for that medical claim. Your plan documents also \nprovide complete information to submit a claim, appeal, or a grievance for any reason to your plan. For more information about your rights, this notice, or assistance, \ncontact: Detego Health at 866-815-6001 or Department of Labor’s Employee Benefits Security Administration at 1-866-444-EBSA (3272) or \nwww.dol.gov/ebsa/healthreform     5 of 6 \n  \n[* For more information about limitations and exceptions, see the plan or policy document at www.detegohealth.com \n \nDoes this plan provide Minimum Essential Coverage?  Yes \nIf you don’t have Minimum Essential Coverage for a month, you’ll have to make a payment when you file your tax return unless you qualify for an exemption from the \nrequirement that you have health coverage for that month. \n \nDoes this plan meet the Minimum Value Standards?  Yes  \nIf your plan doesn’t meet the Minimum Value Standards, you may be eligible for a premium tax credit to help you pay for a plan through the Marketplace. \n \nLanguage Access Services: \n[Spanish (Español): Para obtener asistencia en Español, llame al [877-585-8480] \n[Tagalog (Tagalog): Kung kailangan ninyo ang tulong sa Tagalog tumawag sa [877-585-8480] \n[Chinese (中文): 如果需要中文的帮助，请拨打这个号码[877-585-8480] \n[Navajo (Dine): Dinek'ehgo shika at'ohwol ninisingo, kwiijigo holne' [877-585-8480] \n \n––––––––––––––––––––––To see examples of how this plan might cover costs for a sample medical situation, see the next section.–––––––––––––––––––––– \n \n  \n     6 of 6 \n \n  \nThe plan would be responsible for the other costs of these EXAMPLE covered services. \nPeg is Having a Baby \n(9 months of pre-natal care and a hospital \ndelivery) \n \nMia’s Simple Fracture \n(emergency room visit and follow up care) \n \nManaging Joe’s type 2 Diabetes \n(a year of routine care of a well-controlled \ncondition)  \n \n \n \n \n \n \n \n \n \n \n \n \n \n \n \n The plan’s overall deductible  $5,000 \n Specialist [cost sharing] $45 \n Hospital (facility) [cost sharing] 2 0% \n Other [cost sharing] 0% \n \nThis EXAMPLE event includes services like:  \nSpecialist office visits (prenatal care) \nChildbirth/Delivery Professional Services \nChildbirth/Delivery Facility Services \nDiagnostic tests (ultrasounds and blood work) \nSpecialist visit (anesthesia)  \n \nTotal Example Cost $3,580 \n  \nIn this example, Peg would pay: \nCost Sharing \nDeductibles $3,535 \nCopayments $45 \nCoinsurance $0 \nWhat isn’t covered \nLimits or exclusions $0 \nThe total Peg would pay is $3,580 \n \n \n \n \n \n \n \n \n \n The plan’s overall deductible  $5,000 \n Specialist [cost sharing] $45 \n Hospital (facility) [cost sharing] 2 0% \n Other [cost sharing] 0% \n \nThis EXAMPLE event includes services like:  \nPrimary care physician office visits (including \ndisease education) \nDiagnostic tests (blood work) \nPrescription drugs  \nDurable medical equipment (glucose meter)  \n \nTotal Example Cost $1,000 \n  \nIn this example, Joe would pay: \nCost Sharing \nDeductibles $955 \nCopayments $45 \nCoinsurance $0 \nWhat isn’t covered \nLimits or exclusions $0 \nThe total Joe would pay is $45 \n \n \n \n \n \n \n \n \n  \n The plan’s overall deductible  $5,000 \n Specialist [cost sharing] $45 \n Hospital (facility) [cost sharing] 2 0% \n Other [cost sharing] 0% \n \nThis EXAMPLE event includes services like:  \nEmergency room care (including medical \nsupplies) \nDiagnostic test (x-ray) \nDurable medical equipment (crutches) \nRehabilitation services (physical therapy) \n \nTotal Example Cost $3,500 \n  \nIn this example, Mia would pay: \nCost Sharing \nDeductibles $3,500 \nCopayments $0 \nCoinsurance $0 \nWhat isn’t covered \nLimits or exclusions $0 \nThe total Mia would pay is $3,500 \nAbout these Coverage Examples: \n \n \n \nThis is not a cost estimator. Treatments shown are just examples of how this plan m ight cover medical care. Your actual costs will be \ndifferent depending on the actual care you receive, the prices your providers charge, and many other factors. Focus on the cost sharing \namounts (deductibles, copayments and coinsurance) and excluded services under the plan. Use this information to compare the portion of \ncosts you might pay under different health plans. Please note these coverage examples are based on self-only coverage.    \n",</w:t>
        <w:br/>
        <w:t xml:space="preserve">  "page_count": 6</w:t>
        <w:br/>
        <w:t>}</w:t>
      </w:r>
    </w:p>
    <w:p>
      <w:pPr>
        <w:pStyle w:val="Heading3"/>
      </w:pPr>
      <w:r>
        <w:t>3:</w:t>
      </w:r>
    </w:p>
    <w:p>
      <w:r>
        <w:t>{</w:t>
        <w:br/>
        <w:t xml:space="preserve">  "filename": "3.pdf",</w:t>
        <w:br/>
        <w:t xml:space="preserve">  "content": "Summary of Benefits and Coverage: What this Plan Covers &amp; What You Pay For Covered Services Coverage Period: 01/01/2024 – 12/31/2024 \nPSM Health Plan: 5,000 HSA Plan Option                         Coverage for: All Coverage Levels | Plan Type: Traditional \n1 of 6 \n \nThe Summary of Benefits and Coverage (SBC) document will help you choose a health plan. The SBC shows you how you and the plan would \nshare the cost for covered health care services. NOTE: Information about the cost of this plan (called the premium) will be provided separately. \nThis is only a summary. For more information about your coverage, or to get a copy of the complete terms of coverage, go to www.detegohealth.com or call 1-866-\n815-6001.  For general definitions of common terms, such as allowed amount, balance billing, coinsurance, copayment, deductible, provider, or other \nunderlined terms see the Glossary.  You can view the Glossary at www. dol.gov/ebsa/healthreform.com or www.cciio.cms.gov \n   \nImportant Questions Answers Why This Matters: \nWhat is the overall \ndeductible? $5,000/individual or $10,000/family   \nGenerally, you must pay all the costs from providers up to the deductible amount before this \nplan begins to pay.  If you have other family members on the plan, each family member must \nmeet their own individual deductible until the total amount of deductible expenses paid by all \nfamily members meets the overall family deductible. \nAre there services \ncovered before you meet \nyour deductible? \nYes. Preventive care services are \ncovered before you meet your \ndeductible. \nThis plan covers some items and services even if you haven’t yet met the deductible amount.  \nBut a copayment or coinsurance may apply.  For example, this plan covers certain preventive \nservices without cost-sharing and before you meet your deductible. See a list of covered \npreventive services at https://www.healthcare.gov/coverage/preventive-care-benefits/. \nAre there other \ndeductibles for specific \nservices? \nNo.   You don’t have to meet deductibles for specific services, but see chart starting on page 2 for \nother costs for services this plan covers. \nWhat is the out-of-p ocket \nlimit for this plan? $6,550/individual or $13,100/family \nThe out-of-pocket limit is the most you could pay in a year for covered services.  If you have \nother family members in this plan, they have to meet their own out-of-pocket limits until the \noverall family out-of-pocket limit has been met. \nWhat is not included in \nthe out-of-pocket limit? \nPremiums, balanced-billing \ncharges, and health care this plan \ndoesn’t cover. \nEven though you pay these expenses, they don’t count toward the out-of-p ocket limit. \nWill you pay less if you \nuse a network provider? No network restrictions.     \nDo you need a referral to \nsee a specialist? \nNo.  You don’t need a referral to see \na specialist. You can see the specialist you choose without permission from this plan. \n  \n    2 of 6 \n  \n[* For more information about limitations and exceptions, see the plan or policy document at www.detegohealth.com \n  \n \nCommon  \nMedical Event Services You May Need \n \nMember out of pocket Limitations, Exceptions, &amp; Other Important Information \nIf you visit a health \ncare provider’s office \nor clinic \nPrimary care visit to treat an \ninjury or illness \nProfessional Fees:  20% after deductible Subject to plan allowable \nSpecialist visit Professional Fees:  20% after deductible Subject to plan allowable \nChiropractic Care Professional Fees:  20% after deductible 20 visit limitations on Chiropractic Care \nPreventive care/screening/ \nimmunization 0% coinsurance \nYou may have to pay for services that aren’t preventive.  \nAsk your provider if the services you need are preventive.  \nThen check what your plan will pay for.  Subject to plan \nallowable \nIf you have a test \nDiagnostic test (blood work) \nFacility:  20% of plan allowable, \ndeductible does not apply \nProfessional Fees:  20% after deductible  \nSubject to plan allowable \nImaging (X-Ray, CT/PET \nscans, MRIs)  \nFacility:  20% of plan allowable, \ndeductible does not apply \nProfessional Fees:  20% after deductible  \nSubject to plan allowable \nIf you need drugs to \ntreat your illness or \ncondition \nMore information about \nprescription drug \ncoverage i s available at \nwww.medalistrx.com \nGeneric drugs $15 co-pay after deductible  Copays listed are for 0-30 day supply/prescription.  31-90 \nday supply; generic $30.00 co-pay after deductible, brand \nname $130.00 co-pay after deductible, Non-Preferred \nBrand $200.00 co-pay after deductible \n \nPreferred brand drugs $65 co-pay after deductible  \nNon-preferred brand drugs $100 co-pay after deductible  \nSpecialty drugs  Excluded  \nIf you have outpatient \nsurgery \nFacility fee (e.g., ambulatory \nsurgery center) \nFacility:  20% of plan allowable, \ndeductible does not apply Failure to obtain precertification will result in a 50% benefit \nreduction ($2,500 maximum). Subject to plan allowable. \nPhysician/surgeon fees Professional Fees:  20% after deductible, \nsubject to plan allowable Subject to plan allowable \nIf you need immediate \nmedical attention \nEmergency room care \n \nFacility:  20% of plan allowable, \ndeductible does not apply Subject to plan allowable     3 of 6 \n  \n[* For more information about limitations and exceptions, see the plan or policy document at www.detegohealth.com \nCommon  \nMedical Event Services You May Need \n \nMember out of pocket Limitations, Exceptions, &amp; Other Important Information \nProfessional Fees:  20% after deductible \nEmergency medical \ntransportation 20% after deductible  Subject to plan allowable \nUrgent care Professional Fees:  20% after deductible Subject to plan allowable \nIf you have a hospital \nstay \nFacility fee (e.g., hospital room) \nFacility:  20% of plan allowable, \ndeductible does not apply Failure to obtain precertification will result in a 50% benefit \nreduction ($2,500 maximum). Subject to plan allowable. \nPhysician/surgeon fees Professional Fees:  20% after deductible Subject to plan allowable \nIf you need mental \nhealth, behavioral \nhealth and substance \nabuse services \nOutpatient services Deductible/Coinsurance Subject to plan allowable \nInpatient services Deductible/Coinsurance Failure to obtain precertification will result in a 50% benefit \nreduction ($2,500 maximum). Subject to plan allowable. \nIf you are pregnant \nOffice visits Professional Fees:  20% after deductible Subject to plan allowable \nChildbirth/delivery professional \nservices Professional Fees:  20% after deductible Subject to plan allowable \nChildbirth/delivery facility \nservices \nFacility:  20% of plan allowable, \ndeductible does not apply Subject to plan allowable \nIf you need help \nrecovering or have \nother special health \nneeds \nHome health care 20% after deductible, Failure to obtain precertification will result in a 50% benefit \nreduction ($2,500 maximum). Subject to plan allowable. \nRehabilitation services 20% after copayment, per visit \nLimited to 20 visits per Calendar Year for physical, and \noccupational therapies each, 20 visits for Speech, 15 visits \nfor Chiropractic.  Subject to plan allowable \n \nHabilitation services \n \n20% after copayment, per visit Limited to 20 visits per Calendar Year, combined with the \nabove therapies.  Subject to plan allowable \nSkilled nursing care \nFacility:  20% of plan allowable, \ndeductible does not apply \nProfessional Fees:  20% after deductible \nLimited to 60 days per Calendar Year. Failure to obtain \nprecertification will result in a 50% benefit reduction \n($2,500 maximum). Subject to plan allowable     4 of 6 \n  \n[* For more information about limitations and exceptions, see the plan or policy document at www.detegohealth.com \nCommon  \nMedical Event Services You May Need \n \nMember out of pocket Limitations, Exceptions, &amp; Other Important Information \nDurable medical equipment 20% after deductible \nFailure to obtain precertification will result in a 50% benefit \nreduction ($2,500 maximum). Subject to plan allowable.  \n(Limited to 12 month rental or purchase price, whichever is \nless) \nHospice services 20% after deductible Failure to obtain precertification will result in a 50% benefit \nreduction ($2,500 maximum). Subject to plan allowable. \nIf your child needs \ndental or eye care \nChildren’s eye exam Not covered None \nChildren’s glasses Not covered None \nChildren’s dental check-up Not covered None \n \nExcluded Services &amp; Other Covered Services: \nServices Your Plan Generally Does NOT Cover (Check your policy or plan document for more information and a list of any other excluded services.) \n• Acupuncture \n• Bariatric surgery \n• Cosmetic surgery \n• Dental care (Adult) \n \n \n• Infertility treatments \n• Long-term care  \n• Non-emergency care when traveling outside the \nU.S. \n \n• Private-duty nursing \n• Routine foot care \n• Weight loss programs \n \nOther Covered Services (Limitations may apply to these services. This isn’t a complete list. Please see your plan document.) \n• Chiropractic Care • Durable medical equipment  \n \nYour Rights to Continue Coverage: There are agencies that can help if you want to continue your coverage after it ends. The contact information for those \nagencies is: Department of Labor’s Employee Benefits Security Administration at 1-866-444-EBSA (3272) or www.dol.gov/ebsa/healthreform.  Other coverage \noptions may be available to you too, including buying individual insurance coverage through the Health Insurance Marketplace. For more information about the \nMarketplace, visit www.HealthCare.gov or call 1-800-318-2596.  \n \nYour Grievance and Appeals Rights: There are agencies that can help if you have a complaint against your plan for a denial of a claim. This complaint is called a \ngrievance or appeal. For more information about your rights, look at the explanation of benefits you will receive for that medical claim. Your plan documents also \nprovide complete information to submit a claim, appeal, or a grievance for any reason to your plan. For more information about your rights, this notice, or assistance, \ncontact: Detego Health at 866-815-6001 or Department of Labor’s Employee Benefits Security Administration at 1-866-444-EBSA (3272) or \nwww.dol.gov/ebsa/healthreform \n     5 of 6 \n  \n[* For more information about limitations and exceptions, see the plan or policy document at www.detegohealth.com \nDoes this plan provide Minimum Essential Coverage?  Yes \nIf you don’t have Minimum Essential Coverage for a month, you’ll have to make a payment when you file your tax return unless you qualify for an exemption from the \nrequirement that you have health coverage for that month. \n \nDoes this plan meet the Minimum Value Standards?  Yes  \nIf your plan doesn’t meet the Minimum Value Standards, you may be eligible for a premium tax credit to help you pay for a plan through the Marketplace. \n \nLanguage Access Services: \n[Spanish (Español): Para obtener asistencia en Español, llame al [877-585-8480] \n[Tagalog (Tagalog): Kung kailangan ninyo ang tulong sa Tagalog tumawag sa [877-585-8480] \n[Chinese (中文): 如果需要中文的帮助，请拨打这个号码[877-585-8480] \n[Navajo (Dine): Dinek'ehgo shika at'ohwol ninisingo, kwiijigo holne' [877-585-8480] \n \n––––––––––––––––––––––To see examples of how this plan might cover costs for a sample medical situation, see the next section.–––––––––––––––––––––– \n     6 of 6 \n \n  \nThe plan would be responsible for the other costs of these EXAMPLE covered services. \nPeg is Having a Baby \n(9 months of pre-natal care and a hospital \ndelivery) \n \nMia’s Simple Fracture \n(emergency room visit and follow up care) \n \nManaging Joe’s type 2 Diabetes \n(a year of routine care of a well-controlled \ncondition)  \n \n \n \n \n \n \n \n \n \n \n \n \n \n \n \n The plan’s overall deductible  $ 5, 000 \n Specialist [ cost sharing]  80% \n Hospital (facility) [cost sharing] 80% \n Other [cost sharing] 0% \n \nThis EXAMPLE event includes services like:  \nSpecialist office visits (prenatal care) \nChildbirth/Delivery Professional Services \nChildbirth/Delivery Facility Services \nDiagnostic tests (ultrasounds and blood work) \nSpecialist visit (anesthesia)  \n \nTotal Example Cost $7,580 \n  \nIn this example, Peg would pay: \nCost Sharing \nDeductibles $5,000 \nCopayments $0 \nCoinsurance $500 \nWhat isn’t covered \nLimits or exclusions $0 \nThe total Peg would pay is $5,500 \n \n \n \n \n \n \n \n \n \n The plan’s overall deductible  $5, 000  \n Specialist [ cost sharing]  80% \n Hospital (facility) [cost sharing] 80% \n Other [cost sharing] 0% \n \nThis EXAMPLE event includes services like:  \nPrimary care physician office visits (including \ndisease education) \nDiagnostic tests (blood work) \nPrescription drugs  \nDurable medical equipment (glucose meter)  \n \nTotal Example Cost $1,000 \n  \nIn this example, Joe would pay: \nCost Sharing \nDeductibles $1,000 \nCopayments $0 \nCoinsurance $0 \nWhat isn’t covered \nLimits or exclusions $0 \nThe total Joe would pay is $1,000 \n \n \n \n \n \n \n \n \n  \n The plan’s overall deductible  $5, 000  \n Specialist [ cost sharing]  80% \n Hospital (facility) [cost sharing] 80% \n O ther [cost sharing] 0% \n \nThis EXAMPLE event includes services like:  \nEmergency room care (including medical \nsupplies) \nDiagnostic test (x-ray) \nDurable medical equipment (crutches) \nRehabilitation services (physical therapy) \n \nTotal Example Cost $3,500 \n  \nIn this example, Mia would pay: \nCost Sharing \nDeductibles $3,500 \nCopayments $0 \nCoinsurance $0 \nWhat isn’t covered \nLimits or exclusions $0 \nThe total Mia would pay is $3,500 \nAbout these Coverage Examples: \n \n \n \nThis is not a cost estimator. Treatments shown are just examples of how this plan m ight cover medical care. Your actual costs will be \ndifferent depending on the actual care you receive, the prices your providers c harge, and many other factors. Focus on the cost sharing \namounts (deductibles, c opayments and coinsurance) and excluded services under the plan. Use this information to compare the portion of \ncosts you might pay under different health plans. P lease note these coverage examples are based on self -only coverage.    \n",</w:t>
        <w:br/>
        <w:t xml:space="preserve">  "page_count": 6</w:t>
        <w:br/>
        <w:t>}</w:t>
      </w:r>
    </w:p>
    <w:p>
      <w:pPr>
        <w:pStyle w:val="Heading3"/>
      </w:pPr>
      <w:r>
        <w:t>4:</w:t>
      </w:r>
    </w:p>
    <w:p>
      <w:r>
        <w:t>{</w:t>
        <w:br/>
        <w:t xml:space="preserve">  "filename": "4.pdf",</w:t>
        <w:br/>
        <w:t xml:space="preserve">  "content": "Summary of Benefits and Coverage: What this Plan Covers &amp; What You Pay For Covered Services Coverage Period: 01/01/2024 – 12/31/2024 \nPSM Health Plan: 7,350 Plan Option              Coverage for: All Coverage Levels | Plan Type: Traditional \n1 of 6 \n \nThe Summary of Benefits and Coverage (SBC) document will help you choose a health plan. The SBC shows you how you and the plan would \nshare the cost for covered health care services. NOTE: Information about the cost of this plan (called the premium) will be provided separately. \nThis is only a summary. For more information about your coverage, or to get a copy of the complete terms of coverage, go to www.detegohealth.com or call 1-866-\n815-6001.  For general definitions of common terms, such as allowed amount, balance billing, coinsurance, copayment, deductible, provider, or other \nunderlined terms see the Glossary.  You can view the Glossary at www. dol.gov/ebsa/healthreform.com or www.cciio.cms.gov \n   \nImportant Questions Answers Why This Matters: \nWhat is the overall \ndeductible? $7,350/individual or $14,700/family \nGenerally, you must pay all the costs from providers up to the deductible amount before this \nplan begins to pay.  If you have other family members on the plan, each family member must \nmeet their own individual deductible until the total amount of deductible expenses paid by all \nfamily members meets the overall family deductible. \nAre there services \ncovered before you meet \nyour deductible? \nYes. Preventive care services are \ncovered before you meet your \ndeductible. \nThis plan covers some items and services even if you haven’t yet met the deductible amount.  \nBut a copayment or coinsurance may apply.  For example, this plan covers certain preventive \nservices without cost-sharing and before you meet your deductible. See a list of covered \npreventive services at https://www.healthcare.gov/coverage/preventive-care-benefits/. \nAre there other \ndeductibles for specific \nservices? \nNo.   You don’t have to meet deductibles for specific services, but see chart starting on page 2 for \nother costs for services this plan covers. \nWhat is the out-of-p ocket \nlimit for this plan? $7,350/individual or $14,700/family \nThe out-of-pocket limit is the most you could pay in a year for covered services.  If you have \nother family members in this plan, they have to meet their own out-of-pocket limits until the \noverall family out-of-pocket limit has been met. \nWhat is not included in \nthe out-of-pocket limit? \nPremiums, balanced-billing \ncharges, and health care this plan \ndoesn’t cover. \nEven though you pay these expenses, they don’t count toward the out-of-p ocket limit. \nWill you pay less if you \nuse a network provider? No network restrictions.     \nDo you need a referral to \nsee a specialist? \nNo.  You don’t need a referral to see \na specialist. You can see the specialist you choose without permission from this plan. \n  \n    2 of 6 \n  \n[* For more information about limitations and exceptions, see the plan or policy document at www.detegohealth.com \n  \n \nCommon  \nMedical Event Services You May Need \n \nMember out of pocket Limitations, Exceptions, &amp; Other Important Information \nIf you visit a health \ncare provider’s office \nor clinic \nPrimary care visit to treat an \ninjury or illness \n$25 copay/visit Subject to plan allowable \nSpecialist visit $45 copay/visit  Subject to plan allowable \nPreventive care/screening/ \nimmunization 0% coinsurance \nYou may have to pay for services that aren’t preventive.  \nAsk your provider if the services you need are preventive.  \nThen check what your plan will pay for.  Subject to plan \nallowable \nIf you have a test \nDiagnostic test (blood work) \nFacility:  0% of plan allowable, deductible \ndoes not apply \nProfessional Fees:  0% after deductible  \nSubject to plan allowable \nImaging (X-Ray, CT/PET \nscans, MRIs)  \nFacility:  0% of plan allowable, deductible \ndoes not apply \nProfessional Fees:  0% after deductible  \nSubject to plan allowable \nIf you need drugs to \ntreat your illness or \ncondition \nMore information about \nprescription drug \ncoverage i s available at \nwww.myfreepharmacy.c\nom \nGeneric drugs \n \nAmerica’s Pharmacy Source \n \nPlease refer to www.myfreepharmacy.com for list of \ncovered medications.   Preferred brand drugs America’s Pharmacy Source \nNon-preferred brand drugs \n \nNot covered  \n \nSpecialty drugs  \n \nNot covered  \n \nNone  \nIf you have outpatient \nsurgery \nFacility fee (e.g., ambulatory \nsurgery center) \nFacility:  0% of plan allowable, deductible \ndoes not apply Failure to obtain precertification will result in a 50% benefit \nreduction ($2,500 maximum). Subject to plan allowable. \nPhysician/surgeon fees Professional Fees:  0% after deductible, \nsubject to plan allowable Subject to plan allowable     3 of 6 \n  \n[* For more information about limitations and exceptions, see the plan or policy document at www.detegohealth.com \nCommon  \nMedical Event Services You May Need \n \nMember out of pocket Limitations, Exceptions, &amp; Other Important Information \nIf you need immediate \nmedical attention \nEmergency room care \n \nFacility:  0% of plan allowable, deductible \ndoes not apply \nProfessional Fees:  0% after deductible \nSubject to plan allowable \nEmergency medical \ntransportation 0% after deductible  Subject to plan allowable \nUrgent care $60 copay/visit Subject to plan allowable \nIf you have a hospital \nstay \nFacility fee (e.g., hospital room) \nFacility:  0% of plan allowable, deductible \ndoes not apply Failure to obtain precertification will result in a 50% benefit \nreduction ($2,500 maximum). Subject to plan allowable. \nPhysician/surgeon fees Professional Fees:  0% after deductible Subject to plan allowable \nIf you need mental \nhealth, behavioral \nhealth and substance \nabuse services \nOutpatient services $25 copay/visit Subject to plan allowable \nInpatient services Deductible/Coinsurance Failure to obtain precertification will result in a 50% benefit \nreduction ($2,500 maximum). Subject to plan allowable. \nIf you are pregnant \nOffice visits Professional Fees:  0% after deductible Subject to plan allowable \nChildbirth/delivery professional \nservices Professional Fees:  0% after deductible Subject to plan allowable \nChildbirth/delivery facility \nservices \nFacility:  0% of plan allowable, deductible \ndoes not apply Subject to plan allowable \nIf you need help \nrecovering or have \nother special health \nneeds \nHome health care 0% after deductible, Failure to obtain precertification will result in a 50% benefit \nreduction ($2,500 maximum). Subject to plan allowable. \nRehabilitation services 0% after copayment, per visit \nLimited to 20 visits per Calendar Year for physical, and \noccupational therapies each, 20 visits for Speech, 15 visits \nfor Chiropractic.  Subject to plan allowable \n \nHabilitation services \n \n0% after copayment, per visit Limited to 20 visits per Calendar Year, combined with the \nabove therapies.  Subject to plan allowable     4 of 6 \n  \n[* For more information about limitations and exceptions, see the plan or policy document at www.detegohealth.com \nCommon  \nMedical Event Services You May Need \n \nMember out of pocket Limitations, Exceptions, &amp; Other Important Information \nSkilled nursing care \nFacility:  0% of plan allowable, deductible \ndoes not apply \nProfessional Fees:  0% after deductible \nLimited to 60 days per Calendar Year. Failure to obtain \nprecertification will result in a 50% benefit reduction \n($2,500 maximum). Subject to plan allowable \nDurable medical equipment 0% after deductible \nFailure to obtain precertification will result in a 50% benefit \nreduction ($2,500 maximum). Subject to plan allowable.  \n(Limited to 12 month rental or purchase price, whichever is \nless) \nHospice services 0% after deductible Failure to obtain precertification will result in a 50% benefit \nreduction ($2,500 maximum). Subject to plan allowable. \nIf your child needs \ndental or eye care \nChildren’s eye exam Not covered None \nChildren’s glasses Not covered None \nChildren’s dental check-up Not covered None \n \nExcluded Services &amp; Other Covered Services: \nServices Your Plan Generally Does NOT Cover (Check your policy or plan document for more information and a list of any other excluded services.) \n• Acupuncture \n• Bariatric surgery \n• Cosmetic surgery \n• Dental care (Adult) \n \n \n• Infertility treatments \n• Long-term care  \n• Non-emergency care when traveling outside the \nU.S. \n \n• Private-duty nursing \n• Routine foot care \n• Weight loss programs \n \nOther Covered Services (Limitations may apply to these services. This isn’t a complete list. Please see your plan document.) \n• Chiropractic Care • Durable medical equipment  \n \nYour Rights to Continue Coverage: There are agencies that can help if you want to continue your coverage after it ends. The contact information for those \nagencies is: Department of Labor’s Employee Benefits Security Administration at 1-866-444-EBSA (3272) or www.dol.gov/ebsa/healthreform.  Other coverage \noptions may be available to you too, including buying individual insurance coverage through the Health Insurance Marketplace. For more information about the \nMarketplace, visit www.HealthCare.gov or call 1-800-318-2596.  \n \nYour Grievance and Appeals Rights: There are agencies that can help if you have a complaint against your plan for a denial of a claim. This complaint is called a \ngrievance or appeal. For more information about your rights, look at the explanation of benefits you will receive for that medical claim. Your plan documents also     5 of 6 \n  \n[* For more information about limitations and exceptions, see the plan or policy document at www.detegohealth.com \nprovide complete information to submit a claim, appeal, or a grievance for any reason to your plan. For more information about your rights, this notice, or assistance, \ncontact: Detego Health at 866-815-6001 or Department of Labor’s Employee Benefits Security Administration at 1-866-444-EBSA (3272) or \nwww.dol.gov/ebsa/healthreform \n \nDoes this plan provide Minimum Essential Coverage?  Yes \nIf you don’t have Minimum Essential Coverage for a month, you’ll have to make a payment when you file your tax return unless you qualify for an exemption from the \nrequirement that you have health coverage for that month. \n \nDoes this plan meet the Minimum Value Standards?  Yes  \nIf your plan doesn’t meet the Minimum Value Standards, you may be eligible for a premium tax credit to help you pay for a plan through the Marketplace. \n \nLanguage Access Services: \n[Spanish (Español): Para obtener asistencia en Español, llame al [877-585-8480] \n[Tagalog (Tagalog): Kung kailangan ninyo ang tulong sa Tagalog tumawag sa [877-585-8480] \n[Chinese (中文): 如果需要中文的帮助，请拨打这个号码[877-585-8480] \n[Navajo (Dine): Dinek'ehgo shika at'ohwol ninisingo, kwiijigo holne' [877-585-8480] \n \n––––––––––––––––––––––To see examples of how this plan might cover costs for a sample medical situation, see the next section.–––––––––––––––––––––– \n     6 of 6 \n \n  \nThe plan would be responsible for the other costs of these EXAMPLE covered services. \nPeg is Having a Baby \n(9 months of pre-natal care and a hospital \ndelivery) \n \nMia’s Simple Fracture \n(emergency room visit and follow up care) \n \nManaging Joe’s type 2 Diabetes \n(a year of routine care of a well-controlled \ncondition)  \n \n \n \n \n \n \n \n \n \n \n \n \n \n \n \n The plan’s overall deductible  $7, 350  \n Specialist [ cost sharing]  $45 \n Hospital (facility) [cost sharing] 0% \n Other [cost sharing] 0% \n \nThis EXAMPLE event includes services like:  \nSpecialist office visits (prenatal care) \nChildbirth/Delivery Professional Services \nChildbirth/Delivery Facility Services \nDiagnostic tests (ultrasounds and blood work) \nSpecialist visit (anesthesia)  \n \nTotal Example Cost $7,580 \n  \nIn this example, Peg would pay: \nCost Sharing \nDeductibles $3,500 \nCopayments $100 \nCoinsurance $0 \nWhat isn’t covered \nLimits or exclusions $0 \nThe total Peg would pay is $3,600 \n \n \n \n \n \n \n \n \n \n The plan’s overall deductible  $7, 350  \n Specialist [ cost sharing]  $45 \n Hospital (facility) [cost sharing] 0% \n Other [cost sharing] 0% \n \nThis EXAMPLE event includes services like:  \nPrimary care physician office visits (including \ndisease education) \nDiagnostic tests (blood work) \nPrescription drugs  \nDurable medical equipment (glucose meter)  \n \nTotal Example Cost $1,000 \n  \nIn this example, Joe would pay: \nCost Sharing \nDeductibles $0 \nCopayments $100 \nCoinsurance $0 \nWhat isn’t covered \nLimits or exclusions $0 \nThe total Joe would pay is $100 \n \n \n \n \n \n \n \n \n  \n The plan’s overall deductible  $7, 350  \n Specialist [ cost sharing]  $45 \n Hospital (facility) [cost sharing] 0% \n O ther [cost sharing] 0% \n \nThis EXAMPLE event includes services like:  \nEmergency room care (including medical \nsupplies) \nDiagnostic test (x-ray) \nDurable medical equipment (crutches) \nRehabilitation services (physical therapy) \n \nTotal Example Cost $3,500 \n  \nIn this example, Mia would pay: \nCost Sharing \nDeductibles $3,500 \nCopayments $0 \nCoinsurance $0 \nWhat isn’t covered \nLimits or exclusions $0 \nThe total Mia would pay is $3,500 \nAbout these Coverage Examples: \n \n \n \nThis is not a cost estimator. Treatments shown are just examples of how this plan m ight cover medical care. Your actual costs will be \ndifferent depending on the actual care you receive, the prices your providers c harge, and many other factors. Focus on the cost sharing \namounts (deductibles, c opayments and coinsurance) and excluded services under the plan. Use this information to compare the portion of \ncosts you might pay under different health plans. P lease note these coverage examples are based on self -only coverage.    \n",</w:t>
        <w:br/>
        <w:t xml:space="preserve">  "page_count": 6</w:t>
        <w:br/>
        <w:t>}</w:t>
      </w:r>
    </w:p>
    <w:p>
      <w:r>
        <w:t>---------------------------------------------------</w:t>
      </w:r>
    </w:p>
    <w:p>
      <w:pPr>
        <w:pStyle w:val="Heading1"/>
      </w:pPr>
      <w:r>
        <w:t>Section: _support#head-blog-mb</w:t>
      </w:r>
    </w:p>
    <w:p>
      <w:r>
        <w:rPr>
          <w:i/>
          <w:sz w:val="18"/>
        </w:rPr>
        <w:t>Source File: _support#head-blog-mb.json</w:t>
      </w:r>
    </w:p>
    <w:p>
      <w:pPr>
        <w:pStyle w:val="Heading2"/>
      </w:pPr>
      <w:r>
        <w:t>Content:</w:t>
      </w:r>
    </w:p>
    <w:p>
      <w:pPr>
        <w:pStyle w:val="Heading3"/>
      </w:pPr>
      <w:r>
        <w:t>metadata:</w:t>
      </w:r>
    </w:p>
    <w:p>
      <w:r>
        <w:t>{</w:t>
        <w:br/>
        <w:t xml:space="preserve">  "url": "https://www.angelone.in/support#head-blog-mb",</w:t>
        <w:br/>
        <w:t xml:space="preserve">  "title": "Support Archive - Angel One",</w:t>
        <w:br/>
        <w:t xml:space="preserve">  "crawled_at": "2025-04-30T21:29:00.510177",</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_support#head-blog</w:t>
      </w:r>
    </w:p>
    <w:p>
      <w:r>
        <w:rPr>
          <w:i/>
          <w:sz w:val="18"/>
        </w:rPr>
        <w:t>Source File: _support#head-blog.json</w:t>
      </w:r>
    </w:p>
    <w:p>
      <w:pPr>
        <w:pStyle w:val="Heading2"/>
      </w:pPr>
      <w:r>
        <w:t>Content:</w:t>
      </w:r>
    </w:p>
    <w:p>
      <w:pPr>
        <w:pStyle w:val="Heading3"/>
      </w:pPr>
      <w:r>
        <w:t>metadata:</w:t>
      </w:r>
    </w:p>
    <w:p>
      <w:r>
        <w:t>{</w:t>
        <w:br/>
        <w:t xml:space="preserve">  "url": "https://www.angelone.in/support#head-blog",</w:t>
        <w:br/>
        <w:t xml:space="preserve">  "title": "Support Archive - Angel One",</w:t>
        <w:br/>
        <w:t xml:space="preserve">  "crawled_at": "2025-04-30T21:28:41.507523",</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_support#head-kc-mb</w:t>
      </w:r>
    </w:p>
    <w:p>
      <w:r>
        <w:rPr>
          <w:i/>
          <w:sz w:val="18"/>
        </w:rPr>
        <w:t>Source File: _support#head-kc-mb.json</w:t>
      </w:r>
    </w:p>
    <w:p>
      <w:pPr>
        <w:pStyle w:val="Heading2"/>
      </w:pPr>
      <w:r>
        <w:t>Content:</w:t>
      </w:r>
    </w:p>
    <w:p>
      <w:pPr>
        <w:pStyle w:val="Heading3"/>
      </w:pPr>
      <w:r>
        <w:t>metadata:</w:t>
      </w:r>
    </w:p>
    <w:p>
      <w:r>
        <w:t>{</w:t>
        <w:br/>
        <w:t xml:space="preserve">  "url": "https://www.angelone.in/support#head-kc-mb",</w:t>
        <w:br/>
        <w:t xml:space="preserve">  "title": "Support Archive - Angel One",</w:t>
        <w:br/>
        <w:t xml:space="preserve">  "crawled_at": "2025-04-30T21:28:57.624941",</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_support#head-kc</w:t>
      </w:r>
    </w:p>
    <w:p>
      <w:r>
        <w:rPr>
          <w:i/>
          <w:sz w:val="18"/>
        </w:rPr>
        <w:t>Source File: _support#head-kc.json</w:t>
      </w:r>
    </w:p>
    <w:p>
      <w:pPr>
        <w:pStyle w:val="Heading2"/>
      </w:pPr>
      <w:r>
        <w:t>Content:</w:t>
      </w:r>
    </w:p>
    <w:p>
      <w:pPr>
        <w:pStyle w:val="Heading3"/>
      </w:pPr>
      <w:r>
        <w:t>metadata:</w:t>
      </w:r>
    </w:p>
    <w:p>
      <w:r>
        <w:t>{</w:t>
        <w:br/>
        <w:t xml:space="preserve">  "url": "https://www.angelone.in/support#head-kc",</w:t>
        <w:br/>
        <w:t xml:space="preserve">  "title": "Support Archive - Angel One",</w:t>
        <w:br/>
        <w:t xml:space="preserve">  "crawled_at": "2025-04-30T21:28:38.540025",</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_support#head-podcasts-mb</w:t>
      </w:r>
    </w:p>
    <w:p>
      <w:r>
        <w:rPr>
          <w:i/>
          <w:sz w:val="18"/>
        </w:rPr>
        <w:t>Source File: _support#head-podcasts-mb.json</w:t>
      </w:r>
    </w:p>
    <w:p>
      <w:pPr>
        <w:pStyle w:val="Heading2"/>
      </w:pPr>
      <w:r>
        <w:t>Content:</w:t>
      </w:r>
    </w:p>
    <w:p>
      <w:pPr>
        <w:pStyle w:val="Heading3"/>
      </w:pPr>
      <w:r>
        <w:t>metadata:</w:t>
      </w:r>
    </w:p>
    <w:p>
      <w:r>
        <w:t>{</w:t>
        <w:br/>
        <w:t xml:space="preserve">  "url": "https://www.angelone.in/support#head-podcasts-mb",</w:t>
        <w:br/>
        <w:t xml:space="preserve">  "title": "Support Archive - Angel One",</w:t>
        <w:br/>
        <w:t xml:space="preserve">  "crawled_at": "2025-04-30T21:29:04.976172",</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_support#head-podcasts</w:t>
      </w:r>
    </w:p>
    <w:p>
      <w:r>
        <w:rPr>
          <w:i/>
          <w:sz w:val="18"/>
        </w:rPr>
        <w:t>Source File: _support#head-podcasts.json</w:t>
      </w:r>
    </w:p>
    <w:p>
      <w:pPr>
        <w:pStyle w:val="Heading2"/>
      </w:pPr>
      <w:r>
        <w:t>Content:</w:t>
      </w:r>
    </w:p>
    <w:p>
      <w:pPr>
        <w:pStyle w:val="Heading3"/>
      </w:pPr>
      <w:r>
        <w:t>metadata:</w:t>
      </w:r>
    </w:p>
    <w:p>
      <w:r>
        <w:t>{</w:t>
        <w:br/>
        <w:t xml:space="preserve">  "url": "https://www.angelone.in/support#head-podcasts",</w:t>
        <w:br/>
        <w:t xml:space="preserve">  "title": "Support Archive - Angel One",</w:t>
        <w:br/>
        <w:t xml:space="preserve">  "crawled_at": "2025-04-30T21:28:47.262074",</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_support#head-related-mb</w:t>
      </w:r>
    </w:p>
    <w:p>
      <w:r>
        <w:rPr>
          <w:i/>
          <w:sz w:val="18"/>
        </w:rPr>
        <w:t>Source File: _support#head-related-mb.json</w:t>
      </w:r>
    </w:p>
    <w:p>
      <w:pPr>
        <w:pStyle w:val="Heading2"/>
      </w:pPr>
      <w:r>
        <w:t>Content:</w:t>
      </w:r>
    </w:p>
    <w:p>
      <w:pPr>
        <w:pStyle w:val="Heading3"/>
      </w:pPr>
      <w:r>
        <w:t>metadata:</w:t>
      </w:r>
    </w:p>
    <w:p>
      <w:r>
        <w:t>{</w:t>
        <w:br/>
        <w:t xml:space="preserve">  "url": "https://www.angelone.in/support#head-related-mb",</w:t>
        <w:br/>
        <w:t xml:space="preserve">  "title": "Support Archive - Angel One",</w:t>
        <w:br/>
        <w:t xml:space="preserve">  "crawled_at": "2025-04-30T21:29:07.823548",</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_support#head-related</w:t>
      </w:r>
    </w:p>
    <w:p>
      <w:r>
        <w:rPr>
          <w:i/>
          <w:sz w:val="18"/>
        </w:rPr>
        <w:t>Source File: _support#head-related.json</w:t>
      </w:r>
    </w:p>
    <w:p>
      <w:pPr>
        <w:pStyle w:val="Heading2"/>
      </w:pPr>
      <w:r>
        <w:t>Content:</w:t>
      </w:r>
    </w:p>
    <w:p>
      <w:pPr>
        <w:pStyle w:val="Heading3"/>
      </w:pPr>
      <w:r>
        <w:t>metadata:</w:t>
      </w:r>
    </w:p>
    <w:p>
      <w:r>
        <w:t>{</w:t>
        <w:br/>
        <w:t xml:space="preserve">  "url": "https://www.angelone.in/support#head-related",</w:t>
        <w:br/>
        <w:t xml:space="preserve">  "title": "Support Archive - Angel One",</w:t>
        <w:br/>
        <w:t xml:space="preserve">  "crawled_at": "2025-04-30T21:28:49.403710",</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_support#head-report-mb</w:t>
      </w:r>
    </w:p>
    <w:p>
      <w:r>
        <w:rPr>
          <w:i/>
          <w:sz w:val="18"/>
        </w:rPr>
        <w:t>Source File: _support#head-report-mb.json</w:t>
      </w:r>
    </w:p>
    <w:p>
      <w:pPr>
        <w:pStyle w:val="Heading2"/>
      </w:pPr>
      <w:r>
        <w:t>Content:</w:t>
      </w:r>
    </w:p>
    <w:p>
      <w:pPr>
        <w:pStyle w:val="Heading3"/>
      </w:pPr>
      <w:r>
        <w:t>metadata:</w:t>
      </w:r>
    </w:p>
    <w:p>
      <w:r>
        <w:t>{</w:t>
        <w:br/>
        <w:t xml:space="preserve">  "url": "https://www.angelone.in/support#head-report-mb",</w:t>
        <w:br/>
        <w:t xml:space="preserve">  "title": "Support Archive - Angel One",</w:t>
        <w:br/>
        <w:t xml:space="preserve">  "crawled_at": "2025-04-30T21:29:02.240054",</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_support#head-report</w:t>
      </w:r>
    </w:p>
    <w:p>
      <w:r>
        <w:rPr>
          <w:i/>
          <w:sz w:val="18"/>
        </w:rPr>
        <w:t>Source File: _support#head-report.json</w:t>
      </w:r>
    </w:p>
    <w:p>
      <w:pPr>
        <w:pStyle w:val="Heading2"/>
      </w:pPr>
      <w:r>
        <w:t>Content:</w:t>
      </w:r>
    </w:p>
    <w:p>
      <w:pPr>
        <w:pStyle w:val="Heading3"/>
      </w:pPr>
      <w:r>
        <w:t>metadata:</w:t>
      </w:r>
    </w:p>
    <w:p>
      <w:r>
        <w:t>{</w:t>
        <w:br/>
        <w:t xml:space="preserve">  "url": "https://www.angelone.in/support#head-report",</w:t>
        <w:br/>
        <w:t xml:space="preserve">  "title": "Support Archive - Angel One",</w:t>
        <w:br/>
        <w:t xml:space="preserve">  "crawled_at": "2025-04-30T21:28:44.017072",</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_support#head-smp-mb</w:t>
      </w:r>
    </w:p>
    <w:p>
      <w:r>
        <w:rPr>
          <w:i/>
          <w:sz w:val="18"/>
        </w:rPr>
        <w:t>Source File: _support#head-smp-mb.json</w:t>
      </w:r>
    </w:p>
    <w:p>
      <w:pPr>
        <w:pStyle w:val="Heading2"/>
      </w:pPr>
      <w:r>
        <w:t>Content:</w:t>
      </w:r>
    </w:p>
    <w:p>
      <w:pPr>
        <w:pStyle w:val="Heading3"/>
      </w:pPr>
      <w:r>
        <w:t>metadata:</w:t>
      </w:r>
    </w:p>
    <w:p>
      <w:r>
        <w:t>{</w:t>
        <w:br/>
        <w:t xml:space="preserve">  "url": "https://www.angelone.in/support#head-smp-mb",</w:t>
        <w:br/>
        <w:t xml:space="preserve">  "title": "Support Archive - Angel One",</w:t>
        <w:br/>
        <w:t xml:space="preserve">  "crawled_at": "2025-04-30T21:28:54.906826",</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_support#head-smp</w:t>
      </w:r>
    </w:p>
    <w:p>
      <w:r>
        <w:rPr>
          <w:i/>
          <w:sz w:val="18"/>
        </w:rPr>
        <w:t>Source File: _support#head-smp.json</w:t>
      </w:r>
    </w:p>
    <w:p>
      <w:pPr>
        <w:pStyle w:val="Heading2"/>
      </w:pPr>
      <w:r>
        <w:t>Content:</w:t>
      </w:r>
    </w:p>
    <w:p>
      <w:pPr>
        <w:pStyle w:val="Heading3"/>
      </w:pPr>
      <w:r>
        <w:t>metadata:</w:t>
      </w:r>
    </w:p>
    <w:p>
      <w:r>
        <w:t>{</w:t>
        <w:br/>
        <w:t xml:space="preserve">  "url": "https://www.angelone.in/support#head-smp",</w:t>
        <w:br/>
        <w:t xml:space="preserve">  "title": "Support Archive - Angel One",</w:t>
        <w:br/>
        <w:t xml:space="preserve">  "crawled_at": "2025-04-30T21:28:36.541315",</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_support#head-trending-topics-mb</w:t>
      </w:r>
    </w:p>
    <w:p>
      <w:r>
        <w:rPr>
          <w:i/>
          <w:sz w:val="18"/>
        </w:rPr>
        <w:t>Source File: _support#head-trending-topics-mb.json</w:t>
      </w:r>
    </w:p>
    <w:p>
      <w:pPr>
        <w:pStyle w:val="Heading2"/>
      </w:pPr>
      <w:r>
        <w:t>Content:</w:t>
      </w:r>
    </w:p>
    <w:p>
      <w:pPr>
        <w:pStyle w:val="Heading3"/>
      </w:pPr>
      <w:r>
        <w:t>metadata:</w:t>
      </w:r>
    </w:p>
    <w:p>
      <w:r>
        <w:t>{</w:t>
        <w:br/>
        <w:t xml:space="preserve">  "url": "https://www.angelone.in/support#head-trending-topics-mb",</w:t>
        <w:br/>
        <w:t xml:space="preserve">  "title": "Support Archive - Angel One",</w:t>
        <w:br/>
        <w:t xml:space="preserve">  "crawled_at": "2025-04-30T21:29:10.302983",</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_support#head-trending-topics</w:t>
      </w:r>
    </w:p>
    <w:p>
      <w:r>
        <w:rPr>
          <w:i/>
          <w:sz w:val="18"/>
        </w:rPr>
        <w:t>Source File: _support#head-trending-topics.json</w:t>
      </w:r>
    </w:p>
    <w:p>
      <w:pPr>
        <w:pStyle w:val="Heading2"/>
      </w:pPr>
      <w:r>
        <w:t>Content:</w:t>
      </w:r>
    </w:p>
    <w:p>
      <w:pPr>
        <w:pStyle w:val="Heading3"/>
      </w:pPr>
      <w:r>
        <w:t>metadata:</w:t>
      </w:r>
    </w:p>
    <w:p>
      <w:r>
        <w:t>{</w:t>
        <w:br/>
        <w:t xml:space="preserve">  "url": "https://www.angelone.in/support#head-trending-topics",</w:t>
        <w:br/>
        <w:t xml:space="preserve">  "title": "Support Archive - Angel One",</w:t>
        <w:br/>
        <w:t xml:space="preserve">  "crawled_at": "2025-04-30T21:28:52.367832",</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w:t>
      </w:r>
    </w:p>
    <w:p>
      <w:r>
        <w:rPr>
          <w:i/>
          <w:sz w:val="18"/>
        </w:rPr>
        <w:t>Source File: _support.json</w:t>
      </w:r>
    </w:p>
    <w:p>
      <w:pPr>
        <w:pStyle w:val="Heading2"/>
      </w:pPr>
      <w:r>
        <w:t>Content:</w:t>
      </w:r>
    </w:p>
    <w:p>
      <w:pPr>
        <w:pStyle w:val="Heading3"/>
      </w:pPr>
      <w:r>
        <w:t>metadata:</w:t>
      </w:r>
    </w:p>
    <w:p>
      <w:r>
        <w:t>{</w:t>
        <w:br/>
        <w:t xml:space="preserve">  "url": "https://www.angelone.in/support",</w:t>
        <w:br/>
        <w:t xml:space="preserve">  "title": "Support Archive - Angel One",</w:t>
        <w:br/>
        <w:t xml:space="preserve">  "crawled_at": "2025-04-30T21:28:34.783277",</w:t>
        <w:br/>
        <w:t xml:space="preserve">  "content_type": "text/html",</w:t>
        <w:br/>
        <w:t xml:space="preserve">  "source": "Angel One Support",</w:t>
        <w:br/>
        <w:t xml:space="preserve">  "num_chunks": 3</w:t>
        <w:br/>
        <w:t>}</w:t>
      </w:r>
    </w:p>
    <w:p>
      <w:pPr>
        <w:pStyle w:val="Heading3"/>
      </w:pPr>
      <w:r>
        <w:t>structured_content:</w:t>
      </w:r>
    </w:p>
    <w:p>
      <w:r>
        <w:t>{</w:t>
        <w:br/>
        <w:t xml:space="preserve">  "title": "Support Archive - Angel One",</w:t>
        <w:br/>
        <w:t xml:space="preserve">  "headings": [</w:t>
        <w:br/>
        <w:t xml:space="preserve">    {</w:t>
        <w:br/>
        <w:t xml:space="preserve">      "level": 1,</w:t>
        <w:br/>
        <w:t xml:space="preserve">      "text": "We are here to help you"</w:t>
        <w:br/>
        <w:t xml:space="preserve">    },</w:t>
        <w:br/>
        <w:t xml:space="preserve">    {</w:t>
        <w:br/>
        <w:t xml:space="preserve">      "level": 2,</w:t>
        <w:br/>
        <w:t xml:space="preserve">      "text": "Add and Withdraw Funds"</w:t>
        <w:br/>
        <w:t xml:space="preserve">    },</w:t>
        <w:br/>
        <w:t xml:space="preserve">    {</w:t>
        <w:br/>
        <w:t xml:space="preserve">      "level": 2,</w:t>
        <w:br/>
        <w:t xml:space="preserve">      "text": "Angel One Recommendations"</w:t>
        <w:br/>
        <w:t xml:space="preserve">    },</w:t>
        <w:br/>
        <w:t xml:space="preserve">    {</w:t>
        <w:br/>
        <w:t xml:space="preserve">      "level": 2,</w:t>
        <w:br/>
        <w:t xml:space="preserve">      "text": "Charges and Cashbacks"</w:t>
        <w:br/>
        <w:t xml:space="preserve">    },</w:t>
        <w:br/>
        <w:t xml:space="preserve">    {</w:t>
        <w:br/>
        <w:t xml:space="preserve">      "level": 2,</w:t>
        <w:br/>
        <w:t xml:space="preserve">      "text": "Charts"</w:t>
        <w:br/>
        <w:t xml:space="preserve">    },</w:t>
        <w:br/>
        <w:t xml:space="preserve">    {</w:t>
        <w:br/>
        <w:t xml:space="preserve">      "level": 2,</w:t>
        <w:br/>
        <w:t xml:space="preserve">      "text": "Compliance"</w:t>
        <w:br/>
        <w:t xml:space="preserve">    },</w:t>
        <w:br/>
        <w:t xml:space="preserve">    {</w:t>
        <w:br/>
        <w:t xml:space="preserve">      "level": 2,</w:t>
        <w:br/>
        <w:t xml:space="preserve">      "text": "Fixed Deposits"</w:t>
        <w:br/>
        <w:t xml:space="preserve">    },</w:t>
        <w:br/>
        <w:t xml:space="preserve">    {</w:t>
        <w:br/>
        <w:t xml:space="preserve">      "level": 2,</w:t>
        <w:br/>
        <w:t xml:space="preserve">      "text": "IPO &amp; OFS"</w:t>
        <w:br/>
        <w:t xml:space="preserve">    },</w:t>
        <w:br/>
        <w:t xml:space="preserve">    {</w:t>
        <w:br/>
        <w:t xml:space="preserve">      "level": 2,</w:t>
        <w:br/>
        <w:t xml:space="preserve">      "text": "Loans"</w:t>
        <w:br/>
        <w:t xml:space="preserve">    },</w:t>
        <w:br/>
        <w:t xml:space="preserve">    {</w:t>
        <w:br/>
        <w:t xml:space="preserve">      "level": 2,</w:t>
        <w:br/>
        <w:t xml:space="preserve">      "text": "Margin Pledging and Margin Trading Facility"</w:t>
        <w:br/>
        <w:t xml:space="preserve">    },</w:t>
        <w:br/>
        <w:t xml:space="preserve">    {</w:t>
        <w:br/>
        <w:t xml:space="preserve">      "level": 2,</w:t>
        <w:br/>
        <w:t xml:space="preserve">      "text": "Mutual Funds"</w:t>
        <w:br/>
        <w:t xml:space="preserve">    },</w:t>
        <w:br/>
        <w:t xml:space="preserve">    {</w:t>
        <w:br/>
        <w:t xml:space="preserve">      "level": 2,</w:t>
        <w:br/>
        <w:t xml:space="preserve">      "text": "Portfolio and Corporate Actions"</w:t>
        <w:br/>
        <w:t xml:space="preserve">    },</w:t>
        <w:br/>
        <w:t xml:space="preserve">    {</w:t>
        <w:br/>
        <w:t xml:space="preserve">      "level": 2,</w:t>
        <w:br/>
        <w:t xml:space="preserve">      "text": "Reports and Statements"</w:t>
        <w:br/>
        <w:t xml:space="preserve">    },</w:t>
        <w:br/>
        <w:t xml:space="preserve">    {</w:t>
        <w:br/>
        <w:t xml:space="preserve">      "level": 2,</w:t>
        <w:br/>
        <w:t xml:space="preserve">      "text": "Your Account"</w:t>
        <w:br/>
        <w:t xml:space="preserve">    },</w:t>
        <w:br/>
        <w:t xml:space="preserve">    {</w:t>
        <w:br/>
        <w:t xml:space="preserve">      "level": 2,</w:t>
        <w:br/>
        <w:t xml:space="preserve">      "text": "Your Orders"</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"Available margin to trade, funds balance, withdrawable balance",</w:t>
        <w:br/>
        <w:t xml:space="preserve">    "Research recommendations, charges, frequency of recommendation",</w:t>
        <w:br/>
        <w:t xml:space="preserve">    "Know more about different charges including on market and off market",</w:t>
        <w:br/>
        <w:t xml:space="preserve">    "Learn more about different features of charts",</w:t>
        <w:br/>
        <w:t xml:space="preserve">    "Learn more about ASM, GSM and Risk Management",</w:t>
        <w:br/>
        <w:t xml:space="preserve">    "Learn More About Fixed Deposits",</w:t>
        <w:br/>
        <w:t xml:space="preserve">    "Learn about IPO &amp; OFS",</w:t>
        <w:br/>
        <w:t xml:space="preserve">    "Know more about personal loans",</w:t>
        <w:br/>
        <w:t xml:space="preserve">    "Learn how to increase your available margin to trade",</w:t>
        <w:br/>
        <w:t xml:space="preserve">    "Get details on Investments, Orders and SIPs",</w:t>
        <w:br/>
        <w:t xml:space="preserve">    "Know more to effectively manage your portfolio",</w:t>
        <w:br/>
        <w:t xml:space="preserve">    "Get details on contract note, holding statement, ledger, P&amp;L",</w:t>
        <w:br/>
        <w:t xml:space="preserve">    "Get details on online account opening, MPIN, profile details etc",</w:t>
        <w:br/>
        <w:t xml:space="preserve">    "Place order, view order status, order rejection, convert position",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"Add and Withdraw Funds",</w:t>
        <w:br/>
        <w:t xml:space="preserve">      "content": "Available margin to trade, funds balance, withdrawable balance\n\n"</w:t>
        <w:br/>
        <w:t xml:space="preserve">    },</w:t>
        <w:br/>
        <w:t xml:space="preserve">    {</w:t>
        <w:br/>
        <w:t xml:space="preserve">      "heading": "Angel One Recommendations",</w:t>
        <w:br/>
        <w:t xml:space="preserve">      "content": "Research recommendations, charges, frequency of recommendation\n\n"</w:t>
        <w:br/>
        <w:t xml:space="preserve">    },</w:t>
        <w:br/>
        <w:t xml:space="preserve">    {</w:t>
        <w:br/>
        <w:t xml:space="preserve">      "heading": "Charges and Cashbacks",</w:t>
        <w:br/>
        <w:t xml:space="preserve">      "content": "Know more about different charges including on market and off market\n\n"</w:t>
        <w:br/>
        <w:t xml:space="preserve">    },</w:t>
        <w:br/>
        <w:t xml:space="preserve">    {</w:t>
        <w:br/>
        <w:t xml:space="preserve">      "heading": "Charts",</w:t>
        <w:br/>
        <w:t xml:space="preserve">      "content": "Learn more about different features of charts\n\n"</w:t>
        <w:br/>
        <w:t xml:space="preserve">    },</w:t>
        <w:br/>
        <w:t xml:space="preserve">    {</w:t>
        <w:br/>
        <w:t xml:space="preserve">      "heading": "Compliance",</w:t>
        <w:br/>
        <w:t xml:space="preserve">      "content": "Learn more about ASM, GSM and Risk Management\n\n"</w:t>
        <w:br/>
        <w:t xml:space="preserve">    },</w:t>
        <w:br/>
        <w:t xml:space="preserve">    {</w:t>
        <w:br/>
        <w:t xml:space="preserve">      "heading": "Fixed Deposits",</w:t>
        <w:br/>
        <w:t xml:space="preserve">      "content": "Learn More About Fixed Deposits\n\n"</w:t>
        <w:br/>
        <w:t xml:space="preserve">    },</w:t>
        <w:br/>
        <w:t xml:space="preserve">    {</w:t>
        <w:br/>
        <w:t xml:space="preserve">      "heading": "IPO &amp; OFS",</w:t>
        <w:br/>
        <w:t xml:space="preserve">      "content": "Learn about IPO &amp; OFS\n\n"</w:t>
        <w:br/>
        <w:t xml:space="preserve">    },</w:t>
        <w:br/>
        <w:t xml:space="preserve">    {</w:t>
        <w:br/>
        <w:t xml:space="preserve">      "heading": "Loans",</w:t>
        <w:br/>
        <w:t xml:space="preserve">      "content": "Know more about personal loans\n\n"</w:t>
        <w:br/>
        <w:t xml:space="preserve">    },</w:t>
        <w:br/>
        <w:t xml:space="preserve">    {</w:t>
        <w:br/>
        <w:t xml:space="preserve">      "heading": "Margin Pledging and Margin Trading Facility",</w:t>
        <w:br/>
        <w:t xml:space="preserve">      "content": "Learn how to increase your available margin to trade\n\n"</w:t>
        <w:br/>
        <w:t xml:space="preserve">    },</w:t>
        <w:br/>
        <w:t xml:space="preserve">    {</w:t>
        <w:br/>
        <w:t xml:space="preserve">      "heading": "Mutual Funds",</w:t>
        <w:br/>
        <w:t xml:space="preserve">      "content": "Get details on Investments, Orders and SIPs\n\n"</w:t>
        <w:br/>
        <w:t xml:space="preserve">    },</w:t>
        <w:br/>
        <w:t xml:space="preserve">    {</w:t>
        <w:br/>
        <w:t xml:space="preserve">      "heading": "Portfolio and Corporate Actions",</w:t>
        <w:br/>
        <w:t xml:space="preserve">      "content": "Know more to effectively manage your portfolio\n\n"</w:t>
        <w:br/>
        <w:t xml:space="preserve">    },</w:t>
        <w:br/>
        <w:t xml:space="preserve">    {</w:t>
        <w:br/>
        <w:t xml:space="preserve">      "heading": "Reports and Statements",</w:t>
        <w:br/>
        <w:t xml:space="preserve">      "content": "Get details on contract note, holding statement, ledger, P&amp;L\n\n"</w:t>
        <w:br/>
        <w:t xml:space="preserve">    },</w:t>
        <w:br/>
        <w:t xml:space="preserve">    {</w:t>
        <w:br/>
        <w:t xml:space="preserve">      "heading": "Your Account",</w:t>
        <w:br/>
        <w:t xml:space="preserve">      "content": "Get details on online account opening, MPIN, profile details etc\n\n"</w:t>
        <w:br/>
        <w:t xml:space="preserve">    },</w:t>
        <w:br/>
        <w:t xml:space="preserve">    {</w:t>
        <w:br/>
        <w:t xml:space="preserve">      "heading": "Your Orders",</w:t>
        <w:br/>
        <w:t xml:space="preserve">      "content": "Place order, view order status, order rejection, convert position\n\n"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and Withdraw Funds\nAvailable margin to trade, funds balance, withdrawable balance\nLearn More\nAngel One Recommendations\nResearch recommendations, charges, frequency of recommendation\nLearn More\nCharges and Cashbacks\nKnow more about different charges including on market and off market\nLearn More\nCharts\nLearn more about different features of charts\nLearn More\nCompliance\nLearn more about ASM, GSM and Risk Management\nLearn More\nFixed Deposits\nLearn More About Fixed Deposits\nLearn More\nIPO &amp; OFS\nLearn about IPO &amp; OFS\nLearn More\nLoans\nKnow more about personal loans\nLearn More\nMargin Pledging and Margin Trading Facility\nLearn how to increase your available margin to trade\nLearn More\nMutual Funds\nGet details on Investments, Orders and SIPs\nLearn More\nPortfolio and Corporate Actions\nKnow more t",</w:t>
        <w:br/>
        <w:t xml:space="preserve">    "Margin Trading Facility\nLearn how to increase your available margin to trade\nLearn More\nMutual Funds\nGet details on Investments, Orders and SIPs\nLearn More\nPortfolio and Corporate Actions\nKnow more to effectively manage your portfolio\nLearn More\nReports and Statements\nGet details on contract note, holding statement, ledger, P&amp;L\nLearn More\nYour Account\nGet details on online account opening, MPIN, profile details etc\nLearn More\nYour Orders\nPlace order, view order status, order rejection, convert position\nLearn More\nWant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_support_add-and-withdraw-funds#head-blog-mb</w:t>
      </w:r>
    </w:p>
    <w:p>
      <w:r>
        <w:rPr>
          <w:i/>
          <w:sz w:val="18"/>
        </w:rPr>
        <w:t>Source File: _support_add-and-withdraw-funds#head-blog-mb.json</w:t>
      </w:r>
    </w:p>
    <w:p>
      <w:pPr>
        <w:pStyle w:val="Heading2"/>
      </w:pPr>
      <w:r>
        <w:t>Content:</w:t>
      </w:r>
    </w:p>
    <w:p>
      <w:pPr>
        <w:pStyle w:val="Heading3"/>
      </w:pPr>
      <w:r>
        <w:t>metadata:</w:t>
      </w:r>
    </w:p>
    <w:p>
      <w:r>
        <w:t>{</w:t>
        <w:br/>
        <w:t xml:space="preserve">  "url": "https://www.angelone.in/support/add-and-withdraw-funds#head-blog-mb",</w:t>
        <w:br/>
        <w:t xml:space="preserve">  "title": "Guide to Add Funds in Angel One Account? Secure Online Fund Transfer",</w:t>
        <w:br/>
        <w:t xml:space="preserve">  "crawled_at": "2025-04-30T21:30:06.231071",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_support_add-and-withdraw-funds#head-blog</w:t>
      </w:r>
    </w:p>
    <w:p>
      <w:r>
        <w:rPr>
          <w:i/>
          <w:sz w:val="18"/>
        </w:rPr>
        <w:t>Source File: _support_add-and-withdraw-funds#head-blog.json</w:t>
      </w:r>
    </w:p>
    <w:p>
      <w:pPr>
        <w:pStyle w:val="Heading2"/>
      </w:pPr>
      <w:r>
        <w:t>Content:</w:t>
      </w:r>
    </w:p>
    <w:p>
      <w:pPr>
        <w:pStyle w:val="Heading3"/>
      </w:pPr>
      <w:r>
        <w:t>metadata:</w:t>
      </w:r>
    </w:p>
    <w:p>
      <w:r>
        <w:t>{</w:t>
        <w:br/>
        <w:t xml:space="preserve">  "url": "https://www.angelone.in/support/add-and-withdraw-funds#head-blog",</w:t>
        <w:br/>
        <w:t xml:space="preserve">  "title": "Guide to Add Funds in Angel One Account? Secure Online Fund Transfer",</w:t>
        <w:br/>
        <w:t xml:space="preserve">  "crawled_at": "2025-04-30T21:29:47.842947",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_support_add-and-withdraw-funds#head-kc-mb</w:t>
      </w:r>
    </w:p>
    <w:p>
      <w:r>
        <w:rPr>
          <w:i/>
          <w:sz w:val="18"/>
        </w:rPr>
        <w:t>Source File: _support_add-and-withdraw-funds#head-kc-mb.json</w:t>
      </w:r>
    </w:p>
    <w:p>
      <w:pPr>
        <w:pStyle w:val="Heading2"/>
      </w:pPr>
      <w:r>
        <w:t>Content:</w:t>
      </w:r>
    </w:p>
    <w:p>
      <w:pPr>
        <w:pStyle w:val="Heading3"/>
      </w:pPr>
      <w:r>
        <w:t>metadata:</w:t>
      </w:r>
    </w:p>
    <w:p>
      <w:r>
        <w:t>{</w:t>
        <w:br/>
        <w:t xml:space="preserve">  "url": "https://www.angelone.in/support/add-and-withdraw-funds#head-kc-mb",</w:t>
        <w:br/>
        <w:t xml:space="preserve">  "title": "Guide to Add Funds in Angel One Account? Secure Online Fund Transfer",</w:t>
        <w:br/>
        <w:t xml:space="preserve">  "crawled_at": "2025-04-30T21:30:03.243337",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_support_add-and-withdraw-funds#head-kc</w:t>
      </w:r>
    </w:p>
    <w:p>
      <w:r>
        <w:rPr>
          <w:i/>
          <w:sz w:val="18"/>
        </w:rPr>
        <w:t>Source File: _support_add-and-withdraw-funds#head-kc.json</w:t>
      </w:r>
    </w:p>
    <w:p>
      <w:pPr>
        <w:pStyle w:val="Heading2"/>
      </w:pPr>
      <w:r>
        <w:t>Content:</w:t>
      </w:r>
    </w:p>
    <w:p>
      <w:pPr>
        <w:pStyle w:val="Heading3"/>
      </w:pPr>
      <w:r>
        <w:t>metadata:</w:t>
      </w:r>
    </w:p>
    <w:p>
      <w:r>
        <w:t>{</w:t>
        <w:br/>
        <w:t xml:space="preserve">  "url": "https://www.angelone.in/support/add-and-withdraw-funds#head-kc",</w:t>
        <w:br/>
        <w:t xml:space="preserve">  "title": "Guide to Add Funds in Angel One Account? Secure Online Fund Transfer",</w:t>
        <w:br/>
        <w:t xml:space="preserve">  "crawled_at": "2025-04-30T21:29:45.279261",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_support_add-and-withdraw-funds#head-podcasts-mb</w:t>
      </w:r>
    </w:p>
    <w:p>
      <w:r>
        <w:rPr>
          <w:i/>
          <w:sz w:val="18"/>
        </w:rPr>
        <w:t>Source File: _support_add-and-withdraw-funds#head-podcasts-mb.json</w:t>
      </w:r>
    </w:p>
    <w:p>
      <w:pPr>
        <w:pStyle w:val="Heading2"/>
      </w:pPr>
      <w:r>
        <w:t>Content:</w:t>
      </w:r>
    </w:p>
    <w:p>
      <w:pPr>
        <w:pStyle w:val="Heading3"/>
      </w:pPr>
      <w:r>
        <w:t>metadata:</w:t>
      </w:r>
    </w:p>
    <w:p>
      <w:r>
        <w:t>{</w:t>
        <w:br/>
        <w:t xml:space="preserve">  "url": "https://www.angelone.in/support/add-and-withdraw-funds#head-podcasts-mb",</w:t>
        <w:br/>
        <w:t xml:space="preserve">  "title": "Guide to Add Funds in Angel One Account? Secure Online Fund Transfer",</w:t>
        <w:br/>
        <w:t xml:space="preserve">  "crawled_at": "2025-04-30T21:30:11.665077",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_support_add-and-withdraw-funds#head-podcasts</w:t>
      </w:r>
    </w:p>
    <w:p>
      <w:r>
        <w:rPr>
          <w:i/>
          <w:sz w:val="18"/>
        </w:rPr>
        <w:t>Source File: _support_add-and-withdraw-funds#head-podcasts.json</w:t>
      </w:r>
    </w:p>
    <w:p>
      <w:pPr>
        <w:pStyle w:val="Heading2"/>
      </w:pPr>
      <w:r>
        <w:t>Content:</w:t>
      </w:r>
    </w:p>
    <w:p>
      <w:pPr>
        <w:pStyle w:val="Heading3"/>
      </w:pPr>
      <w:r>
        <w:t>metadata:</w:t>
      </w:r>
    </w:p>
    <w:p>
      <w:r>
        <w:t>{</w:t>
        <w:br/>
        <w:t xml:space="preserve">  "url": "https://www.angelone.in/support/add-and-withdraw-funds#head-podcasts",</w:t>
        <w:br/>
        <w:t xml:space="preserve">  "title": "Guide to Add Funds in Angel One Account? Secure Online Fund Transfer",</w:t>
        <w:br/>
        <w:t xml:space="preserve">  "crawled_at": "2025-04-30T21:29:53.825092",</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_support_add-and-withdraw-funds#head-related-mb</w:t>
      </w:r>
    </w:p>
    <w:p>
      <w:r>
        <w:rPr>
          <w:i/>
          <w:sz w:val="18"/>
        </w:rPr>
        <w:t>Source File: _support_add-and-withdraw-funds#head-related-mb.json</w:t>
      </w:r>
    </w:p>
    <w:p>
      <w:pPr>
        <w:pStyle w:val="Heading2"/>
      </w:pPr>
      <w:r>
        <w:t>Content:</w:t>
      </w:r>
    </w:p>
    <w:p>
      <w:pPr>
        <w:pStyle w:val="Heading3"/>
      </w:pPr>
      <w:r>
        <w:t>metadata:</w:t>
      </w:r>
    </w:p>
    <w:p>
      <w:r>
        <w:t>{</w:t>
        <w:br/>
        <w:t xml:space="preserve">  "url": "https://www.angelone.in/support/add-and-withdraw-funds#head-related-mb",</w:t>
        <w:br/>
        <w:t xml:space="preserve">  "title": "Guide to Add Funds in Angel One Account? Secure Online Fund Transfer",</w:t>
        <w:br/>
        <w:t xml:space="preserve">  "crawled_at": "2025-04-30T21:30:14.460731",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_support_add-and-withdraw-funds#head-related</w:t>
      </w:r>
    </w:p>
    <w:p>
      <w:r>
        <w:rPr>
          <w:i/>
          <w:sz w:val="18"/>
        </w:rPr>
        <w:t>Source File: _support_add-and-withdraw-funds#head-related.json</w:t>
      </w:r>
    </w:p>
    <w:p>
      <w:pPr>
        <w:pStyle w:val="Heading2"/>
      </w:pPr>
      <w:r>
        <w:t>Content:</w:t>
      </w:r>
    </w:p>
    <w:p>
      <w:pPr>
        <w:pStyle w:val="Heading3"/>
      </w:pPr>
      <w:r>
        <w:t>metadata:</w:t>
      </w:r>
    </w:p>
    <w:p>
      <w:r>
        <w:t>{</w:t>
        <w:br/>
        <w:t xml:space="preserve">  "url": "https://www.angelone.in/support/add-and-withdraw-funds#head-related",</w:t>
        <w:br/>
        <w:t xml:space="preserve">  "title": "Guide to Add Funds in Angel One Account? Secure Online Fund Transfer",</w:t>
        <w:br/>
        <w:t xml:space="preserve">  "crawled_at": "2025-04-30T21:29:56.037705",</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_support_add-and-withdraw-funds#head-report-mb</w:t>
      </w:r>
    </w:p>
    <w:p>
      <w:r>
        <w:rPr>
          <w:i/>
          <w:sz w:val="18"/>
        </w:rPr>
        <w:t>Source File: _support_add-and-withdraw-funds#head-report-mb.json</w:t>
      </w:r>
    </w:p>
    <w:p>
      <w:pPr>
        <w:pStyle w:val="Heading2"/>
      </w:pPr>
      <w:r>
        <w:t>Content:</w:t>
      </w:r>
    </w:p>
    <w:p>
      <w:pPr>
        <w:pStyle w:val="Heading3"/>
      </w:pPr>
      <w:r>
        <w:t>metadata:</w:t>
      </w:r>
    </w:p>
    <w:p>
      <w:r>
        <w:t>{</w:t>
        <w:br/>
        <w:t xml:space="preserve">  "url": "https://www.angelone.in/support/add-and-withdraw-funds#head-report-mb",</w:t>
        <w:br/>
        <w:t xml:space="preserve">  "title": "Guide to Add Funds in Angel One Account? Secure Online Fund Transfer",</w:t>
        <w:br/>
        <w:t xml:space="preserve">  "crawled_at": "2025-04-30T21:30:08.401211",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_support_add-and-withdraw-funds#head-report</w:t>
      </w:r>
    </w:p>
    <w:p>
      <w:r>
        <w:rPr>
          <w:i/>
          <w:sz w:val="18"/>
        </w:rPr>
        <w:t>Source File: _support_add-and-withdraw-funds#head-report.json</w:t>
      </w:r>
    </w:p>
    <w:p>
      <w:pPr>
        <w:pStyle w:val="Heading2"/>
      </w:pPr>
      <w:r>
        <w:t>Content:</w:t>
      </w:r>
    </w:p>
    <w:p>
      <w:pPr>
        <w:pStyle w:val="Heading3"/>
      </w:pPr>
      <w:r>
        <w:t>metadata:</w:t>
      </w:r>
    </w:p>
    <w:p>
      <w:r>
        <w:t>{</w:t>
        <w:br/>
        <w:t xml:space="preserve">  "url": "https://www.angelone.in/support/add-and-withdraw-funds#head-report",</w:t>
        <w:br/>
        <w:t xml:space="preserve">  "title": "Guide to Add Funds in Angel One Account? Secure Online Fund Transfer",</w:t>
        <w:br/>
        <w:t xml:space="preserve">  "crawled_at": "2025-04-30T21:29:51.141717",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_support_add-and-withdraw-funds#head-smp-mb</w:t>
      </w:r>
    </w:p>
    <w:p>
      <w:r>
        <w:rPr>
          <w:i/>
          <w:sz w:val="18"/>
        </w:rPr>
        <w:t>Source File: _support_add-and-withdraw-funds#head-smp-mb.json</w:t>
      </w:r>
    </w:p>
    <w:p>
      <w:pPr>
        <w:pStyle w:val="Heading2"/>
      </w:pPr>
      <w:r>
        <w:t>Content:</w:t>
      </w:r>
    </w:p>
    <w:p>
      <w:pPr>
        <w:pStyle w:val="Heading3"/>
      </w:pPr>
      <w:r>
        <w:t>metadata:</w:t>
      </w:r>
    </w:p>
    <w:p>
      <w:r>
        <w:t>{</w:t>
        <w:br/>
        <w:t xml:space="preserve">  "url": "https://www.angelone.in/support/add-and-withdraw-funds#head-smp-mb",</w:t>
        <w:br/>
        <w:t xml:space="preserve">  "title": "Guide to Add Funds in Angel One Account? Secure Online Fund Transfer",</w:t>
        <w:br/>
        <w:t xml:space="preserve">  "crawled_at": "2025-04-30T21:30:01.343871",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_support_add-and-withdraw-funds#head-smp</w:t>
      </w:r>
    </w:p>
    <w:p>
      <w:r>
        <w:rPr>
          <w:i/>
          <w:sz w:val="18"/>
        </w:rPr>
        <w:t>Source File: _support_add-and-withdraw-funds#head-smp.json</w:t>
      </w:r>
    </w:p>
    <w:p>
      <w:pPr>
        <w:pStyle w:val="Heading2"/>
      </w:pPr>
      <w:r>
        <w:t>Content:</w:t>
      </w:r>
    </w:p>
    <w:p>
      <w:pPr>
        <w:pStyle w:val="Heading3"/>
      </w:pPr>
      <w:r>
        <w:t>metadata:</w:t>
      </w:r>
    </w:p>
    <w:p>
      <w:r>
        <w:t>{</w:t>
        <w:br/>
        <w:t xml:space="preserve">  "url": "https://www.angelone.in/support/add-and-withdraw-funds#head-smp",</w:t>
        <w:br/>
        <w:t xml:space="preserve">  "title": "Guide to Add Funds in Angel One Account? Secure Online Fund Transfer",</w:t>
        <w:br/>
        <w:t xml:space="preserve">  "crawled_at": "2025-04-30T21:29:42.891871",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_support_add-and-withdraw-funds#head-trending-topics-mb</w:t>
      </w:r>
    </w:p>
    <w:p>
      <w:r>
        <w:rPr>
          <w:i/>
          <w:sz w:val="18"/>
        </w:rPr>
        <w:t>Source File: _support_add-and-withdraw-funds#head-trending-topics-mb.json</w:t>
      </w:r>
    </w:p>
    <w:p>
      <w:pPr>
        <w:pStyle w:val="Heading2"/>
      </w:pPr>
      <w:r>
        <w:t>Content:</w:t>
      </w:r>
    </w:p>
    <w:p>
      <w:pPr>
        <w:pStyle w:val="Heading3"/>
      </w:pPr>
      <w:r>
        <w:t>metadata:</w:t>
      </w:r>
    </w:p>
    <w:p>
      <w:r>
        <w:t>{</w:t>
        <w:br/>
        <w:t xml:space="preserve">  "url": "https://www.angelone.in/support/add-and-withdraw-funds#head-trending-topics-mb",</w:t>
        <w:br/>
        <w:t xml:space="preserve">  "title": "Guide to Add Funds in Angel One Account? Secure Online Fund Transfer",</w:t>
        <w:br/>
        <w:t xml:space="preserve">  "crawled_at": "2025-04-30T21:30:17.850660",</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_support_add-and-withdraw-funds#head-trending-topics</w:t>
      </w:r>
    </w:p>
    <w:p>
      <w:r>
        <w:rPr>
          <w:i/>
          <w:sz w:val="18"/>
        </w:rPr>
        <w:t>Source File: _support_add-and-withdraw-funds#head-trending-topics.json</w:t>
      </w:r>
    </w:p>
    <w:p>
      <w:pPr>
        <w:pStyle w:val="Heading2"/>
      </w:pPr>
      <w:r>
        <w:t>Content:</w:t>
      </w:r>
    </w:p>
    <w:p>
      <w:pPr>
        <w:pStyle w:val="Heading3"/>
      </w:pPr>
      <w:r>
        <w:t>metadata:</w:t>
      </w:r>
    </w:p>
    <w:p>
      <w:r>
        <w:t>{</w:t>
        <w:br/>
        <w:t xml:space="preserve">  "url": "https://www.angelone.in/support/add-and-withdraw-funds#head-trending-topics",</w:t>
        <w:br/>
        <w:t xml:space="preserve">  "title": "Guide to Add Funds in Angel One Account? Secure Online Fund Transfer",</w:t>
        <w:br/>
        <w:t xml:space="preserve">  "crawled_at": "2025-04-30T21:29:58.877693",</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w:t>
      </w:r>
    </w:p>
    <w:p>
      <w:r>
        <w:rPr>
          <w:i/>
          <w:sz w:val="18"/>
        </w:rPr>
        <w:t>Source File: _support_add-and-withdraw-funds.json</w:t>
      </w:r>
    </w:p>
    <w:p>
      <w:pPr>
        <w:pStyle w:val="Heading2"/>
      </w:pPr>
      <w:r>
        <w:t>Content:</w:t>
      </w:r>
    </w:p>
    <w:p>
      <w:pPr>
        <w:pStyle w:val="Heading3"/>
      </w:pPr>
      <w:r>
        <w:t>metadata:</w:t>
      </w:r>
    </w:p>
    <w:p>
      <w:r>
        <w:t>{</w:t>
        <w:br/>
        <w:t xml:space="preserve">  "url": "https://www.angelone.in/support/add-and-withdraw-funds",</w:t>
        <w:br/>
        <w:t xml:space="preserve">  "title": "Guide to Add Funds in Angel One Account? Secure Online Fund Transfer",</w:t>
        <w:br/>
        <w:t xml:space="preserve">  "crawled_at": "2025-04-30T21:29:12.825955",</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_support_add-and-withdraw-funds_add-funds#head-blog-mb</w:t>
      </w:r>
    </w:p>
    <w:p>
      <w:r>
        <w:rPr>
          <w:i/>
          <w:sz w:val="18"/>
        </w:rPr>
        <w:t>Source File: _support_add-and-withdraw-funds_add-funds#head-blog-mb.json</w:t>
      </w:r>
    </w:p>
    <w:p>
      <w:pPr>
        <w:pStyle w:val="Heading2"/>
      </w:pPr>
      <w:r>
        <w:t>Content:</w:t>
      </w:r>
    </w:p>
    <w:p>
      <w:pPr>
        <w:pStyle w:val="Heading3"/>
      </w:pPr>
      <w:r>
        <w:t>metadata:</w:t>
      </w:r>
    </w:p>
    <w:p>
      <w:r>
        <w:t>{</w:t>
        <w:br/>
        <w:t xml:space="preserve">  "url": "https://www.angelone.in/support/add-and-withdraw-funds/add-funds#head-blog-mb",</w:t>
        <w:br/>
        <w:t xml:space="preserve">  "title": "Guide to Add Funds in Angel One Account? Secure Online Fund Transfer",</w:t>
        <w:br/>
        <w:t xml:space="preserve">  "crawled_at": "2025-04-30T21:41:47.212289",</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_support_add-and-withdraw-funds_add-funds#head-blog</w:t>
      </w:r>
    </w:p>
    <w:p>
      <w:r>
        <w:rPr>
          <w:i/>
          <w:sz w:val="18"/>
        </w:rPr>
        <w:t>Source File: _support_add-and-withdraw-funds_add-funds#head-blog.json</w:t>
      </w:r>
    </w:p>
    <w:p>
      <w:pPr>
        <w:pStyle w:val="Heading2"/>
      </w:pPr>
      <w:r>
        <w:t>Content:</w:t>
      </w:r>
    </w:p>
    <w:p>
      <w:pPr>
        <w:pStyle w:val="Heading3"/>
      </w:pPr>
      <w:r>
        <w:t>metadata:</w:t>
      </w:r>
    </w:p>
    <w:p>
      <w:r>
        <w:t>{</w:t>
        <w:br/>
        <w:t xml:space="preserve">  "url": "https://www.angelone.in/support/add-and-withdraw-funds/add-funds#head-blog",</w:t>
        <w:br/>
        <w:t xml:space="preserve">  "title": "Guide to Add Funds in Angel One Account? Secure Online Fund Transfer",</w:t>
        <w:br/>
        <w:t xml:space="preserve">  "crawled_at": "2025-04-30T21:41:28.803887",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_support_add-and-withdraw-funds_add-funds#head-kc-mb</w:t>
      </w:r>
    </w:p>
    <w:p>
      <w:r>
        <w:rPr>
          <w:i/>
          <w:sz w:val="18"/>
        </w:rPr>
        <w:t>Source File: _support_add-and-withdraw-funds_add-funds#head-kc-mb.json</w:t>
      </w:r>
    </w:p>
    <w:p>
      <w:pPr>
        <w:pStyle w:val="Heading2"/>
      </w:pPr>
      <w:r>
        <w:t>Content:</w:t>
      </w:r>
    </w:p>
    <w:p>
      <w:pPr>
        <w:pStyle w:val="Heading3"/>
      </w:pPr>
      <w:r>
        <w:t>metadata:</w:t>
      </w:r>
    </w:p>
    <w:p>
      <w:r>
        <w:t>{</w:t>
        <w:br/>
        <w:t xml:space="preserve">  "url": "https://www.angelone.in/support/add-and-withdraw-funds/add-funds#head-kc-mb",</w:t>
        <w:br/>
        <w:t xml:space="preserve">  "title": "Guide to Add Funds in Angel One Account? Secure Online Fund Transfer",</w:t>
        <w:br/>
        <w:t xml:space="preserve">  "crawled_at": "2025-04-30T21:41:44.219954",</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_support_add-and-withdraw-funds_add-funds#head-kc</w:t>
      </w:r>
    </w:p>
    <w:p>
      <w:r>
        <w:rPr>
          <w:i/>
          <w:sz w:val="18"/>
        </w:rPr>
        <w:t>Source File: _support_add-and-withdraw-funds_add-funds#head-kc.json</w:t>
      </w:r>
    </w:p>
    <w:p>
      <w:pPr>
        <w:pStyle w:val="Heading2"/>
      </w:pPr>
      <w:r>
        <w:t>Content:</w:t>
      </w:r>
    </w:p>
    <w:p>
      <w:pPr>
        <w:pStyle w:val="Heading3"/>
      </w:pPr>
      <w:r>
        <w:t>metadata:</w:t>
      </w:r>
    </w:p>
    <w:p>
      <w:r>
        <w:t>{</w:t>
        <w:br/>
        <w:t xml:space="preserve">  "url": "https://www.angelone.in/support/add-and-withdraw-funds/add-funds#head-kc",</w:t>
        <w:br/>
        <w:t xml:space="preserve">  "title": "Guide to Add Funds in Angel One Account? Secure Online Fund Transfer",</w:t>
        <w:br/>
        <w:t xml:space="preserve">  "crawled_at": "2025-04-30T21:41:26.966528",</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_support_add-and-withdraw-funds_add-funds#head-podcasts-mb</w:t>
      </w:r>
    </w:p>
    <w:p>
      <w:r>
        <w:rPr>
          <w:i/>
          <w:sz w:val="18"/>
        </w:rPr>
        <w:t>Source File: _support_add-and-withdraw-funds_add-funds#head-podcasts-mb.json</w:t>
      </w:r>
    </w:p>
    <w:p>
      <w:pPr>
        <w:pStyle w:val="Heading2"/>
      </w:pPr>
      <w:r>
        <w:t>Content:</w:t>
      </w:r>
    </w:p>
    <w:p>
      <w:pPr>
        <w:pStyle w:val="Heading3"/>
      </w:pPr>
      <w:r>
        <w:t>metadata:</w:t>
      </w:r>
    </w:p>
    <w:p>
      <w:r>
        <w:t>{</w:t>
        <w:br/>
        <w:t xml:space="preserve">  "url": "https://www.angelone.in/support/add-and-withdraw-funds/add-funds#head-podcasts-mb",</w:t>
        <w:br/>
        <w:t xml:space="preserve">  "title": "Guide to Add Funds in Angel One Account? Secure Online Fund Transfer",</w:t>
        <w:br/>
        <w:t xml:space="preserve">  "crawled_at": "2025-04-30T21:41:52.152330",</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_support_add-and-withdraw-funds_add-funds#head-podcasts</w:t>
      </w:r>
    </w:p>
    <w:p>
      <w:r>
        <w:rPr>
          <w:i/>
          <w:sz w:val="18"/>
        </w:rPr>
        <w:t>Source File: _support_add-and-withdraw-funds_add-funds#head-podcasts.json</w:t>
      </w:r>
    </w:p>
    <w:p>
      <w:pPr>
        <w:pStyle w:val="Heading2"/>
      </w:pPr>
      <w:r>
        <w:t>Content:</w:t>
      </w:r>
    </w:p>
    <w:p>
      <w:pPr>
        <w:pStyle w:val="Heading3"/>
      </w:pPr>
      <w:r>
        <w:t>metadata:</w:t>
      </w:r>
    </w:p>
    <w:p>
      <w:r>
        <w:t>{</w:t>
        <w:br/>
        <w:t xml:space="preserve">  "url": "https://www.angelone.in/support/add-and-withdraw-funds/add-funds#head-podcasts",</w:t>
        <w:br/>
        <w:t xml:space="preserve">  "title": "Guide to Add Funds in Angel One Account? Secure Online Fund Transfer",</w:t>
        <w:br/>
        <w:t xml:space="preserve">  "crawled_at": "2025-04-30T21:41:34.026408",</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_support_add-and-withdraw-funds_add-funds#head-related-mb</w:t>
      </w:r>
    </w:p>
    <w:p>
      <w:r>
        <w:rPr>
          <w:i/>
          <w:sz w:val="18"/>
        </w:rPr>
        <w:t>Source File: _support_add-and-withdraw-funds_add-funds#head-related-mb.json</w:t>
      </w:r>
    </w:p>
    <w:p>
      <w:pPr>
        <w:pStyle w:val="Heading2"/>
      </w:pPr>
      <w:r>
        <w:t>Content:</w:t>
      </w:r>
    </w:p>
    <w:p>
      <w:pPr>
        <w:pStyle w:val="Heading3"/>
      </w:pPr>
      <w:r>
        <w:t>metadata:</w:t>
      </w:r>
    </w:p>
    <w:p>
      <w:r>
        <w:t>{</w:t>
        <w:br/>
        <w:t xml:space="preserve">  "url": "https://www.angelone.in/support/add-and-withdraw-funds/add-funds#head-related-mb",</w:t>
        <w:br/>
        <w:t xml:space="preserve">  "title": "Guide to Add Funds in Angel One Account? Secure Online Fund Transfer",</w:t>
        <w:br/>
        <w:t xml:space="preserve">  "crawled_at": "2025-04-30T21:41:54.077871",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_support_add-and-withdraw-funds_add-funds#head-related</w:t>
      </w:r>
    </w:p>
    <w:p>
      <w:r>
        <w:rPr>
          <w:i/>
          <w:sz w:val="18"/>
        </w:rPr>
        <w:t>Source File: _support_add-and-withdraw-funds_add-funds#head-related.json</w:t>
      </w:r>
    </w:p>
    <w:p>
      <w:pPr>
        <w:pStyle w:val="Heading2"/>
      </w:pPr>
      <w:r>
        <w:t>Content:</w:t>
      </w:r>
    </w:p>
    <w:p>
      <w:pPr>
        <w:pStyle w:val="Heading3"/>
      </w:pPr>
      <w:r>
        <w:t>metadata:</w:t>
      </w:r>
    </w:p>
    <w:p>
      <w:r>
        <w:t>{</w:t>
        <w:br/>
        <w:t xml:space="preserve">  "url": "https://www.angelone.in/support/add-and-withdraw-funds/add-funds#head-related",</w:t>
        <w:br/>
        <w:t xml:space="preserve">  "title": "Guide to Add Funds in Angel One Account? Secure Online Fund Transfer",</w:t>
        <w:br/>
        <w:t xml:space="preserve">  "crawled_at": "2025-04-30T21:41:36.190799",</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_support_add-and-withdraw-funds_add-funds#head-report-mb</w:t>
      </w:r>
    </w:p>
    <w:p>
      <w:r>
        <w:rPr>
          <w:i/>
          <w:sz w:val="18"/>
        </w:rPr>
        <w:t>Source File: _support_add-and-withdraw-funds_add-funds#head-report-mb.json</w:t>
      </w:r>
    </w:p>
    <w:p>
      <w:pPr>
        <w:pStyle w:val="Heading2"/>
      </w:pPr>
      <w:r>
        <w:t>Content:</w:t>
      </w:r>
    </w:p>
    <w:p>
      <w:pPr>
        <w:pStyle w:val="Heading3"/>
      </w:pPr>
      <w:r>
        <w:t>metadata:</w:t>
      </w:r>
    </w:p>
    <w:p>
      <w:r>
        <w:t>{</w:t>
        <w:br/>
        <w:t xml:space="preserve">  "url": "https://www.angelone.in/support/add-and-withdraw-funds/add-funds#head-report-mb",</w:t>
        <w:br/>
        <w:t xml:space="preserve">  "title": "Guide to Add Funds in Angel One Account? Secure Online Fund Transfer",</w:t>
        <w:br/>
        <w:t xml:space="preserve">  "crawled_at": "2025-04-30T21:41:49.042841",</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_support_add-and-withdraw-funds_add-funds#head-report</w:t>
      </w:r>
    </w:p>
    <w:p>
      <w:r>
        <w:rPr>
          <w:i/>
          <w:sz w:val="18"/>
        </w:rPr>
        <w:t>Source File: _support_add-and-withdraw-funds_add-funds#head-report.json</w:t>
      </w:r>
    </w:p>
    <w:p>
      <w:pPr>
        <w:pStyle w:val="Heading2"/>
      </w:pPr>
      <w:r>
        <w:t>Content:</w:t>
      </w:r>
    </w:p>
    <w:p>
      <w:pPr>
        <w:pStyle w:val="Heading3"/>
      </w:pPr>
      <w:r>
        <w:t>metadata:</w:t>
      </w:r>
    </w:p>
    <w:p>
      <w:r>
        <w:t>{</w:t>
        <w:br/>
        <w:t xml:space="preserve">  "url": "https://www.angelone.in/support/add-and-withdraw-funds/add-funds#head-report",</w:t>
        <w:br/>
        <w:t xml:space="preserve">  "title": "Guide to Add Funds in Angel One Account? Secure Online Fund Transfer",</w:t>
        <w:br/>
        <w:t xml:space="preserve">  "crawled_at": "2025-04-30T21:41:31.608668",</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_support_add-and-withdraw-funds_add-funds#head-smp-mb</w:t>
      </w:r>
    </w:p>
    <w:p>
      <w:r>
        <w:rPr>
          <w:i/>
          <w:sz w:val="18"/>
        </w:rPr>
        <w:t>Source File: _support_add-and-withdraw-funds_add-funds#head-smp-mb.json</w:t>
      </w:r>
    </w:p>
    <w:p>
      <w:pPr>
        <w:pStyle w:val="Heading2"/>
      </w:pPr>
      <w:r>
        <w:t>Content:</w:t>
      </w:r>
    </w:p>
    <w:p>
      <w:pPr>
        <w:pStyle w:val="Heading3"/>
      </w:pPr>
      <w:r>
        <w:t>metadata:</w:t>
      </w:r>
    </w:p>
    <w:p>
      <w:r>
        <w:t>{</w:t>
        <w:br/>
        <w:t xml:space="preserve">  "url": "https://www.angelone.in/support/add-and-withdraw-funds/add-funds#head-smp-mb",</w:t>
        <w:br/>
        <w:t xml:space="preserve">  "title": "Guide to Add Funds in Angel One Account? Secure Online Fund Transfer",</w:t>
        <w:br/>
        <w:t xml:space="preserve">  "crawled_at": "2025-04-30T21:41:41.593175",</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_support_add-and-withdraw-funds_add-funds#head-smp</w:t>
      </w:r>
    </w:p>
    <w:p>
      <w:r>
        <w:rPr>
          <w:i/>
          <w:sz w:val="18"/>
        </w:rPr>
        <w:t>Source File: _support_add-and-withdraw-funds_add-funds#head-smp.json</w:t>
      </w:r>
    </w:p>
    <w:p>
      <w:pPr>
        <w:pStyle w:val="Heading2"/>
      </w:pPr>
      <w:r>
        <w:t>Content:</w:t>
      </w:r>
    </w:p>
    <w:p>
      <w:pPr>
        <w:pStyle w:val="Heading3"/>
      </w:pPr>
      <w:r>
        <w:t>metadata:</w:t>
      </w:r>
    </w:p>
    <w:p>
      <w:r>
        <w:t>{</w:t>
        <w:br/>
        <w:t xml:space="preserve">  "url": "https://www.angelone.in/support/add-and-withdraw-funds/add-funds#head-smp",</w:t>
        <w:br/>
        <w:t xml:space="preserve">  "title": "Guide to Add Funds in Angel One Account? Secure Online Fund Transfer",</w:t>
        <w:br/>
        <w:t xml:space="preserve">  "crawled_at": "2025-04-30T21:41:24.303127",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_support_add-and-withdraw-funds_add-funds#head-trending-topics-mb</w:t>
      </w:r>
    </w:p>
    <w:p>
      <w:r>
        <w:rPr>
          <w:i/>
          <w:sz w:val="18"/>
        </w:rPr>
        <w:t>Source File: _support_add-and-withdraw-funds_add-funds#head-trending-topics-mb.json</w:t>
      </w:r>
    </w:p>
    <w:p>
      <w:pPr>
        <w:pStyle w:val="Heading2"/>
      </w:pPr>
      <w:r>
        <w:t>Content:</w:t>
      </w:r>
    </w:p>
    <w:p>
      <w:pPr>
        <w:pStyle w:val="Heading3"/>
      </w:pPr>
      <w:r>
        <w:t>metadata:</w:t>
      </w:r>
    </w:p>
    <w:p>
      <w:r>
        <w:t>{</w:t>
        <w:br/>
        <w:t xml:space="preserve">  "url": "https://www.angelone.in/support/add-and-withdraw-funds/add-funds#head-trending-topics-mb",</w:t>
        <w:br/>
        <w:t xml:space="preserve">  "title": "Guide to Add Funds in Angel One Account? Secure Online Fund Transfer",</w:t>
        <w:br/>
        <w:t xml:space="preserve">  "crawled_at": "2025-04-30T21:41:56.888894",</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_support_add-and-withdraw-funds_add-funds#head-trending-topics</w:t>
      </w:r>
    </w:p>
    <w:p>
      <w:r>
        <w:rPr>
          <w:i/>
          <w:sz w:val="18"/>
        </w:rPr>
        <w:t>Source File: _support_add-and-withdraw-funds_add-funds#head-trending-topics.json</w:t>
      </w:r>
    </w:p>
    <w:p>
      <w:pPr>
        <w:pStyle w:val="Heading2"/>
      </w:pPr>
      <w:r>
        <w:t>Content:</w:t>
      </w:r>
    </w:p>
    <w:p>
      <w:pPr>
        <w:pStyle w:val="Heading3"/>
      </w:pPr>
      <w:r>
        <w:t>metadata:</w:t>
      </w:r>
    </w:p>
    <w:p>
      <w:r>
        <w:t>{</w:t>
        <w:br/>
        <w:t xml:space="preserve">  "url": "https://www.angelone.in/support/add-and-withdraw-funds/add-funds#head-trending-topics",</w:t>
        <w:br/>
        <w:t xml:space="preserve">  "title": "Guide to Add Funds in Angel One Account? Secure Online Fund Transfer",</w:t>
        <w:br/>
        <w:t xml:space="preserve">  "crawled_at": "2025-04-30T21:41:38.997917",</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_support_add-and-withdraw-funds_add-funds</w:t>
      </w:r>
    </w:p>
    <w:p>
      <w:r>
        <w:rPr>
          <w:i/>
          <w:sz w:val="18"/>
        </w:rPr>
        <w:t>Source File: _support_add-and-withdraw-funds_add-funds.json</w:t>
      </w:r>
    </w:p>
    <w:p>
      <w:pPr>
        <w:pStyle w:val="Heading2"/>
      </w:pPr>
      <w:r>
        <w:t>Content:</w:t>
      </w:r>
    </w:p>
    <w:p>
      <w:pPr>
        <w:pStyle w:val="Heading3"/>
      </w:pPr>
      <w:r>
        <w:t>metadata:</w:t>
      </w:r>
    </w:p>
    <w:p>
      <w:r>
        <w:t>{</w:t>
        <w:br/>
        <w:t xml:space="preserve">  "url": "https://www.angelone.in/support/add-and-withdraw-funds/add-funds",</w:t>
        <w:br/>
        <w:t xml:space="preserve">  "title": "Guide to Add Funds in Angel One Account? Secure Online Fund Transfer",</w:t>
        <w:br/>
        <w:t xml:space="preserve">  "crawled_at": "2025-04-30T21:30:19.441216",</w:t>
        <w:br/>
        <w:t xml:space="preserve">  "content_type": "text/html",</w:t>
        <w:br/>
        <w:t xml:space="preserve">  "source": "Angel One Support",</w:t>
        <w:br/>
        <w:t xml:space="preserve">  "num_chunks": 9</w:t>
        <w:br/>
        <w:t>}</w:t>
      </w:r>
    </w:p>
    <w:p>
      <w:pPr>
        <w:pStyle w:val="Heading3"/>
      </w:pPr>
      <w:r>
        <w:t>structured_content:</w:t>
      </w:r>
    </w:p>
    <w:p>
      <w:r>
        <w:t>{</w:t>
        <w:br/>
        <w:t xml:space="preserve">  "title": "Guide to Add Funds in Angel One Account? Secure Online Fund Transfer",</w:t>
        <w:br/>
        <w:t xml:space="preserve">  "headings": [</w:t>
        <w:br/>
        <w:t xml:space="preserve">    {</w:t>
        <w:br/>
        <w:t xml:space="preserve">      "level": 1,</w:t>
        <w:br/>
        <w:t xml:space="preserve">      "text": "Add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trading balance is not updated after a successful fund addition, it could be due to the following reasons:",</w:t>
        <w:br/>
        <w:t xml:space="preserve">    "You might be unable to add funds to your Angel One account due to the following reasons:",</w:t>
        <w:br/>
        <w:t xml:space="preserve">    "Ensure you add funds from your bank account registered with Angel One.",</w:t>
        <w:br/>
        <w:t xml:space="preserve">    "You might be unable to add funds via UPI due to the following reasons:",</w:t>
        <w:br/>
        <w:t xml:space="preserve">    "Ensure you follow the correct procedure and check the above points to resolve the issue.",</w:t>
        <w:br/>
        <w:t xml:space="preserve">    "You might be unable to add funds via net banking due to the following reasons:",</w:t>
        <w:br/>
        <w:t xml:space="preserve">    "Ensure you check these points and follow the correct procedure to add funds via net banking.",</w:t>
        <w:br/>
        <w:t xml:space="preserve">    "You can add funds using any of the following options.",</w:t>
        <w:br/>
        <w:t xml:space="preserve">    "Please make sure to add funds from your bank account registered with Angel One in all the above options.",</w:t>
        <w:br/>
        <w:t xml:space="preserve">    "No, you can add funds only from your bank account registered with Angel One. This is in accordance with SEBI guidelines. You cannot add funds from a bank account that belongs to your spouse, friend, or anyone else.",</w:t>
        <w:br/>
        <w:t xml:space="preserve">    "You can add funds online to your Angel One account by following these steps:",</w:t>
        <w:br/>
        <w:t xml:space="preserve">    "Click here for more details on adding funds.",</w:t>
        <w:br/>
        <w:t xml:space="preserve">    "Yes, as per regulatory guidelines and compliance norms, it is mandatory to transfer funds through the bank accounts registered with Angel One.",</w:t>
        <w:br/>
        <w:t xml:space="preserve">    "If the amount is debited from the bank but not added to your Angel One balance, it could be due to the following reasons:",</w:t>
        <w:br/>
        <w:t xml:space="preserve">    "You cannot add funds to your Angel One account using your debit or credit card. As per the regulatory guidelines, your transactions should be from a verified bank account. Also, the usage of credit cards is not allowed in the stock markets.",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More\nEn.\nही.\nAdd Funds\nAdd Funds\nQuarterly Settlement/SEBI Payout\nWithdraw Funds\nWithdrawable Balance\nWhy is my trading balance not updated even after adding funds successfully?\nIf your trading balance is not updated after a successful fund addition, it could be due to the following reasons:\nHigh Volume of Requests: When there is a high volume of fund addition requests, it might take some time to update your balance. Please wait for 15 minutes.\nBank Account Issues: Ensure you add funds from the bank account registered with Angel One, and the account should be in your name. If funds are added from an unregistered bank account, the amount might get deducted but will be credited back in 3-4 working days.\nWhy am I unable to add funds to my Angel One account?",</w:t>
        <w:br/>
        <w:t xml:space="preserve">    "e in your name. If funds are added from an unregistered bank account, the amount might get deducted but will be credited back in 3-4 working days.\nWhy am I unable to add funds to my Angel One account?\nYou might be unable to add funds to your Angel One account due to the following reasons:\nUnregistered Bank Account: You might be trying to add funds from a bank account not registered with your Angel One account.\nIncorrect UPI ID: The UPI ID used for fund addition might not be mapped to the bank account registered with Angel One.\nEnsure you add funds from your bank account registered with Angel One.\nWhy am I unable to add funds using UPI?\nYou might be unable to add funds via UPI due to the following reasons:\nBank Account Mismatch: The bank account linked with Angel One is different from the one selected in the UPI app.\nUnregistered UPI ID: Your UPI ID is mapped to a bank account that is not registered with Angel One.\nTimeout: Your UPI request on the app was not accepted within 10 minutes.",</w:t>
        <w:br/>
        <w:t xml:space="preserve">    "ne selected in the UPI app.\nUnregistered UPI ID: Your UPI ID is mapped to a bank account that is not registered with Angel One.\nTimeout: Your UPI request on the app was not accepted within 10 minutes.\nTransfer Limit Exceeded: Your UPI transfer limit set by your bank is exhausted.\nDaily Limit Reached: Your daily UPI transaction limit is reached across all UPI apps.\nInsufficient Balance: You may have an insufficient balance in your bank account.\nNetwork Issues: Network failure at the bank’s/provider’s system.\nIncorrect UPI ID: Your UPI ID (VPA) entered is incorrect.\nWrong UPI PIN: You have entered the wrong UPI PIN.\nIncorrect Method: You are transferring funds to Angel One’s UPI ID directly instead of using the ‘Add Funds’ option on the Angel One app/platform.\nEnsure you follow the correct procedure and check the above points to resolve the issue.\nWhy am I unable to add funds using net banking?\nYou might be unable to add funds via net banking due to the following reasons:\nUnregistered Ba",</w:t>
        <w:br/>
        <w:t xml:space="preserve">    "rocedure and check the above points to resolve the issue.\nWhy am I unable to add funds using net banking?\nYou might be unable to add funds via net banking due to the following reasons:\nUnregistered Bank Account: You are making payments from a bank account that is not registered with Angel One.\nMismatched Bank Details: You have added different bank account details on the ‘Add Funds’ page and net banking page.\nIncorrect Credentials: You have entered incorrect credentials on the bank’s net banking page.\nInsufficient Balance: You have insufficient balance in your bank account to make the transaction.\nTransaction Limits: Your bank has placed limits on your transaction amount or the number of transactions.\nNetwork Failure: There may be a network failure at the bank’s or provider’s system.\nEnsure you check these points and follow the correct procedure to add funds via net banking.\nWhat are the different options available to add funds to my Angel One account?",</w:t>
        <w:br/>
        <w:t xml:space="preserve">    "bank’s or provider’s system.\nEnsure you check these points and follow the correct procedure to add funds via net banking.\nWhat are the different options available to add funds to my Angel One account?\nYou can add funds using any of the following options.\nAdd funds using payment apps such as PhonePe, Google Pay, etc.\nAdd funds using UPI ID.\nAdd funds using net banking.\nPlease make sure to add funds from your bank account registered with Angel One in all the above options.\nCan I add funds from any bank account to my Angel One account?\nNo, you can add funds only from your bank account registered with Angel One. This is in accordance with SEBI guidelines. You cannot add funds from a bank account that belongs to your spouse, friend, or anyone else.\nHow to add funds to my Angel One account?\nYou can add funds online to your Angel One account by following these steps:\nTap on Account at the bottom of your screen.\nClick on Add Funds.\nEnter the amount and choose the mode of transfer (Google Pay,",</w:t>
        <w:br/>
        <w:t xml:space="preserve">    "can add funds online to your Angel One account by following these steps:\nTap on Account at the bottom of your screen.\nClick on Add Funds.\nEnter the amount and choose the mode of transfer (Google Pay, PhonePe, other UPI methods, or Net banking).\nFollow the subsequent steps to authorize your transaction, and the funds will be added to your account.\nClick here for more details on adding funds.\nIs it mandatory to add funds via bank account registered with Angel One?\nYes, as per regulatory guidelines and compliance norms, it is mandatory to transfer funds through the bank accounts registered with Angel One.\nWhy is my amount debited from bank but not added to my trading balance?\nIf the amount is debited from the bank but not added to your Angel One balance, it could be due to the following reasons:\nUnregistered Bank Account: You might have tried to add funds from an unregistered bank account. The debited amount will be credited back to your bank in 3-4 working days.",</w:t>
        <w:br/>
        <w:t xml:space="preserve">    "due to the following reasons:\nUnregistered Bank Account: You might have tried to add funds from an unregistered bank account. The debited amount will be credited back to your bank in 3-4 working days.\nTechnical Glitch: There could be a technical glitch at your bank’s end. The debited amount will be refunded in 3-4 working days.\nCan I use debit/credit card to add funds to my Angel One account?\nYou cannot add funds to your Angel One account using your debit or credit card. As per the regulatory guidelines, your transactions should be from a verified bank account. Also, the usage of credit cards is not allowed in the stock markets.\nIs there a limit on the amount of funds that I can add to my Angel One account?\nThe limit for fund addition via UPI is 1 lakh per day.\nFor net banking, the limit will be applicable as per the bank account.\nStill need help?\nCreate Ticket\nWant to connect with us?\nOur experts will be happy to assist you\nConnect with us\nStill have any queries?",</w:t>
        <w:br/>
        <w:t xml:space="preserve">    "t banking, the limit will be applicable as per the bank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_support_add-and-withdraw-funds_quarterly-settlement-sebi-payout#head-blog-mb</w:t>
      </w:r>
    </w:p>
    <w:p>
      <w:r>
        <w:rPr>
          <w:i/>
          <w:sz w:val="18"/>
        </w:rPr>
        <w:t>Source File: _support_add-and-withdraw-funds_quarterly-settlement-sebi-payout#head-blog-mb.json</w:t>
      </w:r>
    </w:p>
    <w:p>
      <w:pPr>
        <w:pStyle w:val="Heading2"/>
      </w:pPr>
      <w:r>
        <w:t>Content:</w:t>
      </w:r>
    </w:p>
    <w:p>
      <w:pPr>
        <w:pStyle w:val="Heading3"/>
      </w:pPr>
      <w:r>
        <w:t>metadata:</w:t>
      </w:r>
    </w:p>
    <w:p>
      <w:r>
        <w:t>{</w:t>
        <w:br/>
        <w:t xml:space="preserve">  "url": "https://www.angelone.in/support/add-and-withdraw-funds/quarterly-settlement-sebi-payout#head-blog-mb",</w:t>
        <w:br/>
        <w:t xml:space="preserve">  "title": "Angel One Quarterly Settlement and SEBI Payout Guide",</w:t>
        <w:br/>
        <w:t xml:space="preserve">  "crawled_at": "2025-04-30T21:42:17.223164",</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_support_add-and-withdraw-funds_quarterly-settlement-sebi-payout#head-blog</w:t>
      </w:r>
    </w:p>
    <w:p>
      <w:r>
        <w:rPr>
          <w:i/>
          <w:sz w:val="18"/>
        </w:rPr>
        <w:t>Source File: _support_add-and-withdraw-funds_quarterly-settlement-sebi-payout#head-blog.json</w:t>
      </w:r>
    </w:p>
    <w:p>
      <w:pPr>
        <w:pStyle w:val="Heading2"/>
      </w:pPr>
      <w:r>
        <w:t>Content:</w:t>
      </w:r>
    </w:p>
    <w:p>
      <w:pPr>
        <w:pStyle w:val="Heading3"/>
      </w:pPr>
      <w:r>
        <w:t>metadata:</w:t>
      </w:r>
    </w:p>
    <w:p>
      <w:r>
        <w:t>{</w:t>
        <w:br/>
        <w:t xml:space="preserve">  "url": "https://www.angelone.in/support/add-and-withdraw-funds/quarterly-settlement-sebi-payout#head-blog",</w:t>
        <w:br/>
        <w:t xml:space="preserve">  "title": "Angel One Quarterly Settlement and SEBI Payout Guide",</w:t>
        <w:br/>
        <w:t xml:space="preserve">  "crawled_at": "2025-04-30T21:42:02.282698",</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_support_add-and-withdraw-funds_quarterly-settlement-sebi-payout#head-kc-mb</w:t>
      </w:r>
    </w:p>
    <w:p>
      <w:r>
        <w:rPr>
          <w:i/>
          <w:sz w:val="18"/>
        </w:rPr>
        <w:t>Source File: _support_add-and-withdraw-funds_quarterly-settlement-sebi-payout#head-kc-mb.json</w:t>
      </w:r>
    </w:p>
    <w:p>
      <w:pPr>
        <w:pStyle w:val="Heading2"/>
      </w:pPr>
      <w:r>
        <w:t>Content:</w:t>
      </w:r>
    </w:p>
    <w:p>
      <w:pPr>
        <w:pStyle w:val="Heading3"/>
      </w:pPr>
      <w:r>
        <w:t>metadata:</w:t>
      </w:r>
    </w:p>
    <w:p>
      <w:r>
        <w:t>{</w:t>
        <w:br/>
        <w:t xml:space="preserve">  "url": "https://www.angelone.in/support/add-and-withdraw-funds/quarterly-settlement-sebi-payout#head-kc-mb",</w:t>
        <w:br/>
        <w:t xml:space="preserve">  "title": "Angel One Quarterly Settlement and SEBI Payout Guide",</w:t>
        <w:br/>
        <w:t xml:space="preserve">  "crawled_at": "2025-04-30T21:42:14.441782",</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_support_add-and-withdraw-funds_quarterly-settlement-sebi-payout#head-kc</w:t>
      </w:r>
    </w:p>
    <w:p>
      <w:r>
        <w:rPr>
          <w:i/>
          <w:sz w:val="18"/>
        </w:rPr>
        <w:t>Source File: _support_add-and-withdraw-funds_quarterly-settlement-sebi-payout#head-kc.json</w:t>
      </w:r>
    </w:p>
    <w:p>
      <w:pPr>
        <w:pStyle w:val="Heading2"/>
      </w:pPr>
      <w:r>
        <w:t>Content:</w:t>
      </w:r>
    </w:p>
    <w:p>
      <w:pPr>
        <w:pStyle w:val="Heading3"/>
      </w:pPr>
      <w:r>
        <w:t>metadata:</w:t>
      </w:r>
    </w:p>
    <w:p>
      <w:r>
        <w:t>{</w:t>
        <w:br/>
        <w:t xml:space="preserve">  "url": "https://www.angelone.in/support/add-and-withdraw-funds/quarterly-settlement-sebi-payout#head-kc",</w:t>
        <w:br/>
        <w:t xml:space="preserve">  "title": "Angel One Quarterly Settlement and SEBI Payout Guide",</w:t>
        <w:br/>
        <w:t xml:space="preserve">  "crawled_at": "2025-04-30T21:42:00.003408",</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_support_add-and-withdraw-funds_quarterly-settlement-sebi-payout#head-podcasts-mb</w:t>
      </w:r>
    </w:p>
    <w:p>
      <w:r>
        <w:rPr>
          <w:i/>
          <w:sz w:val="18"/>
        </w:rPr>
        <w:t>Source File: _support_add-and-withdraw-funds_quarterly-settlement-sebi-payout#head-podcasts-mb.json</w:t>
      </w:r>
    </w:p>
    <w:p>
      <w:pPr>
        <w:pStyle w:val="Heading2"/>
      </w:pPr>
      <w:r>
        <w:t>Content:</w:t>
      </w:r>
    </w:p>
    <w:p>
      <w:pPr>
        <w:pStyle w:val="Heading3"/>
      </w:pPr>
      <w:r>
        <w:t>metadata:</w:t>
      </w:r>
    </w:p>
    <w:p>
      <w:r>
        <w:t>{</w:t>
        <w:br/>
        <w:t xml:space="preserve">  "url": "https://www.angelone.in/support/add-and-withdraw-funds/quarterly-settlement-sebi-payout#head-podcasts-mb",</w:t>
        <w:br/>
        <w:t xml:space="preserve">  "title": "Angel One Quarterly Settlement and SEBI Payout Guide",</w:t>
        <w:br/>
        <w:t xml:space="preserve">  "crawled_at": "2025-04-30T21:42:22.068158",</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_support_add-and-withdraw-funds_quarterly-settlement-sebi-payout#head-podcasts</w:t>
      </w:r>
    </w:p>
    <w:p>
      <w:r>
        <w:rPr>
          <w:i/>
          <w:sz w:val="18"/>
        </w:rPr>
        <w:t>Source File: _support_add-and-withdraw-funds_quarterly-settlement-sebi-payout#head-podcasts.json</w:t>
      </w:r>
    </w:p>
    <w:p>
      <w:pPr>
        <w:pStyle w:val="Heading2"/>
      </w:pPr>
      <w:r>
        <w:t>Content:</w:t>
      </w:r>
    </w:p>
    <w:p>
      <w:pPr>
        <w:pStyle w:val="Heading3"/>
      </w:pPr>
      <w:r>
        <w:t>metadata:</w:t>
      </w:r>
    </w:p>
    <w:p>
      <w:r>
        <w:t>{</w:t>
        <w:br/>
        <w:t xml:space="preserve">  "url": "https://www.angelone.in/support/add-and-withdraw-funds/quarterly-settlement-sebi-payout#head-podcasts",</w:t>
        <w:br/>
        <w:t xml:space="preserve">  "title": "Angel One Quarterly Settlement and SEBI Payout Guide",</w:t>
        <w:br/>
        <w:t xml:space="preserve">  "crawled_at": "2025-04-30T21:42:05.704353",</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_support_add-and-withdraw-funds_quarterly-settlement-sebi-payout#head-related-mb</w:t>
      </w:r>
    </w:p>
    <w:p>
      <w:r>
        <w:rPr>
          <w:i/>
          <w:sz w:val="18"/>
        </w:rPr>
        <w:t>Source File: _support_add-and-withdraw-funds_quarterly-settlement-sebi-payout#head-related-mb.json</w:t>
      </w:r>
    </w:p>
    <w:p>
      <w:pPr>
        <w:pStyle w:val="Heading2"/>
      </w:pPr>
      <w:r>
        <w:t>Content:</w:t>
      </w:r>
    </w:p>
    <w:p>
      <w:pPr>
        <w:pStyle w:val="Heading3"/>
      </w:pPr>
      <w:r>
        <w:t>metadata:</w:t>
      </w:r>
    </w:p>
    <w:p>
      <w:r>
        <w:t>{</w:t>
        <w:br/>
        <w:t xml:space="preserve">  "url": "https://www.angelone.in/support/add-and-withdraw-funds/quarterly-settlement-sebi-payout#head-related-mb",</w:t>
        <w:br/>
        <w:t xml:space="preserve">  "title": "Angel One Quarterly Settlement and SEBI Payout Guide",</w:t>
        <w:br/>
        <w:t xml:space="preserve">  "crawled_at": "2025-04-30T21:42:23.487682",</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_support_add-and-withdraw-funds_quarterly-settlement-sebi-payout#head-related</w:t>
      </w:r>
    </w:p>
    <w:p>
      <w:r>
        <w:rPr>
          <w:i/>
          <w:sz w:val="18"/>
        </w:rPr>
        <w:t>Source File: _support_add-and-withdraw-funds_quarterly-settlement-sebi-payout#head-related.json</w:t>
      </w:r>
    </w:p>
    <w:p>
      <w:pPr>
        <w:pStyle w:val="Heading2"/>
      </w:pPr>
      <w:r>
        <w:t>Content:</w:t>
      </w:r>
    </w:p>
    <w:p>
      <w:pPr>
        <w:pStyle w:val="Heading3"/>
      </w:pPr>
      <w:r>
        <w:t>metadata:</w:t>
      </w:r>
    </w:p>
    <w:p>
      <w:r>
        <w:t>{</w:t>
        <w:br/>
        <w:t xml:space="preserve">  "url": "https://www.angelone.in/support/add-and-withdraw-funds/quarterly-settlement-sebi-payout#head-related",</w:t>
        <w:br/>
        <w:t xml:space="preserve">  "title": "Angel One Quarterly Settlement and SEBI Payout Guide",</w:t>
        <w:br/>
        <w:t xml:space="preserve">  "crawled_at": "2025-04-30T21:42:08.315073",</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_support_add-and-withdraw-funds_quarterly-settlement-sebi-payout#head-report-mb</w:t>
      </w:r>
    </w:p>
    <w:p>
      <w:r>
        <w:rPr>
          <w:i/>
          <w:sz w:val="18"/>
        </w:rPr>
        <w:t>Source File: _support_add-and-withdraw-funds_quarterly-settlement-sebi-payout#head-report-mb.json</w:t>
      </w:r>
    </w:p>
    <w:p>
      <w:pPr>
        <w:pStyle w:val="Heading2"/>
      </w:pPr>
      <w:r>
        <w:t>Content:</w:t>
      </w:r>
    </w:p>
    <w:p>
      <w:pPr>
        <w:pStyle w:val="Heading3"/>
      </w:pPr>
      <w:r>
        <w:t>metadata:</w:t>
      </w:r>
    </w:p>
    <w:p>
      <w:r>
        <w:t>{</w:t>
        <w:br/>
        <w:t xml:space="preserve">  "url": "https://www.angelone.in/support/add-and-withdraw-funds/quarterly-settlement-sebi-payout#head-report-mb",</w:t>
        <w:br/>
        <w:t xml:space="preserve">  "title": "Angel One Quarterly Settlement and SEBI Payout Guide",</w:t>
        <w:br/>
        <w:t xml:space="preserve">  "crawled_at": "2025-04-30T21:42:20.347049",</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_support_add-and-withdraw-funds_quarterly-settlement-sebi-payout#head-report</w:t>
      </w:r>
    </w:p>
    <w:p>
      <w:r>
        <w:rPr>
          <w:i/>
          <w:sz w:val="18"/>
        </w:rPr>
        <w:t>Source File: _support_add-and-withdraw-funds_quarterly-settlement-sebi-payout#head-report.json</w:t>
      </w:r>
    </w:p>
    <w:p>
      <w:pPr>
        <w:pStyle w:val="Heading2"/>
      </w:pPr>
      <w:r>
        <w:t>Content:</w:t>
      </w:r>
    </w:p>
    <w:p>
      <w:pPr>
        <w:pStyle w:val="Heading3"/>
      </w:pPr>
      <w:r>
        <w:t>metadata:</w:t>
      </w:r>
    </w:p>
    <w:p>
      <w:r>
        <w:t>{</w:t>
        <w:br/>
        <w:t xml:space="preserve">  "url": "https://www.angelone.in/support/add-and-withdraw-funds/quarterly-settlement-sebi-payout#head-report",</w:t>
        <w:br/>
        <w:t xml:space="preserve">  "title": "Angel One Quarterly Settlement and SEBI Payout Guide",</w:t>
        <w:br/>
        <w:t xml:space="preserve">  "crawled_at": "2025-04-30T21:42:03.881995",</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_support_add-and-withdraw-funds_quarterly-settlement-sebi-payout#head-smp-mb</w:t>
      </w:r>
    </w:p>
    <w:p>
      <w:r>
        <w:rPr>
          <w:i/>
          <w:sz w:val="18"/>
        </w:rPr>
        <w:t>Source File: _support_add-and-withdraw-funds_quarterly-settlement-sebi-payout#head-smp-mb.json</w:t>
      </w:r>
    </w:p>
    <w:p>
      <w:pPr>
        <w:pStyle w:val="Heading2"/>
      </w:pPr>
      <w:r>
        <w:t>Content:</w:t>
      </w:r>
    </w:p>
    <w:p>
      <w:pPr>
        <w:pStyle w:val="Heading3"/>
      </w:pPr>
      <w:r>
        <w:t>metadata:</w:t>
      </w:r>
    </w:p>
    <w:p>
      <w:r>
        <w:t>{</w:t>
        <w:br/>
        <w:t xml:space="preserve">  "url": "https://www.angelone.in/support/add-and-withdraw-funds/quarterly-settlement-sebi-payout#head-smp-mb",</w:t>
        <w:br/>
        <w:t xml:space="preserve">  "title": "Angel One Quarterly Settlement and SEBI Payout Guide",</w:t>
        <w:br/>
        <w:t xml:space="preserve">  "crawled_at": "2025-04-30T21:42:11.908024",</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_support_add-and-withdraw-funds_quarterly-settlement-sebi-payout#head-smp</w:t>
      </w:r>
    </w:p>
    <w:p>
      <w:r>
        <w:rPr>
          <w:i/>
          <w:sz w:val="18"/>
        </w:rPr>
        <w:t>Source File: _support_add-and-withdraw-funds_quarterly-settlement-sebi-payout#head-smp.json</w:t>
      </w:r>
    </w:p>
    <w:p>
      <w:pPr>
        <w:pStyle w:val="Heading2"/>
      </w:pPr>
      <w:r>
        <w:t>Content:</w:t>
      </w:r>
    </w:p>
    <w:p>
      <w:pPr>
        <w:pStyle w:val="Heading3"/>
      </w:pPr>
      <w:r>
        <w:t>metadata:</w:t>
      </w:r>
    </w:p>
    <w:p>
      <w:r>
        <w:t>{</w:t>
        <w:br/>
        <w:t xml:space="preserve">  "url": "https://www.angelone.in/support/add-and-withdraw-funds/quarterly-settlement-sebi-payout#head-smp",</w:t>
        <w:br/>
        <w:t xml:space="preserve">  "title": "Angel One Quarterly Settlement and SEBI Payout Guide",</w:t>
        <w:br/>
        <w:t xml:space="preserve">  "crawled_at": "2025-04-30T21:41:58.693329",</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_support_add-and-withdraw-funds_quarterly-settlement-sebi-payout#head-trending-topics-mb</w:t>
      </w:r>
    </w:p>
    <w:p>
      <w:r>
        <w:rPr>
          <w:i/>
          <w:sz w:val="18"/>
        </w:rPr>
        <w:t>Source File: _support_add-and-withdraw-funds_quarterly-settlement-sebi-payout#head-trending-topics-mb.json</w:t>
      </w:r>
    </w:p>
    <w:p>
      <w:pPr>
        <w:pStyle w:val="Heading2"/>
      </w:pPr>
      <w:r>
        <w:t>Content:</w:t>
      </w:r>
    </w:p>
    <w:p>
      <w:pPr>
        <w:pStyle w:val="Heading3"/>
      </w:pPr>
      <w:r>
        <w:t>metadata:</w:t>
      </w:r>
    </w:p>
    <w:p>
      <w:r>
        <w:t>{</w:t>
        <w:br/>
        <w:t xml:space="preserve">  "url": "https://www.angelone.in/support/add-and-withdraw-funds/quarterly-settlement-sebi-payout#head-trending-topics-mb",</w:t>
        <w:br/>
        <w:t xml:space="preserve">  "title": "Angel One Quarterly Settlement and SEBI Payout Guide",</w:t>
        <w:br/>
        <w:t xml:space="preserve">  "crawled_at": "2025-04-30T21:42:25.981888",</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_support_add-and-withdraw-funds_quarterly-settlement-sebi-payout#head-trending-topics</w:t>
      </w:r>
    </w:p>
    <w:p>
      <w:r>
        <w:rPr>
          <w:i/>
          <w:sz w:val="18"/>
        </w:rPr>
        <w:t>Source File: _support_add-and-withdraw-funds_quarterly-settlement-sebi-payout#head-trending-topics.json</w:t>
      </w:r>
    </w:p>
    <w:p>
      <w:pPr>
        <w:pStyle w:val="Heading2"/>
      </w:pPr>
      <w:r>
        <w:t>Content:</w:t>
      </w:r>
    </w:p>
    <w:p>
      <w:pPr>
        <w:pStyle w:val="Heading3"/>
      </w:pPr>
      <w:r>
        <w:t>metadata:</w:t>
      </w:r>
    </w:p>
    <w:p>
      <w:r>
        <w:t>{</w:t>
        <w:br/>
        <w:t xml:space="preserve">  "url": "https://www.angelone.in/support/add-and-withdraw-funds/quarterly-settlement-sebi-payout#head-trending-topics",</w:t>
        <w:br/>
        <w:t xml:space="preserve">  "title": "Angel One Quarterly Settlement and SEBI Payout Guide",</w:t>
        <w:br/>
        <w:t xml:space="preserve">  "crawled_at": "2025-04-30T21:42:09.915492",</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_support_add-and-withdraw-funds_quarterly-settlement-sebi-payout</w:t>
      </w:r>
    </w:p>
    <w:p>
      <w:r>
        <w:rPr>
          <w:i/>
          <w:sz w:val="18"/>
        </w:rPr>
        <w:t>Source File: _support_add-and-withdraw-funds_quarterly-settlement-sebi-payout.json</w:t>
      </w:r>
    </w:p>
    <w:p>
      <w:pPr>
        <w:pStyle w:val="Heading2"/>
      </w:pPr>
      <w:r>
        <w:t>Content:</w:t>
      </w:r>
    </w:p>
    <w:p>
      <w:pPr>
        <w:pStyle w:val="Heading3"/>
      </w:pPr>
      <w:r>
        <w:t>metadata:</w:t>
      </w:r>
    </w:p>
    <w:p>
      <w:r>
        <w:t>{</w:t>
        <w:br/>
        <w:t xml:space="preserve">  "url": "https://www.angelone.in/support/add-and-withdraw-funds/quarterly-settlement-sebi-payout",</w:t>
        <w:br/>
        <w:t xml:space="preserve">  "title": "Angel One Quarterly Settlement and SEBI Payout Guide",</w:t>
        <w:br/>
        <w:t xml:space="preserve">  "crawled_at": "2025-04-30T21:30:22.378579",</w:t>
        <w:br/>
        <w:t xml:space="preserve">  "content_type": "text/html",</w:t>
        <w:br/>
        <w:t xml:space="preserve">  "source": "Angel One Support",</w:t>
        <w:br/>
        <w:t xml:space="preserve">  "num_chunks": 3</w:t>
        <w:br/>
        <w:t>}</w:t>
      </w:r>
    </w:p>
    <w:p>
      <w:pPr>
        <w:pStyle w:val="Heading3"/>
      </w:pPr>
      <w:r>
        <w:t>structured_content:</w:t>
      </w:r>
    </w:p>
    <w:p>
      <w:r>
        <w:t>{</w:t>
        <w:br/>
        <w:t xml:space="preserve">  "title": "Angel One Quarterly Settlement and SEBI Payout Guide",</w:t>
        <w:br/>
        <w:t xml:space="preserve">  "headings": [</w:t>
        <w:br/>
        <w:t xml:space="preserve">    {</w:t>
        <w:br/>
        <w:t xml:space="preserve">      "level": 1,</w:t>
        <w:br/>
        <w:t xml:space="preserve">      "text": "Quarterly Settlement/SEBI Payout"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"There are two reasons why this could happen.",</w:t>
        <w:br/>
        <w:t xml:space="preserve">    "The quarterly settlement of funds is a SEBI requirement for all stockbrokers to settle client funds lying in trading accounts at least once every quarter. The funds are transferred back to the primary bank account mapped to your Angel One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More\nEn.\nही.\nQuarterly Settlement/SEBI Payout\nAdd Funds\nQuarterly Settlement/SEBI Payout\nWithdraw Funds\nWithdrawable Balance\nWhy were my funds withdrawn and credited to my bank account even though I didn’t place a request?\nThere are two reasons why this could happen.\nQuarterly Settlement: As per the SEBI guidelines, all stockbrokers are required to transfer the funds lying in the client account back to their bank at least once every quarter. The funds will be transferred back to the primary bank account mapped to your Angel One account.\nFund Settlement Frequency: Your fund settlement frequency might be set to daily settlement. You can edit it by visiting Account → Profile → Fund Settlement Frequency in our mobile app.\nWhat is quarterly settlement of funds or SEBI payout?",</w:t>
        <w:br/>
        <w:t xml:space="preserve">    "ettlement frequency might be set to daily settlement. You can edit it by visiting Account → Profile → Fund Settlement Frequency in our mobile app.\nWhat is quarterly settlement of funds or SEBI payout?\nThe quarterly settlement of funds is a SEBI requirement for all stockbrokers to settle client funds lying in trading accounts at least once every quarter. The funds are transferred back to the primary bank account mapped to your Angel One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_support_add-and-withdraw-funds_withdraw-funds#head-blog-mb</w:t>
      </w:r>
    </w:p>
    <w:p>
      <w:r>
        <w:rPr>
          <w:i/>
          <w:sz w:val="18"/>
        </w:rPr>
        <w:t>Source File: _support_add-and-withdraw-funds_withdraw-funds#head-blog-mb.json</w:t>
      </w:r>
    </w:p>
    <w:p>
      <w:pPr>
        <w:pStyle w:val="Heading2"/>
      </w:pPr>
      <w:r>
        <w:t>Content:</w:t>
      </w:r>
    </w:p>
    <w:p>
      <w:pPr>
        <w:pStyle w:val="Heading3"/>
      </w:pPr>
      <w:r>
        <w:t>metadata:</w:t>
      </w:r>
    </w:p>
    <w:p>
      <w:r>
        <w:t>{</w:t>
        <w:br/>
        <w:t xml:space="preserve">  "url": "https://www.angelone.in/support/add-and-withdraw-funds/withdraw-funds#head-blog-mb",</w:t>
        <w:br/>
        <w:t xml:space="preserve">  "title": "Guide to Withdraw Funds from Angel One Trading Account?",</w:t>
        <w:br/>
        <w:t xml:space="preserve">  "crawled_at": "2025-04-30T21:42:47.391124",</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_support_add-and-withdraw-funds_withdraw-funds#head-blog</w:t>
      </w:r>
    </w:p>
    <w:p>
      <w:r>
        <w:rPr>
          <w:i/>
          <w:sz w:val="18"/>
        </w:rPr>
        <w:t>Source File: _support_add-and-withdraw-funds_withdraw-funds#head-blog.json</w:t>
      </w:r>
    </w:p>
    <w:p>
      <w:pPr>
        <w:pStyle w:val="Heading2"/>
      </w:pPr>
      <w:r>
        <w:t>Content:</w:t>
      </w:r>
    </w:p>
    <w:p>
      <w:pPr>
        <w:pStyle w:val="Heading3"/>
      </w:pPr>
      <w:r>
        <w:t>metadata:</w:t>
      </w:r>
    </w:p>
    <w:p>
      <w:r>
        <w:t>{</w:t>
        <w:br/>
        <w:t xml:space="preserve">  "url": "https://www.angelone.in/support/add-and-withdraw-funds/withdraw-funds#head-blog",</w:t>
        <w:br/>
        <w:t xml:space="preserve">  "title": "Guide to Withdraw Funds from Angel One Trading Account?",</w:t>
        <w:br/>
        <w:t xml:space="preserve">  "crawled_at": "2025-04-30T21:42:32.811974",</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_support_add-and-withdraw-funds_withdraw-funds#head-kc-mb</w:t>
      </w:r>
    </w:p>
    <w:p>
      <w:r>
        <w:rPr>
          <w:i/>
          <w:sz w:val="18"/>
        </w:rPr>
        <w:t>Source File: _support_add-and-withdraw-funds_withdraw-funds#head-kc-mb.json</w:t>
      </w:r>
    </w:p>
    <w:p>
      <w:pPr>
        <w:pStyle w:val="Heading2"/>
      </w:pPr>
      <w:r>
        <w:t>Content:</w:t>
      </w:r>
    </w:p>
    <w:p>
      <w:pPr>
        <w:pStyle w:val="Heading3"/>
      </w:pPr>
      <w:r>
        <w:t>metadata:</w:t>
      </w:r>
    </w:p>
    <w:p>
      <w:r>
        <w:t>{</w:t>
        <w:br/>
        <w:t xml:space="preserve">  "url": "https://www.angelone.in/support/add-and-withdraw-funds/withdraw-funds#head-kc-mb",</w:t>
        <w:br/>
        <w:t xml:space="preserve">  "title": "Guide to Withdraw Funds from Angel One Trading Account?",</w:t>
        <w:br/>
        <w:t xml:space="preserve">  "crawled_at": "2025-04-30T21:42:46.053765",</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_support_add-and-withdraw-funds_withdraw-funds#head-kc</w:t>
      </w:r>
    </w:p>
    <w:p>
      <w:r>
        <w:rPr>
          <w:i/>
          <w:sz w:val="18"/>
        </w:rPr>
        <w:t>Source File: _support_add-and-withdraw-funds_withdraw-funds#head-kc.json</w:t>
      </w:r>
    </w:p>
    <w:p>
      <w:pPr>
        <w:pStyle w:val="Heading2"/>
      </w:pPr>
      <w:r>
        <w:t>Content:</w:t>
      </w:r>
    </w:p>
    <w:p>
      <w:pPr>
        <w:pStyle w:val="Heading3"/>
      </w:pPr>
      <w:r>
        <w:t>metadata:</w:t>
      </w:r>
    </w:p>
    <w:p>
      <w:r>
        <w:t>{</w:t>
        <w:br/>
        <w:t xml:space="preserve">  "url": "https://www.angelone.in/support/add-and-withdraw-funds/withdraw-funds#head-kc",</w:t>
        <w:br/>
        <w:t xml:space="preserve">  "title": "Guide to Withdraw Funds from Angel One Trading Account?",</w:t>
        <w:br/>
        <w:t xml:space="preserve">  "crawled_at": "2025-04-30T21:42:29.680171",</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_support_add-and-withdraw-funds_withdraw-funds#head-podcasts-mb</w:t>
      </w:r>
    </w:p>
    <w:p>
      <w:r>
        <w:rPr>
          <w:i/>
          <w:sz w:val="18"/>
        </w:rPr>
        <w:t>Source File: _support_add-and-withdraw-funds_withdraw-funds#head-podcasts-mb.json</w:t>
      </w:r>
    </w:p>
    <w:p>
      <w:pPr>
        <w:pStyle w:val="Heading2"/>
      </w:pPr>
      <w:r>
        <w:t>Content:</w:t>
      </w:r>
    </w:p>
    <w:p>
      <w:pPr>
        <w:pStyle w:val="Heading3"/>
      </w:pPr>
      <w:r>
        <w:t>metadata:</w:t>
      </w:r>
    </w:p>
    <w:p>
      <w:r>
        <w:t>{</w:t>
        <w:br/>
        <w:t xml:space="preserve">  "url": "https://www.angelone.in/support/add-and-withdraw-funds/withdraw-funds#head-podcasts-mb",</w:t>
        <w:br/>
        <w:t xml:space="preserve">  "title": "Guide to Withdraw Funds from Angel One Trading Account?",</w:t>
        <w:br/>
        <w:t xml:space="preserve">  "crawled_at": "2025-04-30T21:42:52.085062",</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_support_add-and-withdraw-funds_withdraw-funds#head-podcasts</w:t>
      </w:r>
    </w:p>
    <w:p>
      <w:r>
        <w:rPr>
          <w:i/>
          <w:sz w:val="18"/>
        </w:rPr>
        <w:t>Source File: _support_add-and-withdraw-funds_withdraw-funds#head-podcasts.json</w:t>
      </w:r>
    </w:p>
    <w:p>
      <w:pPr>
        <w:pStyle w:val="Heading2"/>
      </w:pPr>
      <w:r>
        <w:t>Content:</w:t>
      </w:r>
    </w:p>
    <w:p>
      <w:pPr>
        <w:pStyle w:val="Heading3"/>
      </w:pPr>
      <w:r>
        <w:t>metadata:</w:t>
      </w:r>
    </w:p>
    <w:p>
      <w:r>
        <w:t>{</w:t>
        <w:br/>
        <w:t xml:space="preserve">  "url": "https://www.angelone.in/support/add-and-withdraw-funds/withdraw-funds#head-podcasts",</w:t>
        <w:br/>
        <w:t xml:space="preserve">  "title": "Guide to Withdraw Funds from Angel One Trading Account?",</w:t>
        <w:br/>
        <w:t xml:space="preserve">  "crawled_at": "2025-04-30T21:42:38.623932",</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_support_add-and-withdraw-funds_withdraw-funds#head-related-mb</w:t>
      </w:r>
    </w:p>
    <w:p>
      <w:r>
        <w:rPr>
          <w:i/>
          <w:sz w:val="18"/>
        </w:rPr>
        <w:t>Source File: _support_add-and-withdraw-funds_withdraw-funds#head-related-mb.json</w:t>
      </w:r>
    </w:p>
    <w:p>
      <w:pPr>
        <w:pStyle w:val="Heading2"/>
      </w:pPr>
      <w:r>
        <w:t>Content:</w:t>
      </w:r>
    </w:p>
    <w:p>
      <w:pPr>
        <w:pStyle w:val="Heading3"/>
      </w:pPr>
      <w:r>
        <w:t>metadata:</w:t>
      </w:r>
    </w:p>
    <w:p>
      <w:r>
        <w:t>{</w:t>
        <w:br/>
        <w:t xml:space="preserve">  "url": "https://www.angelone.in/support/add-and-withdraw-funds/withdraw-funds#head-related-mb",</w:t>
        <w:br/>
        <w:t xml:space="preserve">  "title": "Guide to Withdraw Funds from Angel One Trading Account?",</w:t>
        <w:br/>
        <w:t xml:space="preserve">  "crawled_at": "2025-04-30T21:42:54.117653",</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_support_add-and-withdraw-funds_withdraw-funds#head-related</w:t>
      </w:r>
    </w:p>
    <w:p>
      <w:r>
        <w:rPr>
          <w:i/>
          <w:sz w:val="18"/>
        </w:rPr>
        <w:t>Source File: _support_add-and-withdraw-funds_withdraw-funds#head-related.json</w:t>
      </w:r>
    </w:p>
    <w:p>
      <w:pPr>
        <w:pStyle w:val="Heading2"/>
      </w:pPr>
      <w:r>
        <w:t>Content:</w:t>
      </w:r>
    </w:p>
    <w:p>
      <w:pPr>
        <w:pStyle w:val="Heading3"/>
      </w:pPr>
      <w:r>
        <w:t>metadata:</w:t>
      </w:r>
    </w:p>
    <w:p>
      <w:r>
        <w:t>{</w:t>
        <w:br/>
        <w:t xml:space="preserve">  "url": "https://www.angelone.in/support/add-and-withdraw-funds/withdraw-funds#head-related",</w:t>
        <w:br/>
        <w:t xml:space="preserve">  "title": "Guide to Withdraw Funds from Angel One Trading Account?",</w:t>
        <w:br/>
        <w:t xml:space="preserve">  "crawled_at": "2025-04-30T21:42:40.554775",</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_support_add-and-withdraw-funds_withdraw-funds#head-report-mb</w:t>
      </w:r>
    </w:p>
    <w:p>
      <w:r>
        <w:rPr>
          <w:i/>
          <w:sz w:val="18"/>
        </w:rPr>
        <w:t>Source File: _support_add-and-withdraw-funds_withdraw-funds#head-report-mb.json</w:t>
      </w:r>
    </w:p>
    <w:p>
      <w:pPr>
        <w:pStyle w:val="Heading2"/>
      </w:pPr>
      <w:r>
        <w:t>Content:</w:t>
      </w:r>
    </w:p>
    <w:p>
      <w:pPr>
        <w:pStyle w:val="Heading3"/>
      </w:pPr>
      <w:r>
        <w:t>metadata:</w:t>
      </w:r>
    </w:p>
    <w:p>
      <w:r>
        <w:t>{</w:t>
        <w:br/>
        <w:t xml:space="preserve">  "url": "https://www.angelone.in/support/add-and-withdraw-funds/withdraw-funds#head-report-mb",</w:t>
        <w:br/>
        <w:t xml:space="preserve">  "title": "Guide to Withdraw Funds from Angel One Trading Account?",</w:t>
        <w:br/>
        <w:t xml:space="preserve">  "crawled_at": "2025-04-30T21:42:49.074695",</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_support_add-and-withdraw-funds_withdraw-funds#head-report</w:t>
      </w:r>
    </w:p>
    <w:p>
      <w:r>
        <w:rPr>
          <w:i/>
          <w:sz w:val="18"/>
        </w:rPr>
        <w:t>Source File: _support_add-and-withdraw-funds_withdraw-funds#head-report.json</w:t>
      </w:r>
    </w:p>
    <w:p>
      <w:pPr>
        <w:pStyle w:val="Heading2"/>
      </w:pPr>
      <w:r>
        <w:t>Content:</w:t>
      </w:r>
    </w:p>
    <w:p>
      <w:pPr>
        <w:pStyle w:val="Heading3"/>
      </w:pPr>
      <w:r>
        <w:t>metadata:</w:t>
      </w:r>
    </w:p>
    <w:p>
      <w:r>
        <w:t>{</w:t>
        <w:br/>
        <w:t xml:space="preserve">  "url": "https://www.angelone.in/support/add-and-withdraw-funds/withdraw-funds#head-report",</w:t>
        <w:br/>
        <w:t xml:space="preserve">  "title": "Guide to Withdraw Funds from Angel One Trading Account?",</w:t>
        <w:br/>
        <w:t xml:space="preserve">  "crawled_at": "2025-04-30T21:42:36.095728",</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_support_add-and-withdraw-funds_withdraw-funds#head-smp-mb</w:t>
      </w:r>
    </w:p>
    <w:p>
      <w:r>
        <w:rPr>
          <w:i/>
          <w:sz w:val="18"/>
        </w:rPr>
        <w:t>Source File: _support_add-and-withdraw-funds_withdraw-funds#head-smp-mb.json</w:t>
      </w:r>
    </w:p>
    <w:p>
      <w:pPr>
        <w:pStyle w:val="Heading2"/>
      </w:pPr>
      <w:r>
        <w:t>Content:</w:t>
      </w:r>
    </w:p>
    <w:p>
      <w:pPr>
        <w:pStyle w:val="Heading3"/>
      </w:pPr>
      <w:r>
        <w:t>metadata:</w:t>
      </w:r>
    </w:p>
    <w:p>
      <w:r>
        <w:t>{</w:t>
        <w:br/>
        <w:t xml:space="preserve">  "url": "https://www.angelone.in/support/add-and-withdraw-funds/withdraw-funds#head-smp-mb",</w:t>
        <w:br/>
        <w:t xml:space="preserve">  "title": "Guide to Withdraw Funds from Angel One Trading Account?",</w:t>
        <w:br/>
        <w:t xml:space="preserve">  "crawled_at": "2025-04-30T21:42:44.750543",</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_support_add-and-withdraw-funds_withdraw-funds#head-smp</w:t>
      </w:r>
    </w:p>
    <w:p>
      <w:r>
        <w:rPr>
          <w:i/>
          <w:sz w:val="18"/>
        </w:rPr>
        <w:t>Source File: _support_add-and-withdraw-funds_withdraw-funds#head-smp.json</w:t>
      </w:r>
    </w:p>
    <w:p>
      <w:pPr>
        <w:pStyle w:val="Heading2"/>
      </w:pPr>
      <w:r>
        <w:t>Content:</w:t>
      </w:r>
    </w:p>
    <w:p>
      <w:pPr>
        <w:pStyle w:val="Heading3"/>
      </w:pPr>
      <w:r>
        <w:t>metadata:</w:t>
      </w:r>
    </w:p>
    <w:p>
      <w:r>
        <w:t>{</w:t>
        <w:br/>
        <w:t xml:space="preserve">  "url": "https://www.angelone.in/support/add-and-withdraw-funds/withdraw-funds#head-smp",</w:t>
        <w:br/>
        <w:t xml:space="preserve">  "title": "Guide to Withdraw Funds from Angel One Trading Account?",</w:t>
        <w:br/>
        <w:t xml:space="preserve">  "crawled_at": "2025-04-30T21:42:27.887871",</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_support_add-and-withdraw-funds_withdraw-funds#head-trending-topics-mb</w:t>
      </w:r>
    </w:p>
    <w:p>
      <w:r>
        <w:rPr>
          <w:i/>
          <w:sz w:val="18"/>
        </w:rPr>
        <w:t>Source File: _support_add-and-withdraw-funds_withdraw-funds#head-trending-topics-mb.json</w:t>
      </w:r>
    </w:p>
    <w:p>
      <w:pPr>
        <w:pStyle w:val="Heading2"/>
      </w:pPr>
      <w:r>
        <w:t>Content:</w:t>
      </w:r>
    </w:p>
    <w:p>
      <w:pPr>
        <w:pStyle w:val="Heading3"/>
      </w:pPr>
      <w:r>
        <w:t>metadata:</w:t>
      </w:r>
    </w:p>
    <w:p>
      <w:r>
        <w:t>{</w:t>
        <w:br/>
        <w:t xml:space="preserve">  "url": "https://www.angelone.in/support/add-and-withdraw-funds/withdraw-funds#head-trending-topics-mb",</w:t>
        <w:br/>
        <w:t xml:space="preserve">  "title": "Guide to Withdraw Funds from Angel One Trading Account?",</w:t>
        <w:br/>
        <w:t xml:space="preserve">  "crawled_at": "2025-04-30T21:42:56.494098",</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_support_add-and-withdraw-funds_withdraw-funds#head-trending-topics</w:t>
      </w:r>
    </w:p>
    <w:p>
      <w:r>
        <w:rPr>
          <w:i/>
          <w:sz w:val="18"/>
        </w:rPr>
        <w:t>Source File: _support_add-and-withdraw-funds_withdraw-funds#head-trending-topics.json</w:t>
      </w:r>
    </w:p>
    <w:p>
      <w:pPr>
        <w:pStyle w:val="Heading2"/>
      </w:pPr>
      <w:r>
        <w:t>Content:</w:t>
      </w:r>
    </w:p>
    <w:p>
      <w:pPr>
        <w:pStyle w:val="Heading3"/>
      </w:pPr>
      <w:r>
        <w:t>metadata:</w:t>
      </w:r>
    </w:p>
    <w:p>
      <w:r>
        <w:t>{</w:t>
        <w:br/>
        <w:t xml:space="preserve">  "url": "https://www.angelone.in/support/add-and-withdraw-funds/withdraw-funds#head-trending-topics",</w:t>
        <w:br/>
        <w:t xml:space="preserve">  "title": "Guide to Withdraw Funds from Angel One Trading Account?",</w:t>
        <w:br/>
        <w:t xml:space="preserve">  "crawled_at": "2025-04-30T21:42:42.086790",</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_support_add-and-withdraw-funds_withdraw-funds</w:t>
      </w:r>
    </w:p>
    <w:p>
      <w:r>
        <w:rPr>
          <w:i/>
          <w:sz w:val="18"/>
        </w:rPr>
        <w:t>Source File: _support_add-and-withdraw-funds_withdraw-funds.json</w:t>
      </w:r>
    </w:p>
    <w:p>
      <w:pPr>
        <w:pStyle w:val="Heading2"/>
      </w:pPr>
      <w:r>
        <w:t>Content:</w:t>
      </w:r>
    </w:p>
    <w:p>
      <w:pPr>
        <w:pStyle w:val="Heading3"/>
      </w:pPr>
      <w:r>
        <w:t>metadata:</w:t>
      </w:r>
    </w:p>
    <w:p>
      <w:r>
        <w:t>{</w:t>
        <w:br/>
        <w:t xml:space="preserve">  "url": "https://www.angelone.in/support/add-and-withdraw-funds/withdraw-funds",</w:t>
        <w:br/>
        <w:t xml:space="preserve">  "title": "Guide to Withdraw Funds from Angel One Trading Account?",</w:t>
        <w:br/>
        <w:t xml:space="preserve">  "crawled_at": "2025-04-30T21:30:24.470244",</w:t>
        <w:br/>
        <w:t xml:space="preserve">  "content_type": "text/html",</w:t>
        <w:br/>
        <w:t xml:space="preserve">  "source": "Angel One Support",</w:t>
        <w:br/>
        <w:t xml:space="preserve">  "num_chunks": 8</w:t>
        <w:br/>
        <w:t>}</w:t>
      </w:r>
    </w:p>
    <w:p>
      <w:pPr>
        <w:pStyle w:val="Heading3"/>
      </w:pPr>
      <w:r>
        <w:t>structured_content:</w:t>
      </w:r>
    </w:p>
    <w:p>
      <w:r>
        <w:t>{</w:t>
        <w:br/>
        <w:t xml:space="preserve">  "title": "Guide to Withdraw Funds from Angel One Trading Account?",</w:t>
        <w:br/>
        <w:t xml:space="preserve">  "headings": [</w:t>
        <w:br/>
        <w:t xml:space="preserve">    {</w:t>
        <w:br/>
        <w:t xml:space="preserve">      "level": 1,</w:t>
        <w:br/>
        <w:t xml:space="preserve">      "text": "Withdraw Funds"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process your fund withdrawal request as per the below timeline:",</w:t>
        <w:br/>
        <w:t xml:space="preserve">    "To learn more about the fund withdrawal cycle, click here.",</w:t>
        <w:br/>
        <w:t xml:space="preserve">    "You can withdraw money from your sell transaction on T+1 day, except for Saturday, Sunday, and Trading/Settlement holidays.",</w:t>
        <w:br/>
        <w:t xml:space="preserve">    "For example, if you sold your shares on 14th August, the amount from the transaction will be available for withdrawal on 16th August, since 15th August is a trading holiday.",</w:t>
        <w:br/>
        <w:t xml:space="preserve">    "Click here for more information.",</w:t>
        <w:br/>
        <w:t xml:space="preserve">    "The delay in crediting your withdrawal amount can be due to the following reasons:",</w:t>
        <w:br/>
        <w:t xml:space="preserve">    "The difference between your withdrawable and trading balance could be due to the following reasons.",</w:t>
        <w:br/>
        <w:t xml:space="preserve">    "Click here to get more detailed information on the same.",</w:t>
        <w:br/>
        <w:t xml:space="preserve">    "If your withdrawal request is approved, it indicates that Angel One has instructed your bank to credit the amount.",</w:t>
        <w:br/>
        <w:t xml:space="preserve">    "Please wait till the expected time mentioned on the app. If the time has passed, please wait for 5-6 hours. You can also check your bank statement and contact your bank.",</w:t>
        <w:br/>
        <w:t xml:space="preserve">    "Withdrawal requests are not credited instantly because they are processed in batches to account for any trades you might have entered on that day. These requests are processed after trading hours, considering your buy/sell transactions.",</w:t>
        <w:br/>
        <w:t xml:space="preserve">    "Your withdrawal request might be partially approved due to the following reasons:",</w:t>
        <w:br/>
        <w:t xml:space="preserve">    "Click here for more information.",</w:t>
        <w:br/>
        <w:t xml:space="preserve">    "You can follow these steps to check the status of your withdrawal request:",</w:t>
        <w:br/>
        <w:t xml:space="preserve">    "Click here to find all the fund withdrawal requests and their statuses.",</w:t>
        <w:br/>
        <w:t xml:space="preserve">    "You might be unable to withdraw your money for the following reasons:",</w:t>
        <w:br/>
        <w:t xml:space="preserve">    "You can withdraw your funds from the Angel One account by following the below steps.",</w:t>
        <w:br/>
        <w:t xml:space="preserve">    "Kindly note that the withdrawal amount is updated every morning after taking the previous day’s transactions into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 Funds\nAdd Funds\nQuarterly Settlement/SEBI Payout\nWithdraw Funds\nWithdrawable Balance\nWhen will I get money in my bank account after placing a fund withdrawal request?\nWe process your fund withdrawal request as per the below timeline:\nDays\nPayout Request Time\nFunds Credited By (approx)\nMonday to Friday\n12:00 am – 07:00 am\n11:30 am, Same Day\n07:00 am – 05:30 pm\n11:30 pm, Same Day\n05:30 pm – 12:00 am\n11:30 am, Next Working Day\nSaturday, Sunday\nAnytime\n11:30 am, Next Working Day\nTrading/Settlement Holiday\nAnytime\n11:30 am, Next Working Day\nTo learn more about the fund withdrawal cycle, click here.\nWhen can I withdraw funds after selling my shares?\nYou can withdraw money from your sell transaction on T+1 day, except for Saturday, Sunday, and Trading/Settlement holidays.",</w:t>
        <w:br/>
        <w:t xml:space="preserve">    "drawal cycle, click here.\nWhen can I withdraw funds after selling my shares?\nYou can withdraw money from your sell transaction on T+1 day, except for Saturday, Sunday, and Trading/Settlement holidays.\nFor example, if you sold your shares on 14th August, the amount from the transaction will be available for withdrawal on 16th August, since 15th August is a trading holiday.\nClick here for more information.\nWhy is my withdrawal amount not credited to my bank on time?\nThe delay in crediting your withdrawal amount can be due to the following reasons:\nBank Delay: Angel One has approved your request, but there’s a delay at the bank’s end. Please wait for 4 hours or directly contact your bank in this case.\nNew Trades: If you entered into new trades after placing the withdrawal request, it can delay the settlement and processing. Please wait for 24 hours for processing and approval.\nNon-Trading Days: Withdrawal requests are processed only on trading/working days.",</w:t>
        <w:br/>
        <w:t xml:space="preserve">    "withdrawal request, it can delay the settlement and processing. Please wait for 24 hours for processing and approval.\nNon-Trading Days: Withdrawal requests are processed only on trading/working days. For example, if you placed a request at 6 pm on Thursday, and Friday and the next Monday are holidays, your funds will be credited by 11:30 am on Tuesday. Consider weekends and trading/settlement holidays when planning your withdrawal.\nHigh Volume of Requests: In rare cases, a high number of requests can delay processing from Angel One. Please wait for 6 hours from the cut-off time and reach out for support.\nWhy is my withdrawable balance different from the available trading balance?\nThe difference between your withdrawable and trading balance could be due to the following reasons.\nWhen you enter a trade, your trading balance changes in real-time but the withdrawable balance is updated at the end of the day.\nFunds from sell transactions can be withdrawn on T+1 day (the next working day).",</w:t>
        <w:br/>
        <w:t xml:space="preserve">    "enter a trade, your trading balance changes in real-time but the withdrawable balance is updated at the end of the day.\nFunds from sell transactions can be withdrawn on T+1 day (the next working day).\nYou cannot withdraw funds on the same day you added them; you can withdraw them on the next working day.\nClick here to get more detailed information on the same.\nWhy is my money not credited to my bank account even though the withdrawal request is approved?\nIf your withdrawal request is approved, it indicates that Angel One has instructed your bank to credit the amount.\nPlease wait till the expected time mentioned on the app. If the time has passed, please wait for 5-6 hours. You can also check your bank statement and contact your bank.\nWhy is my withdrawal amount not credited instantly?\nWithdrawal requests are not credited instantly because they are processed in batches to account for any trades you might have entered on that day. These requests are processed after trading hours, conside",</w:t>
        <w:br/>
        <w:t xml:space="preserve">    "drawal requests are not credited instantly because they are processed in batches to account for any trades you might have entered on that day. These requests are processed after trading hours, considering your buy/sell transactions.\nWhy is my withdrawal request partially approved?\nYour withdrawal request might be partially approved due to the following reasons:\nNew Trades: You entered into new trades after placing the request. Example: If you had Rs. 1000 and placed a withdrawal request at 11 am for Rs. 1000, but then bought shares worth Rs. 500 at 2 pm, you will receive Rs. 500 (minus brokerage and charges).\nMargin Requirements: You have margin requirements in your account.\nAccrual Charges: You have pending accrual charges on your account.\nClick here for more information.\nHow can I check the status of my fund withdrawal request?\nYou can follow these steps to check the status of your withdrawal request:\nClick on the Account screen in the app.\nScroll down to the Dash section.",</w:t>
        <w:br/>
        <w:t xml:space="preserve">    "an I check the status of my fund withdrawal request?\nYou can follow these steps to check the status of your withdrawal request:\nClick on the Account screen in the app.\nScroll down to the Dash section.\nClick on Fund Transactions.\nClick on Funds Withdrawn.\nClick here to find all the fund withdrawal requests and their statuses.\nWhy am I unable to withdraw my money from my Angel One account?\nYou might be unable to withdraw your money for the following reasons:\nSell Transactions: Funds from sell transactions can be withdrawn on T+1 day (the next working day). For example, if you sold shares worth Rs. 1000 on Friday, you can place a withdrawal request on Monday.\nSame-Day Deposits: Funds added to your account cannot be withdrawn on the same day; you can withdraw them on the next working day.\nHow can I withdraw funds from my Angel One account?\nYou can withdraw your funds from the Angel One account by following the below steps.\nLog in to your account.\nGo to the Account screen.",</w:t>
        <w:br/>
        <w:t xml:space="preserve">    "working day.\nHow can I withdraw funds from my Angel One account?\nYou can withdraw your funds from the Angel One account by following the below steps.\nLog in to your account.\nGo to the Account screen.\nClick on the “Withdraw”  button under Trading Balance at the top of the screen.\nHere you will be able to check the withdrawable amount.\nYou can enter the amount you want to withdraw and the bank account to which the money needs to be credited.\nPlease note the estimated credit time shown on the screen.\nKindly note that the withdrawal amount is updated every morning after taking the previous day’s transactions into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_support_add-and-withdraw-funds_withdrawable-balance#head-blog-mb</w:t>
      </w:r>
    </w:p>
    <w:p>
      <w:r>
        <w:rPr>
          <w:i/>
          <w:sz w:val="18"/>
        </w:rPr>
        <w:t>Source File: _support_add-and-withdraw-funds_withdrawable-balance#head-blog-mb.json</w:t>
      </w:r>
    </w:p>
    <w:p>
      <w:pPr>
        <w:pStyle w:val="Heading2"/>
      </w:pPr>
      <w:r>
        <w:t>Content:</w:t>
      </w:r>
    </w:p>
    <w:p>
      <w:pPr>
        <w:pStyle w:val="Heading3"/>
      </w:pPr>
      <w:r>
        <w:t>metadata:</w:t>
      </w:r>
    </w:p>
    <w:p>
      <w:r>
        <w:t>{</w:t>
        <w:br/>
        <w:t xml:space="preserve">  "url": "https://www.angelone.in/support/add-and-withdraw-funds/withdrawable-balance#head-blog-mb",</w:t>
        <w:br/>
        <w:t xml:space="preserve">  "title": "Guide to Check &amp; Manage Withdrawable Balance in Angel One Account",</w:t>
        <w:br/>
        <w:t xml:space="preserve">  "crawled_at": "2025-04-30T21:43:23.779413",</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_support_add-and-withdraw-funds_withdrawable-balance#head-blog</w:t>
      </w:r>
    </w:p>
    <w:p>
      <w:r>
        <w:rPr>
          <w:i/>
          <w:sz w:val="18"/>
        </w:rPr>
        <w:t>Source File: _support_add-and-withdraw-funds_withdrawable-balance#head-blog.json</w:t>
      </w:r>
    </w:p>
    <w:p>
      <w:pPr>
        <w:pStyle w:val="Heading2"/>
      </w:pPr>
      <w:r>
        <w:t>Content:</w:t>
      </w:r>
    </w:p>
    <w:p>
      <w:pPr>
        <w:pStyle w:val="Heading3"/>
      </w:pPr>
      <w:r>
        <w:t>metadata:</w:t>
      </w:r>
    </w:p>
    <w:p>
      <w:r>
        <w:t>{</w:t>
        <w:br/>
        <w:t xml:space="preserve">  "url": "https://www.angelone.in/support/add-and-withdraw-funds/withdrawable-balance#head-blog",</w:t>
        <w:br/>
        <w:t xml:space="preserve">  "title": "Guide to Check &amp; Manage Withdrawable Balance in Angel One Account",</w:t>
        <w:br/>
        <w:t xml:space="preserve">  "crawled_at": "2025-04-30T21:43:06.172154",</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_support_add-and-withdraw-funds_withdrawable-balance#head-kc-mb</w:t>
      </w:r>
    </w:p>
    <w:p>
      <w:r>
        <w:rPr>
          <w:i/>
          <w:sz w:val="18"/>
        </w:rPr>
        <w:t>Source File: _support_add-and-withdraw-funds_withdrawable-balance#head-kc-mb.json</w:t>
      </w:r>
    </w:p>
    <w:p>
      <w:pPr>
        <w:pStyle w:val="Heading2"/>
      </w:pPr>
      <w:r>
        <w:t>Content:</w:t>
      </w:r>
    </w:p>
    <w:p>
      <w:pPr>
        <w:pStyle w:val="Heading3"/>
      </w:pPr>
      <w:r>
        <w:t>metadata:</w:t>
      </w:r>
    </w:p>
    <w:p>
      <w:r>
        <w:t>{</w:t>
        <w:br/>
        <w:t xml:space="preserve">  "url": "https://www.angelone.in/support/add-and-withdraw-funds/withdrawable-balance#head-kc-mb",</w:t>
        <w:br/>
        <w:t xml:space="preserve">  "title": "Guide to Check &amp; Manage Withdrawable Balance in Angel One Account",</w:t>
        <w:br/>
        <w:t xml:space="preserve">  "crawled_at": "2025-04-30T21:43:21.157721",</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_support_add-and-withdraw-funds_withdrawable-balance#head-kc</w:t>
      </w:r>
    </w:p>
    <w:p>
      <w:r>
        <w:rPr>
          <w:i/>
          <w:sz w:val="18"/>
        </w:rPr>
        <w:t>Source File: _support_add-and-withdraw-funds_withdrawable-balance#head-kc.json</w:t>
      </w:r>
    </w:p>
    <w:p>
      <w:pPr>
        <w:pStyle w:val="Heading2"/>
      </w:pPr>
      <w:r>
        <w:t>Content:</w:t>
      </w:r>
    </w:p>
    <w:p>
      <w:pPr>
        <w:pStyle w:val="Heading3"/>
      </w:pPr>
      <w:r>
        <w:t>metadata:</w:t>
      </w:r>
    </w:p>
    <w:p>
      <w:r>
        <w:t>{</w:t>
        <w:br/>
        <w:t xml:space="preserve">  "url": "https://www.angelone.in/support/add-and-withdraw-funds/withdrawable-balance#head-kc",</w:t>
        <w:br/>
        <w:t xml:space="preserve">  "title": "Guide to Check &amp; Manage Withdrawable Balance in Angel One Account",</w:t>
        <w:br/>
        <w:t xml:space="preserve">  "crawled_at": "2025-04-30T21:43:03.203196",</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_support_add-and-withdraw-funds_withdrawable-balance#head-podcasts-mb</w:t>
      </w:r>
    </w:p>
    <w:p>
      <w:r>
        <w:rPr>
          <w:i/>
          <w:sz w:val="18"/>
        </w:rPr>
        <w:t>Source File: _support_add-and-withdraw-funds_withdrawable-balance#head-podcasts-mb.json</w:t>
      </w:r>
    </w:p>
    <w:p>
      <w:pPr>
        <w:pStyle w:val="Heading2"/>
      </w:pPr>
      <w:r>
        <w:t>Content:</w:t>
      </w:r>
    </w:p>
    <w:p>
      <w:pPr>
        <w:pStyle w:val="Heading3"/>
      </w:pPr>
      <w:r>
        <w:t>metadata:</w:t>
      </w:r>
    </w:p>
    <w:p>
      <w:r>
        <w:t>{</w:t>
        <w:br/>
        <w:t xml:space="preserve">  "url": "https://www.angelone.in/support/add-and-withdraw-funds/withdrawable-balance#head-podcasts-mb",</w:t>
        <w:br/>
        <w:t xml:space="preserve">  "title": "Guide to Check &amp; Manage Withdrawable Balance in Angel One Account",</w:t>
        <w:br/>
        <w:t xml:space="preserve">  "crawled_at": "2025-04-30T21:43:28.354401",</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_support_add-and-withdraw-funds_withdrawable-balance#head-podcasts</w:t>
      </w:r>
    </w:p>
    <w:p>
      <w:r>
        <w:rPr>
          <w:i/>
          <w:sz w:val="18"/>
        </w:rPr>
        <w:t>Source File: _support_add-and-withdraw-funds_withdrawable-balance#head-podcasts.json</w:t>
      </w:r>
    </w:p>
    <w:p>
      <w:pPr>
        <w:pStyle w:val="Heading2"/>
      </w:pPr>
      <w:r>
        <w:t>Content:</w:t>
      </w:r>
    </w:p>
    <w:p>
      <w:pPr>
        <w:pStyle w:val="Heading3"/>
      </w:pPr>
      <w:r>
        <w:t>metadata:</w:t>
      </w:r>
    </w:p>
    <w:p>
      <w:r>
        <w:t>{</w:t>
        <w:br/>
        <w:t xml:space="preserve">  "url": "https://www.angelone.in/support/add-and-withdraw-funds/withdrawable-balance#head-podcasts",</w:t>
        <w:br/>
        <w:t xml:space="preserve">  "title": "Guide to Check &amp; Manage Withdrawable Balance in Angel One Account",</w:t>
        <w:br/>
        <w:t xml:space="preserve">  "crawled_at": "2025-04-30T21:43:10.851608",</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_support_add-and-withdraw-funds_withdrawable-balance#head-related-mb</w:t>
      </w:r>
    </w:p>
    <w:p>
      <w:r>
        <w:rPr>
          <w:i/>
          <w:sz w:val="18"/>
        </w:rPr>
        <w:t>Source File: _support_add-and-withdraw-funds_withdrawable-balance#head-related-mb.json</w:t>
      </w:r>
    </w:p>
    <w:p>
      <w:pPr>
        <w:pStyle w:val="Heading2"/>
      </w:pPr>
      <w:r>
        <w:t>Content:</w:t>
      </w:r>
    </w:p>
    <w:p>
      <w:pPr>
        <w:pStyle w:val="Heading3"/>
      </w:pPr>
      <w:r>
        <w:t>metadata:</w:t>
      </w:r>
    </w:p>
    <w:p>
      <w:r>
        <w:t>{</w:t>
        <w:br/>
        <w:t xml:space="preserve">  "url": "https://www.angelone.in/support/add-and-withdraw-funds/withdrawable-balance#head-related-mb",</w:t>
        <w:br/>
        <w:t xml:space="preserve">  "title": "Guide to Check &amp; Manage Withdrawable Balance in Angel One Account",</w:t>
        <w:br/>
        <w:t xml:space="preserve">  "crawled_at": "2025-04-30T21:43:31.595645",</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_support_add-and-withdraw-funds_withdrawable-balance#head-related</w:t>
      </w:r>
    </w:p>
    <w:p>
      <w:r>
        <w:rPr>
          <w:i/>
          <w:sz w:val="18"/>
        </w:rPr>
        <w:t>Source File: _support_add-and-withdraw-funds_withdrawable-balance#head-related.json</w:t>
      </w:r>
    </w:p>
    <w:p>
      <w:pPr>
        <w:pStyle w:val="Heading2"/>
      </w:pPr>
      <w:r>
        <w:t>Content:</w:t>
      </w:r>
    </w:p>
    <w:p>
      <w:pPr>
        <w:pStyle w:val="Heading3"/>
      </w:pPr>
      <w:r>
        <w:t>metadata:</w:t>
      </w:r>
    </w:p>
    <w:p>
      <w:r>
        <w:t>{</w:t>
        <w:br/>
        <w:t xml:space="preserve">  "url": "https://www.angelone.in/support/add-and-withdraw-funds/withdrawable-balance#head-related",</w:t>
        <w:br/>
        <w:t xml:space="preserve">  "title": "Guide to Check &amp; Manage Withdrawable Balance in Angel One Account",</w:t>
        <w:br/>
        <w:t xml:space="preserve">  "crawled_at": "2025-04-30T21:43:13.091316",</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_support_add-and-withdraw-funds_withdrawable-balance#head-report-mb</w:t>
      </w:r>
    </w:p>
    <w:p>
      <w:r>
        <w:rPr>
          <w:i/>
          <w:sz w:val="18"/>
        </w:rPr>
        <w:t>Source File: _support_add-and-withdraw-funds_withdrawable-balance#head-report-mb.json</w:t>
      </w:r>
    </w:p>
    <w:p>
      <w:pPr>
        <w:pStyle w:val="Heading2"/>
      </w:pPr>
      <w:r>
        <w:t>Content:</w:t>
      </w:r>
    </w:p>
    <w:p>
      <w:pPr>
        <w:pStyle w:val="Heading3"/>
      </w:pPr>
      <w:r>
        <w:t>metadata:</w:t>
      </w:r>
    </w:p>
    <w:p>
      <w:r>
        <w:t>{</w:t>
        <w:br/>
        <w:t xml:space="preserve">  "url": "https://www.angelone.in/support/add-and-withdraw-funds/withdrawable-balance#head-report-mb",</w:t>
        <w:br/>
        <w:t xml:space="preserve">  "title": "Guide to Check &amp; Manage Withdrawable Balance in Angel One Account",</w:t>
        <w:br/>
        <w:t xml:space="preserve">  "crawled_at": "2025-04-30T21:43:25.734211",</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_support_add-and-withdraw-funds_withdrawable-balance#head-report</w:t>
      </w:r>
    </w:p>
    <w:p>
      <w:r>
        <w:rPr>
          <w:i/>
          <w:sz w:val="18"/>
        </w:rPr>
        <w:t>Source File: _support_add-and-withdraw-funds_withdrawable-balance#head-report.json</w:t>
      </w:r>
    </w:p>
    <w:p>
      <w:pPr>
        <w:pStyle w:val="Heading2"/>
      </w:pPr>
      <w:r>
        <w:t>Content:</w:t>
      </w:r>
    </w:p>
    <w:p>
      <w:pPr>
        <w:pStyle w:val="Heading3"/>
      </w:pPr>
      <w:r>
        <w:t>metadata:</w:t>
      </w:r>
    </w:p>
    <w:p>
      <w:r>
        <w:t>{</w:t>
        <w:br/>
        <w:t xml:space="preserve">  "url": "https://www.angelone.in/support/add-and-withdraw-funds/withdrawable-balance#head-report",</w:t>
        <w:br/>
        <w:t xml:space="preserve">  "title": "Guide to Check &amp; Manage Withdrawable Balance in Angel One Account",</w:t>
        <w:br/>
        <w:t xml:space="preserve">  "crawled_at": "2025-04-30T21:43:08.579382",</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_support_add-and-withdraw-funds_withdrawable-balance#head-smp-mb</w:t>
      </w:r>
    </w:p>
    <w:p>
      <w:r>
        <w:rPr>
          <w:i/>
          <w:sz w:val="18"/>
        </w:rPr>
        <w:t>Source File: _support_add-and-withdraw-funds_withdrawable-balance#head-smp-mb.json</w:t>
      </w:r>
    </w:p>
    <w:p>
      <w:pPr>
        <w:pStyle w:val="Heading2"/>
      </w:pPr>
      <w:r>
        <w:t>Content:</w:t>
      </w:r>
    </w:p>
    <w:p>
      <w:pPr>
        <w:pStyle w:val="Heading3"/>
      </w:pPr>
      <w:r>
        <w:t>metadata:</w:t>
      </w:r>
    </w:p>
    <w:p>
      <w:r>
        <w:t>{</w:t>
        <w:br/>
        <w:t xml:space="preserve">  "url": "https://www.angelone.in/support/add-and-withdraw-funds/withdrawable-balance#head-smp-mb",</w:t>
        <w:br/>
        <w:t xml:space="preserve">  "title": "Guide to Check &amp; Manage Withdrawable Balance in Angel One Account",</w:t>
        <w:br/>
        <w:t xml:space="preserve">  "crawled_at": "2025-04-30T21:43:18.766068",</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_support_add-and-withdraw-funds_withdrawable-balance#head-smp</w:t>
      </w:r>
    </w:p>
    <w:p>
      <w:r>
        <w:rPr>
          <w:i/>
          <w:sz w:val="18"/>
        </w:rPr>
        <w:t>Source File: _support_add-and-withdraw-funds_withdrawable-balance#head-smp.json</w:t>
      </w:r>
    </w:p>
    <w:p>
      <w:pPr>
        <w:pStyle w:val="Heading2"/>
      </w:pPr>
      <w:r>
        <w:t>Content:</w:t>
      </w:r>
    </w:p>
    <w:p>
      <w:pPr>
        <w:pStyle w:val="Heading3"/>
      </w:pPr>
      <w:r>
        <w:t>metadata:</w:t>
      </w:r>
    </w:p>
    <w:p>
      <w:r>
        <w:t>{</w:t>
        <w:br/>
        <w:t xml:space="preserve">  "url": "https://www.angelone.in/support/add-and-withdraw-funds/withdrawable-balance#head-smp",</w:t>
        <w:br/>
        <w:t xml:space="preserve">  "title": "Guide to Check &amp; Manage Withdrawable Balance in Angel One Account",</w:t>
        <w:br/>
        <w:t xml:space="preserve">  "crawled_at": "2025-04-30T21:42:59.649607",</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_support_add-and-withdraw-funds_withdrawable-balance#head-trending-topics-mb</w:t>
      </w:r>
    </w:p>
    <w:p>
      <w:r>
        <w:rPr>
          <w:i/>
          <w:sz w:val="18"/>
        </w:rPr>
        <w:t>Source File: _support_add-and-withdraw-funds_withdrawable-balance#head-trending-topics-mb.json</w:t>
      </w:r>
    </w:p>
    <w:p>
      <w:pPr>
        <w:pStyle w:val="Heading2"/>
      </w:pPr>
      <w:r>
        <w:t>Content:</w:t>
      </w:r>
    </w:p>
    <w:p>
      <w:pPr>
        <w:pStyle w:val="Heading3"/>
      </w:pPr>
      <w:r>
        <w:t>metadata:</w:t>
      </w:r>
    </w:p>
    <w:p>
      <w:r>
        <w:t>{</w:t>
        <w:br/>
        <w:t xml:space="preserve">  "url": "https://www.angelone.in/support/add-and-withdraw-funds/withdrawable-balance#head-trending-topics-mb",</w:t>
        <w:br/>
        <w:t xml:space="preserve">  "title": "Guide to Check &amp; Manage Withdrawable Balance in Angel One Account",</w:t>
        <w:br/>
        <w:t xml:space="preserve">  "crawled_at": "2025-04-30T21:43:34.588877",</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_support_add-and-withdraw-funds_withdrawable-balance#head-trending-topics</w:t>
      </w:r>
    </w:p>
    <w:p>
      <w:r>
        <w:rPr>
          <w:i/>
          <w:sz w:val="18"/>
        </w:rPr>
        <w:t>Source File: _support_add-and-withdraw-funds_withdrawable-balance#head-trending-topics.json</w:t>
      </w:r>
    </w:p>
    <w:p>
      <w:pPr>
        <w:pStyle w:val="Heading2"/>
      </w:pPr>
      <w:r>
        <w:t>Content:</w:t>
      </w:r>
    </w:p>
    <w:p>
      <w:pPr>
        <w:pStyle w:val="Heading3"/>
      </w:pPr>
      <w:r>
        <w:t>metadata:</w:t>
      </w:r>
    </w:p>
    <w:p>
      <w:r>
        <w:t>{</w:t>
        <w:br/>
        <w:t xml:space="preserve">  "url": "https://www.angelone.in/support/add-and-withdraw-funds/withdrawable-balance#head-trending-topics",</w:t>
        <w:br/>
        <w:t xml:space="preserve">  "title": "Guide to Check &amp; Manage Withdrawable Balance in Angel One Account",</w:t>
        <w:br/>
        <w:t xml:space="preserve">  "crawled_at": "2025-04-30T21:43:15.604619",</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_support_add-and-withdraw-funds_withdrawable-balance</w:t>
      </w:r>
    </w:p>
    <w:p>
      <w:r>
        <w:rPr>
          <w:i/>
          <w:sz w:val="18"/>
        </w:rPr>
        <w:t>Source File: _support_add-and-withdraw-funds_withdrawable-balance.json</w:t>
      </w:r>
    </w:p>
    <w:p>
      <w:pPr>
        <w:pStyle w:val="Heading2"/>
      </w:pPr>
      <w:r>
        <w:t>Content:</w:t>
      </w:r>
    </w:p>
    <w:p>
      <w:pPr>
        <w:pStyle w:val="Heading3"/>
      </w:pPr>
      <w:r>
        <w:t>metadata:</w:t>
      </w:r>
    </w:p>
    <w:p>
      <w:r>
        <w:t>{</w:t>
        <w:br/>
        <w:t xml:space="preserve">  "url": "https://www.angelone.in/support/add-and-withdraw-funds/withdrawable-balance",</w:t>
        <w:br/>
        <w:t xml:space="preserve">  "title": "Guide to Check &amp; Manage Withdrawable Balance in Angel One Account",</w:t>
        <w:br/>
        <w:t xml:space="preserve">  "crawled_at": "2025-04-30T21:30:27.317746",</w:t>
        <w:br/>
        <w:t xml:space="preserve">  "content_type": "text/html",</w:t>
        <w:br/>
        <w:t xml:space="preserve">  "source": "Angel One Support",</w:t>
        <w:br/>
        <w:t xml:space="preserve">  "num_chunks": 3</w:t>
        <w:br/>
        <w:t>}</w:t>
      </w:r>
    </w:p>
    <w:p>
      <w:pPr>
        <w:pStyle w:val="Heading3"/>
      </w:pPr>
      <w:r>
        <w:t>structured_content:</w:t>
      </w:r>
    </w:p>
    <w:p>
      <w:r>
        <w:t>{</w:t>
        <w:br/>
        <w:t xml:space="preserve">  "title": "Guide to Check &amp; Manage Withdrawable Balance in Angel One Account",</w:t>
        <w:br/>
        <w:t xml:space="preserve">  "headings": [</w:t>
        <w:br/>
        <w:t xml:space="preserve">    {</w:t>
        <w:br/>
        <w:t xml:space="preserve">      "level": 1,</w:t>
        <w:br/>
        <w:t xml:space="preserve">      "text": "Withdrawable Balance"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withdrawable balance is the amount eligible for withdrawal on a given day. Any unsettled balance from your trades will be available for withdrawal on T+1 day (next working day).",</w:t>
        <w:br/>
        <w:t xml:space="preserve">    "The following balances will be available for withdrawal on the next working day:",</w:t>
        <w:br/>
        <w:t xml:space="preserve">    "Your withdrawable balance is updated once every morning, after adjusting for all the transactions made on the previous trading day. This balance can be different from the trading balance, which changes in real time.",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More\nEn.\nही.\nWithdrawable Balance\nAdd Funds\nQuarterly Settlement/SEBI Payout\nWithdraw Funds\nWithdrawable Balance\nWhy is my withdrawable balance less than the trading balance?\nYour withdrawable balance is the amount eligible for withdrawal on a given day. Any unsettled balance from your trades will be available for withdrawal on T+1 day (next working day).\nThe following balances will be available for withdrawal on the next working day:\nFunds from delivery sell transactions.\nProfits from intraday transactions.\nProfits from F&amp;O transactions.\nFunds from commodity and currency transactions.\nWhy is my withdrawable balance not updated?\nYour withdrawable balance is updated once every morning, after adjusting for all the transactions made on the previous trading day.",</w:t>
        <w:br/>
        <w:t xml:space="preserve">    "d currency transactions.\nWhy is my withdrawable balance not updated?\nYour withdrawable balance is updated once every morning, after adjusting for all the transactions made on the previous trading day. This balance can be different from the trading balance, which changes in real time.\nStill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_support_angel-one-recommendations#head-blog-mb</w:t>
      </w:r>
    </w:p>
    <w:p>
      <w:r>
        <w:rPr>
          <w:i/>
          <w:sz w:val="18"/>
        </w:rPr>
        <w:t>Source File: _support_angel-one-recommendations#head-blog-mb.json</w:t>
      </w:r>
    </w:p>
    <w:p>
      <w:pPr>
        <w:pStyle w:val="Heading2"/>
      </w:pPr>
      <w:r>
        <w:t>Content:</w:t>
      </w:r>
    </w:p>
    <w:p>
      <w:pPr>
        <w:pStyle w:val="Heading3"/>
      </w:pPr>
      <w:r>
        <w:t>metadata:</w:t>
      </w:r>
    </w:p>
    <w:p>
      <w:r>
        <w:t>{</w:t>
        <w:br/>
        <w:t xml:space="preserve">  "url": "https://www.angelone.in/support/angel-one-recommendations#head-blog-mb",</w:t>
        <w:br/>
        <w:t xml:space="preserve">  "title": "Advisory and Recommendations by Angel One to Minimize Risk and Maximize Profit",</w:t>
        <w:br/>
        <w:t xml:space="preserve">  "crawled_at": "2025-04-30T21:30:50.609440",</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_support_angel-one-recommendations#head-blog</w:t>
      </w:r>
    </w:p>
    <w:p>
      <w:r>
        <w:rPr>
          <w:i/>
          <w:sz w:val="18"/>
        </w:rPr>
        <w:t>Source File: _support_angel-one-recommendations#head-blog.json</w:t>
      </w:r>
    </w:p>
    <w:p>
      <w:pPr>
        <w:pStyle w:val="Heading2"/>
      </w:pPr>
      <w:r>
        <w:t>Content:</w:t>
      </w:r>
    </w:p>
    <w:p>
      <w:pPr>
        <w:pStyle w:val="Heading3"/>
      </w:pPr>
      <w:r>
        <w:t>metadata:</w:t>
      </w:r>
    </w:p>
    <w:p>
      <w:r>
        <w:t>{</w:t>
        <w:br/>
        <w:t xml:space="preserve">  "url": "https://www.angelone.in/support/angel-one-recommendations#head-blog",</w:t>
        <w:br/>
        <w:t xml:space="preserve">  "title": "Advisory and Recommendations by Angel One to Minimize Risk and Maximize Profit",</w:t>
        <w:br/>
        <w:t xml:space="preserve">  "crawled_at": "2025-04-30T21:30:34.175820",</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_support_angel-one-recommendations#head-kc-mb</w:t>
      </w:r>
    </w:p>
    <w:p>
      <w:r>
        <w:rPr>
          <w:i/>
          <w:sz w:val="18"/>
        </w:rPr>
        <w:t>Source File: _support_angel-one-recommendations#head-kc-mb.json</w:t>
      </w:r>
    </w:p>
    <w:p>
      <w:pPr>
        <w:pStyle w:val="Heading2"/>
      </w:pPr>
      <w:r>
        <w:t>Content:</w:t>
      </w:r>
    </w:p>
    <w:p>
      <w:pPr>
        <w:pStyle w:val="Heading3"/>
      </w:pPr>
      <w:r>
        <w:t>metadata:</w:t>
      </w:r>
    </w:p>
    <w:p>
      <w:r>
        <w:t>{</w:t>
        <w:br/>
        <w:t xml:space="preserve">  "url": "https://www.angelone.in/support/angel-one-recommendations#head-kc-mb",</w:t>
        <w:br/>
        <w:t xml:space="preserve">  "title": "Advisory and Recommendations by Angel One to Minimize Risk and Maximize Profit",</w:t>
        <w:br/>
        <w:t xml:space="preserve">  "crawled_at": "2025-04-30T21:30:48.332926",</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_support_angel-one-recommendations#head-kc</w:t>
      </w:r>
    </w:p>
    <w:p>
      <w:r>
        <w:rPr>
          <w:i/>
          <w:sz w:val="18"/>
        </w:rPr>
        <w:t>Source File: _support_angel-one-recommendations#head-kc.json</w:t>
      </w:r>
    </w:p>
    <w:p>
      <w:pPr>
        <w:pStyle w:val="Heading2"/>
      </w:pPr>
      <w:r>
        <w:t>Content:</w:t>
      </w:r>
    </w:p>
    <w:p>
      <w:pPr>
        <w:pStyle w:val="Heading3"/>
      </w:pPr>
      <w:r>
        <w:t>metadata:</w:t>
      </w:r>
    </w:p>
    <w:p>
      <w:r>
        <w:t>{</w:t>
        <w:br/>
        <w:t xml:space="preserve">  "url": "https://www.angelone.in/support/angel-one-recommendations#head-kc",</w:t>
        <w:br/>
        <w:t xml:space="preserve">  "title": "Advisory and Recommendations by Angel One to Minimize Risk and Maximize Profit",</w:t>
        <w:br/>
        <w:t xml:space="preserve">  "crawled_at": "2025-04-30T21:30:31.650357",</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_support_angel-one-recommendations#head-podcasts-mb</w:t>
      </w:r>
    </w:p>
    <w:p>
      <w:r>
        <w:rPr>
          <w:i/>
          <w:sz w:val="18"/>
        </w:rPr>
        <w:t>Source File: _support_angel-one-recommendations#head-podcasts-mb.json</w:t>
      </w:r>
    </w:p>
    <w:p>
      <w:pPr>
        <w:pStyle w:val="Heading2"/>
      </w:pPr>
      <w:r>
        <w:t>Content:</w:t>
      </w:r>
    </w:p>
    <w:p>
      <w:pPr>
        <w:pStyle w:val="Heading3"/>
      </w:pPr>
      <w:r>
        <w:t>metadata:</w:t>
      </w:r>
    </w:p>
    <w:p>
      <w:r>
        <w:t>{</w:t>
        <w:br/>
        <w:t xml:space="preserve">  "url": "https://www.angelone.in/support/angel-one-recommendations#head-podcasts-mb",</w:t>
        <w:br/>
        <w:t xml:space="preserve">  "title": "Advisory and Recommendations by Angel One to Minimize Risk and Maximize Profit",</w:t>
        <w:br/>
        <w:t xml:space="preserve">  "crawled_at": "2025-04-30T21:30:54.769471",</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_support_angel-one-recommendations#head-podcasts</w:t>
      </w:r>
    </w:p>
    <w:p>
      <w:r>
        <w:rPr>
          <w:i/>
          <w:sz w:val="18"/>
        </w:rPr>
        <w:t>Source File: _support_angel-one-recommendations#head-podcasts.json</w:t>
      </w:r>
    </w:p>
    <w:p>
      <w:pPr>
        <w:pStyle w:val="Heading2"/>
      </w:pPr>
      <w:r>
        <w:t>Content:</w:t>
      </w:r>
    </w:p>
    <w:p>
      <w:pPr>
        <w:pStyle w:val="Heading3"/>
      </w:pPr>
      <w:r>
        <w:t>metadata:</w:t>
      </w:r>
    </w:p>
    <w:p>
      <w:r>
        <w:t>{</w:t>
        <w:br/>
        <w:t xml:space="preserve">  "url": "https://www.angelone.in/support/angel-one-recommendations#head-podcasts",</w:t>
        <w:br/>
        <w:t xml:space="preserve">  "title": "Advisory and Recommendations by Angel One to Minimize Risk and Maximize Profit",</w:t>
        <w:br/>
        <w:t xml:space="preserve">  "crawled_at": "2025-04-30T21:30:39.519287",</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_support_angel-one-recommendations#head-related-mb</w:t>
      </w:r>
    </w:p>
    <w:p>
      <w:r>
        <w:rPr>
          <w:i/>
          <w:sz w:val="18"/>
        </w:rPr>
        <w:t>Source File: _support_angel-one-recommendations#head-related-mb.json</w:t>
      </w:r>
    </w:p>
    <w:p>
      <w:pPr>
        <w:pStyle w:val="Heading2"/>
      </w:pPr>
      <w:r>
        <w:t>Content:</w:t>
      </w:r>
    </w:p>
    <w:p>
      <w:pPr>
        <w:pStyle w:val="Heading3"/>
      </w:pPr>
      <w:r>
        <w:t>metadata:</w:t>
      </w:r>
    </w:p>
    <w:p>
      <w:r>
        <w:t>{</w:t>
        <w:br/>
        <w:t xml:space="preserve">  "url": "https://www.angelone.in/support/angel-one-recommendations#head-related-mb",</w:t>
        <w:br/>
        <w:t xml:space="preserve">  "title": "Advisory and Recommendations by Angel One to Minimize Risk and Maximize Profit",</w:t>
        <w:br/>
        <w:t xml:space="preserve">  "crawled_at": "2025-04-30T21:30:57.741260",</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_support_angel-one-recommendations#head-related</w:t>
      </w:r>
    </w:p>
    <w:p>
      <w:r>
        <w:rPr>
          <w:i/>
          <w:sz w:val="18"/>
        </w:rPr>
        <w:t>Source File: _support_angel-one-recommendations#head-related.json</w:t>
      </w:r>
    </w:p>
    <w:p>
      <w:pPr>
        <w:pStyle w:val="Heading2"/>
      </w:pPr>
      <w:r>
        <w:t>Content:</w:t>
      </w:r>
    </w:p>
    <w:p>
      <w:pPr>
        <w:pStyle w:val="Heading3"/>
      </w:pPr>
      <w:r>
        <w:t>metadata:</w:t>
      </w:r>
    </w:p>
    <w:p>
      <w:r>
        <w:t>{</w:t>
        <w:br/>
        <w:t xml:space="preserve">  "url": "https://www.angelone.in/support/angel-one-recommendations#head-related",</w:t>
        <w:br/>
        <w:t xml:space="preserve">  "title": "Advisory and Recommendations by Angel One to Minimize Risk and Maximize Profit",</w:t>
        <w:br/>
        <w:t xml:space="preserve">  "crawled_at": "2025-04-30T21:30:41.315867",</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_support_angel-one-recommendations#head-report-mb</w:t>
      </w:r>
    </w:p>
    <w:p>
      <w:r>
        <w:rPr>
          <w:i/>
          <w:sz w:val="18"/>
        </w:rPr>
        <w:t>Source File: _support_angel-one-recommendations#head-report-mb.json</w:t>
      </w:r>
    </w:p>
    <w:p>
      <w:pPr>
        <w:pStyle w:val="Heading2"/>
      </w:pPr>
      <w:r>
        <w:t>Content:</w:t>
      </w:r>
    </w:p>
    <w:p>
      <w:pPr>
        <w:pStyle w:val="Heading3"/>
      </w:pPr>
      <w:r>
        <w:t>metadata:</w:t>
      </w:r>
    </w:p>
    <w:p>
      <w:r>
        <w:t>{</w:t>
        <w:br/>
        <w:t xml:space="preserve">  "url": "https://www.angelone.in/support/angel-one-recommendations#head-report-mb",</w:t>
        <w:br/>
        <w:t xml:space="preserve">  "title": "Advisory and Recommendations by Angel One to Minimize Risk and Maximize Profit",</w:t>
        <w:br/>
        <w:t xml:space="preserve">  "crawled_at": "2025-04-30T21:30:53.208208",</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_support_angel-one-recommendations#head-report</w:t>
      </w:r>
    </w:p>
    <w:p>
      <w:r>
        <w:rPr>
          <w:i/>
          <w:sz w:val="18"/>
        </w:rPr>
        <w:t>Source File: _support_angel-one-recommendations#head-report.json</w:t>
      </w:r>
    </w:p>
    <w:p>
      <w:pPr>
        <w:pStyle w:val="Heading2"/>
      </w:pPr>
      <w:r>
        <w:t>Content:</w:t>
      </w:r>
    </w:p>
    <w:p>
      <w:pPr>
        <w:pStyle w:val="Heading3"/>
      </w:pPr>
      <w:r>
        <w:t>metadata:</w:t>
      </w:r>
    </w:p>
    <w:p>
      <w:r>
        <w:t>{</w:t>
        <w:br/>
        <w:t xml:space="preserve">  "url": "https://www.angelone.in/support/angel-one-recommendations#head-report",</w:t>
        <w:br/>
        <w:t xml:space="preserve">  "title": "Advisory and Recommendations by Angel One to Minimize Risk and Maximize Profit",</w:t>
        <w:br/>
        <w:t xml:space="preserve">  "crawled_at": "2025-04-30T21:30:36.517788",</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_support_angel-one-recommendations#head-smp-mb</w:t>
      </w:r>
    </w:p>
    <w:p>
      <w:r>
        <w:rPr>
          <w:i/>
          <w:sz w:val="18"/>
        </w:rPr>
        <w:t>Source File: _support_angel-one-recommendations#head-smp-mb.json</w:t>
      </w:r>
    </w:p>
    <w:p>
      <w:pPr>
        <w:pStyle w:val="Heading2"/>
      </w:pPr>
      <w:r>
        <w:t>Content:</w:t>
      </w:r>
    </w:p>
    <w:p>
      <w:pPr>
        <w:pStyle w:val="Heading3"/>
      </w:pPr>
      <w:r>
        <w:t>metadata:</w:t>
      </w:r>
    </w:p>
    <w:p>
      <w:r>
        <w:t>{</w:t>
        <w:br/>
        <w:t xml:space="preserve">  "url": "https://www.angelone.in/support/angel-one-recommendations#head-smp-mb",</w:t>
        <w:br/>
        <w:t xml:space="preserve">  "title": "Advisory and Recommendations by Angel One to Minimize Risk and Maximize Profit",</w:t>
        <w:br/>
        <w:t xml:space="preserve">  "crawled_at": "2025-04-30T21:30:46.874097",</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_support_angel-one-recommendations#head-smp</w:t>
      </w:r>
    </w:p>
    <w:p>
      <w:r>
        <w:rPr>
          <w:i/>
          <w:sz w:val="18"/>
        </w:rPr>
        <w:t>Source File: _support_angel-one-recommendations#head-smp.json</w:t>
      </w:r>
    </w:p>
    <w:p>
      <w:pPr>
        <w:pStyle w:val="Heading2"/>
      </w:pPr>
      <w:r>
        <w:t>Content:</w:t>
      </w:r>
    </w:p>
    <w:p>
      <w:pPr>
        <w:pStyle w:val="Heading3"/>
      </w:pPr>
      <w:r>
        <w:t>metadata:</w:t>
      </w:r>
    </w:p>
    <w:p>
      <w:r>
        <w:t>{</w:t>
        <w:br/>
        <w:t xml:space="preserve">  "url": "https://www.angelone.in/support/angel-one-recommendations#head-smp",</w:t>
        <w:br/>
        <w:t xml:space="preserve">  "title": "Advisory and Recommendations by Angel One to Minimize Risk and Maximize Profit",</w:t>
        <w:br/>
        <w:t xml:space="preserve">  "crawled_at": "2025-04-30T21:30:29.136934",</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_support_angel-one-recommendations#head-trending-topics-mb</w:t>
      </w:r>
    </w:p>
    <w:p>
      <w:r>
        <w:rPr>
          <w:i/>
          <w:sz w:val="18"/>
        </w:rPr>
        <w:t>Source File: _support_angel-one-recommendations#head-trending-topics-mb.json</w:t>
      </w:r>
    </w:p>
    <w:p>
      <w:pPr>
        <w:pStyle w:val="Heading2"/>
      </w:pPr>
      <w:r>
        <w:t>Content:</w:t>
      </w:r>
    </w:p>
    <w:p>
      <w:pPr>
        <w:pStyle w:val="Heading3"/>
      </w:pPr>
      <w:r>
        <w:t>metadata:</w:t>
      </w:r>
    </w:p>
    <w:p>
      <w:r>
        <w:t>{</w:t>
        <w:br/>
        <w:t xml:space="preserve">  "url": "https://www.angelone.in/support/angel-one-recommendations#head-trending-topics-mb",</w:t>
        <w:br/>
        <w:t xml:space="preserve">  "title": "Advisory and Recommendations by Angel One to Minimize Risk and Maximize Profit",</w:t>
        <w:br/>
        <w:t xml:space="preserve">  "crawled_at": "2025-04-30T21:30:59.085091",</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_support_angel-one-recommendations#head-trending-topics</w:t>
      </w:r>
    </w:p>
    <w:p>
      <w:r>
        <w:rPr>
          <w:i/>
          <w:sz w:val="18"/>
        </w:rPr>
        <w:t>Source File: _support_angel-one-recommendations#head-trending-topics.json</w:t>
      </w:r>
    </w:p>
    <w:p>
      <w:pPr>
        <w:pStyle w:val="Heading2"/>
      </w:pPr>
      <w:r>
        <w:t>Content:</w:t>
      </w:r>
    </w:p>
    <w:p>
      <w:pPr>
        <w:pStyle w:val="Heading3"/>
      </w:pPr>
      <w:r>
        <w:t>metadata:</w:t>
      </w:r>
    </w:p>
    <w:p>
      <w:r>
        <w:t>{</w:t>
        <w:br/>
        <w:t xml:space="preserve">  "url": "https://www.angelone.in/support/angel-one-recommendations#head-trending-topics",</w:t>
        <w:br/>
        <w:t xml:space="preserve">  "title": "Advisory and Recommendations by Angel One to Minimize Risk and Maximize Profit",</w:t>
        <w:br/>
        <w:t xml:space="preserve">  "crawled_at": "2025-04-30T21:30:44.020836",</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w:t>
      </w:r>
    </w:p>
    <w:p>
      <w:r>
        <w:rPr>
          <w:i/>
          <w:sz w:val="18"/>
        </w:rPr>
        <w:t>Source File: _support_angel-one-recommendations.json</w:t>
      </w:r>
    </w:p>
    <w:p>
      <w:pPr>
        <w:pStyle w:val="Heading2"/>
      </w:pPr>
      <w:r>
        <w:t>Content:</w:t>
      </w:r>
    </w:p>
    <w:p>
      <w:pPr>
        <w:pStyle w:val="Heading3"/>
      </w:pPr>
      <w:r>
        <w:t>metadata:</w:t>
      </w:r>
    </w:p>
    <w:p>
      <w:r>
        <w:t>{</w:t>
        <w:br/>
        <w:t xml:space="preserve">  "url": "https://www.angelone.in/support/angel-one-recommendations",</w:t>
        <w:br/>
        <w:t xml:space="preserve">  "title": "Advisory and Recommendations by Angel One to Minimize Risk and Maximize Profit",</w:t>
        <w:br/>
        <w:t xml:space="preserve">  "crawled_at": "2025-04-30T21:29:14.624076",</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_support_angel-one-recommendations_charges-and-frequency#head-blog-mb</w:t>
      </w:r>
    </w:p>
    <w:p>
      <w:r>
        <w:rPr>
          <w:i/>
          <w:sz w:val="18"/>
        </w:rPr>
        <w:t>Source File: _support_angel-one-recommendations_charges-and-frequency#head-blog-mb.json</w:t>
      </w:r>
    </w:p>
    <w:p>
      <w:pPr>
        <w:pStyle w:val="Heading2"/>
      </w:pPr>
      <w:r>
        <w:t>Content:</w:t>
      </w:r>
    </w:p>
    <w:p>
      <w:pPr>
        <w:pStyle w:val="Heading3"/>
      </w:pPr>
      <w:r>
        <w:t>metadata:</w:t>
      </w:r>
    </w:p>
    <w:p>
      <w:r>
        <w:t>{</w:t>
        <w:br/>
        <w:t xml:space="preserve">  "url": "https://www.angelone.in/support/angel-one-recommendations/charges-and-frequency#head-blog-mb",</w:t>
        <w:br/>
        <w:t xml:space="preserve">  "title": "Advisory and Recommendations by Angel One to Minimize Risk and Maximize Profit",</w:t>
        <w:br/>
        <w:t xml:space="preserve">  "crawled_at": "2025-04-30T21:43:57.358431",</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_support_angel-one-recommendations_charges-and-frequency#head-blog</w:t>
      </w:r>
    </w:p>
    <w:p>
      <w:r>
        <w:rPr>
          <w:i/>
          <w:sz w:val="18"/>
        </w:rPr>
        <w:t>Source File: _support_angel-one-recommendations_charges-and-frequency#head-blog.json</w:t>
      </w:r>
    </w:p>
    <w:p>
      <w:pPr>
        <w:pStyle w:val="Heading2"/>
      </w:pPr>
      <w:r>
        <w:t>Content:</w:t>
      </w:r>
    </w:p>
    <w:p>
      <w:pPr>
        <w:pStyle w:val="Heading3"/>
      </w:pPr>
      <w:r>
        <w:t>metadata:</w:t>
      </w:r>
    </w:p>
    <w:p>
      <w:r>
        <w:t>{</w:t>
        <w:br/>
        <w:t xml:space="preserve">  "url": "https://www.angelone.in/support/angel-one-recommendations/charges-and-frequency#head-blog",</w:t>
        <w:br/>
        <w:t xml:space="preserve">  "title": "Advisory and Recommendations by Angel One to Minimize Risk and Maximize Profit",</w:t>
        <w:br/>
        <w:t xml:space="preserve">  "crawled_at": "2025-04-30T21:43:40.270364",</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_support_angel-one-recommendations_charges-and-frequency#head-kc-mb</w:t>
      </w:r>
    </w:p>
    <w:p>
      <w:r>
        <w:rPr>
          <w:i/>
          <w:sz w:val="18"/>
        </w:rPr>
        <w:t>Source File: _support_angel-one-recommendations_charges-and-frequency#head-kc-mb.json</w:t>
      </w:r>
    </w:p>
    <w:p>
      <w:pPr>
        <w:pStyle w:val="Heading2"/>
      </w:pPr>
      <w:r>
        <w:t>Content:</w:t>
      </w:r>
    </w:p>
    <w:p>
      <w:pPr>
        <w:pStyle w:val="Heading3"/>
      </w:pPr>
      <w:r>
        <w:t>metadata:</w:t>
      </w:r>
    </w:p>
    <w:p>
      <w:r>
        <w:t>{</w:t>
        <w:br/>
        <w:t xml:space="preserve">  "url": "https://www.angelone.in/support/angel-one-recommendations/charges-and-frequency#head-kc-mb",</w:t>
        <w:br/>
        <w:t xml:space="preserve">  "title": "Advisory and Recommendations by Angel One to Minimize Risk and Maximize Profit",</w:t>
        <w:br/>
        <w:t xml:space="preserve">  "crawled_at": "2025-04-30T21:43:54.546367",</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_support_angel-one-recommendations_charges-and-frequency#head-kc</w:t>
      </w:r>
    </w:p>
    <w:p>
      <w:r>
        <w:rPr>
          <w:i/>
          <w:sz w:val="18"/>
        </w:rPr>
        <w:t>Source File: _support_angel-one-recommendations_charges-and-frequency#head-kc.json</w:t>
      </w:r>
    </w:p>
    <w:p>
      <w:pPr>
        <w:pStyle w:val="Heading2"/>
      </w:pPr>
      <w:r>
        <w:t>Content:</w:t>
      </w:r>
    </w:p>
    <w:p>
      <w:pPr>
        <w:pStyle w:val="Heading3"/>
      </w:pPr>
      <w:r>
        <w:t>metadata:</w:t>
      </w:r>
    </w:p>
    <w:p>
      <w:r>
        <w:t>{</w:t>
        <w:br/>
        <w:t xml:space="preserve">  "url": "https://www.angelone.in/support/angel-one-recommendations/charges-and-frequency#head-kc",</w:t>
        <w:br/>
        <w:t xml:space="preserve">  "title": "Advisory and Recommendations by Angel One to Minimize Risk and Maximize Profit",</w:t>
        <w:br/>
        <w:t xml:space="preserve">  "crawled_at": "2025-04-30T21:43:38.548833",</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_support_angel-one-recommendations_charges-and-frequency#head-podcasts-mb</w:t>
      </w:r>
    </w:p>
    <w:p>
      <w:r>
        <w:rPr>
          <w:i/>
          <w:sz w:val="18"/>
        </w:rPr>
        <w:t>Source File: _support_angel-one-recommendations_charges-and-frequency#head-podcasts-mb.json</w:t>
      </w:r>
    </w:p>
    <w:p>
      <w:pPr>
        <w:pStyle w:val="Heading2"/>
      </w:pPr>
      <w:r>
        <w:t>Content:</w:t>
      </w:r>
    </w:p>
    <w:p>
      <w:pPr>
        <w:pStyle w:val="Heading3"/>
      </w:pPr>
      <w:r>
        <w:t>metadata:</w:t>
      </w:r>
    </w:p>
    <w:p>
      <w:r>
        <w:t>{</w:t>
        <w:br/>
        <w:t xml:space="preserve">  "url": "https://www.angelone.in/support/angel-one-recommendations/charges-and-frequency#head-podcasts-mb",</w:t>
        <w:br/>
        <w:t xml:space="preserve">  "title": "Advisory and Recommendations by Angel One to Minimize Risk and Maximize Profit",</w:t>
        <w:br/>
        <w:t xml:space="preserve">  "crawled_at": "2025-04-30T21:44:01.970601",</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_support_angel-one-recommendations_charges-and-frequency#head-podcasts</w:t>
      </w:r>
    </w:p>
    <w:p>
      <w:r>
        <w:rPr>
          <w:i/>
          <w:sz w:val="18"/>
        </w:rPr>
        <w:t>Source File: _support_angel-one-recommendations_charges-and-frequency#head-podcasts.json</w:t>
      </w:r>
    </w:p>
    <w:p>
      <w:pPr>
        <w:pStyle w:val="Heading2"/>
      </w:pPr>
      <w:r>
        <w:t>Content:</w:t>
      </w:r>
    </w:p>
    <w:p>
      <w:pPr>
        <w:pStyle w:val="Heading3"/>
      </w:pPr>
      <w:r>
        <w:t>metadata:</w:t>
      </w:r>
    </w:p>
    <w:p>
      <w:r>
        <w:t>{</w:t>
        <w:br/>
        <w:t xml:space="preserve">  "url": "https://www.angelone.in/support/angel-one-recommendations/charges-and-frequency#head-podcasts",</w:t>
        <w:br/>
        <w:t xml:space="preserve">  "title": "Advisory and Recommendations by Angel One to Minimize Risk and Maximize Profit",</w:t>
        <w:br/>
        <w:t xml:space="preserve">  "crawled_at": "2025-04-30T21:43:44.754868",</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_support_angel-one-recommendations_charges-and-frequency#head-related-mb</w:t>
      </w:r>
    </w:p>
    <w:p>
      <w:r>
        <w:rPr>
          <w:i/>
          <w:sz w:val="18"/>
        </w:rPr>
        <w:t>Source File: _support_angel-one-recommendations_charges-and-frequency#head-related-mb.json</w:t>
      </w:r>
    </w:p>
    <w:p>
      <w:pPr>
        <w:pStyle w:val="Heading2"/>
      </w:pPr>
      <w:r>
        <w:t>Content:</w:t>
      </w:r>
    </w:p>
    <w:p>
      <w:pPr>
        <w:pStyle w:val="Heading3"/>
      </w:pPr>
      <w:r>
        <w:t>metadata:</w:t>
      </w:r>
    </w:p>
    <w:p>
      <w:r>
        <w:t>{</w:t>
        <w:br/>
        <w:t xml:space="preserve">  "url": "https://www.angelone.in/support/angel-one-recommendations/charges-and-frequency#head-related-mb",</w:t>
        <w:br/>
        <w:t xml:space="preserve">  "title": "Advisory and Recommendations by Angel One to Minimize Risk and Maximize Profit",</w:t>
        <w:br/>
        <w:t xml:space="preserve">  "crawled_at": "2025-04-30T21:44:03.260419",</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_support_angel-one-recommendations_charges-and-frequency#head-related</w:t>
      </w:r>
    </w:p>
    <w:p>
      <w:r>
        <w:rPr>
          <w:i/>
          <w:sz w:val="18"/>
        </w:rPr>
        <w:t>Source File: _support_angel-one-recommendations_charges-and-frequency#head-related.json</w:t>
      </w:r>
    </w:p>
    <w:p>
      <w:pPr>
        <w:pStyle w:val="Heading2"/>
      </w:pPr>
      <w:r>
        <w:t>Content:</w:t>
      </w:r>
    </w:p>
    <w:p>
      <w:pPr>
        <w:pStyle w:val="Heading3"/>
      </w:pPr>
      <w:r>
        <w:t>metadata:</w:t>
      </w:r>
    </w:p>
    <w:p>
      <w:r>
        <w:t>{</w:t>
        <w:br/>
        <w:t xml:space="preserve">  "url": "https://www.angelone.in/support/angel-one-recommendations/charges-and-frequency#head-related",</w:t>
        <w:br/>
        <w:t xml:space="preserve">  "title": "Advisory and Recommendations by Angel One to Minimize Risk and Maximize Profit",</w:t>
        <w:br/>
        <w:t xml:space="preserve">  "crawled_at": "2025-04-30T21:43:47.454905",</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_support_angel-one-recommendations_charges-and-frequency#head-report-mb</w:t>
      </w:r>
    </w:p>
    <w:p>
      <w:r>
        <w:rPr>
          <w:i/>
          <w:sz w:val="18"/>
        </w:rPr>
        <w:t>Source File: _support_angel-one-recommendations_charges-and-frequency#head-report-mb.json</w:t>
      </w:r>
    </w:p>
    <w:p>
      <w:pPr>
        <w:pStyle w:val="Heading2"/>
      </w:pPr>
      <w:r>
        <w:t>Content:</w:t>
      </w:r>
    </w:p>
    <w:p>
      <w:pPr>
        <w:pStyle w:val="Heading3"/>
      </w:pPr>
      <w:r>
        <w:t>metadata:</w:t>
      </w:r>
    </w:p>
    <w:p>
      <w:r>
        <w:t>{</w:t>
        <w:br/>
        <w:t xml:space="preserve">  "url": "https://www.angelone.in/support/angel-one-recommendations/charges-and-frequency#head-report-mb",</w:t>
        <w:br/>
        <w:t xml:space="preserve">  "title": "Advisory and Recommendations by Angel One to Minimize Risk and Maximize Profit",</w:t>
        <w:br/>
        <w:t xml:space="preserve">  "crawled_at": "2025-04-30T21:44:00.377981",</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_support_angel-one-recommendations_charges-and-frequency#head-report</w:t>
      </w:r>
    </w:p>
    <w:p>
      <w:r>
        <w:rPr>
          <w:i/>
          <w:sz w:val="18"/>
        </w:rPr>
        <w:t>Source File: _support_angel-one-recommendations_charges-and-frequency#head-report.json</w:t>
      </w:r>
    </w:p>
    <w:p>
      <w:pPr>
        <w:pStyle w:val="Heading2"/>
      </w:pPr>
      <w:r>
        <w:t>Content:</w:t>
      </w:r>
    </w:p>
    <w:p>
      <w:pPr>
        <w:pStyle w:val="Heading3"/>
      </w:pPr>
      <w:r>
        <w:t>metadata:</w:t>
      </w:r>
    </w:p>
    <w:p>
      <w:r>
        <w:t>{</w:t>
        <w:br/>
        <w:t xml:space="preserve">  "url": "https://www.angelone.in/support/angel-one-recommendations/charges-and-frequency#head-report",</w:t>
        <w:br/>
        <w:t xml:space="preserve">  "title": "Advisory and Recommendations by Angel One to Minimize Risk and Maximize Profit",</w:t>
        <w:br/>
        <w:t xml:space="preserve">  "crawled_at": "2025-04-30T21:43:41.735159",</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_support_angel-one-recommendations_charges-and-frequency#head-smp-mb</w:t>
      </w:r>
    </w:p>
    <w:p>
      <w:r>
        <w:rPr>
          <w:i/>
          <w:sz w:val="18"/>
        </w:rPr>
        <w:t>Source File: _support_angel-one-recommendations_charges-and-frequency#head-smp-mb.json</w:t>
      </w:r>
    </w:p>
    <w:p>
      <w:pPr>
        <w:pStyle w:val="Heading2"/>
      </w:pPr>
      <w:r>
        <w:t>Content:</w:t>
      </w:r>
    </w:p>
    <w:p>
      <w:pPr>
        <w:pStyle w:val="Heading3"/>
      </w:pPr>
      <w:r>
        <w:t>metadata:</w:t>
      </w:r>
    </w:p>
    <w:p>
      <w:r>
        <w:t>{</w:t>
        <w:br/>
        <w:t xml:space="preserve">  "url": "https://www.angelone.in/support/angel-one-recommendations/charges-and-frequency#head-smp-mb",</w:t>
        <w:br/>
        <w:t xml:space="preserve">  "title": "Advisory and Recommendations by Angel One to Minimize Risk and Maximize Profit",</w:t>
        <w:br/>
        <w:t xml:space="preserve">  "crawled_at": "2025-04-30T21:43:51.321728",</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_support_angel-one-recommendations_charges-and-frequency#head-smp</w:t>
      </w:r>
    </w:p>
    <w:p>
      <w:r>
        <w:rPr>
          <w:i/>
          <w:sz w:val="18"/>
        </w:rPr>
        <w:t>Source File: _support_angel-one-recommendations_charges-and-frequency#head-smp.json</w:t>
      </w:r>
    </w:p>
    <w:p>
      <w:pPr>
        <w:pStyle w:val="Heading2"/>
      </w:pPr>
      <w:r>
        <w:t>Content:</w:t>
      </w:r>
    </w:p>
    <w:p>
      <w:pPr>
        <w:pStyle w:val="Heading3"/>
      </w:pPr>
      <w:r>
        <w:t>metadata:</w:t>
      </w:r>
    </w:p>
    <w:p>
      <w:r>
        <w:t>{</w:t>
        <w:br/>
        <w:t xml:space="preserve">  "url": "https://www.angelone.in/support/angel-one-recommendations/charges-and-frequency#head-smp",</w:t>
        <w:br/>
        <w:t xml:space="preserve">  "title": "Advisory and Recommendations by Angel One to Minimize Risk and Maximize Profit",</w:t>
        <w:br/>
        <w:t xml:space="preserve">  "crawled_at": "2025-04-30T21:43:36.505628",</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_support_angel-one-recommendations_charges-and-frequency#head-trending-topics-mb</w:t>
      </w:r>
    </w:p>
    <w:p>
      <w:r>
        <w:rPr>
          <w:i/>
          <w:sz w:val="18"/>
        </w:rPr>
        <w:t>Source File: _support_angel-one-recommendations_charges-and-frequency#head-trending-topics-mb.json</w:t>
      </w:r>
    </w:p>
    <w:p>
      <w:pPr>
        <w:pStyle w:val="Heading2"/>
      </w:pPr>
      <w:r>
        <w:t>Content:</w:t>
      </w:r>
    </w:p>
    <w:p>
      <w:pPr>
        <w:pStyle w:val="Heading3"/>
      </w:pPr>
      <w:r>
        <w:t>metadata:</w:t>
      </w:r>
    </w:p>
    <w:p>
      <w:r>
        <w:t>{</w:t>
        <w:br/>
        <w:t xml:space="preserve">  "url": "https://www.angelone.in/support/angel-one-recommendations/charges-and-frequency#head-trending-topics-mb",</w:t>
        <w:br/>
        <w:t xml:space="preserve">  "title": "Advisory and Recommendations by Angel One to Minimize Risk and Maximize Profit",</w:t>
        <w:br/>
        <w:t xml:space="preserve">  "crawled_at": "2025-04-30T21:44:04.559251",</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_support_angel-one-recommendations_charges-and-frequency#head-trending-topics</w:t>
      </w:r>
    </w:p>
    <w:p>
      <w:r>
        <w:rPr>
          <w:i/>
          <w:sz w:val="18"/>
        </w:rPr>
        <w:t>Source File: _support_angel-one-recommendations_charges-and-frequency#head-trending-topics.json</w:t>
      </w:r>
    </w:p>
    <w:p>
      <w:pPr>
        <w:pStyle w:val="Heading2"/>
      </w:pPr>
      <w:r>
        <w:t>Content:</w:t>
      </w:r>
    </w:p>
    <w:p>
      <w:pPr>
        <w:pStyle w:val="Heading3"/>
      </w:pPr>
      <w:r>
        <w:t>metadata:</w:t>
      </w:r>
    </w:p>
    <w:p>
      <w:r>
        <w:t>{</w:t>
        <w:br/>
        <w:t xml:space="preserve">  "url": "https://www.angelone.in/support/angel-one-recommendations/charges-and-frequency#head-trending-topics",</w:t>
        <w:br/>
        <w:t xml:space="preserve">  "title": "Advisory and Recommendations by Angel One to Minimize Risk and Maximize Profit",</w:t>
        <w:br/>
        <w:t xml:space="preserve">  "crawled_at": "2025-04-30T21:43:48.963385",</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_support_angel-one-recommendations_charges-and-frequency</w:t>
      </w:r>
    </w:p>
    <w:p>
      <w:r>
        <w:rPr>
          <w:i/>
          <w:sz w:val="18"/>
        </w:rPr>
        <w:t>Source File: _support_angel-one-recommendations_charges-and-frequency.json</w:t>
      </w:r>
    </w:p>
    <w:p>
      <w:pPr>
        <w:pStyle w:val="Heading2"/>
      </w:pPr>
      <w:r>
        <w:t>Content:</w:t>
      </w:r>
    </w:p>
    <w:p>
      <w:pPr>
        <w:pStyle w:val="Heading3"/>
      </w:pPr>
      <w:r>
        <w:t>metadata:</w:t>
      </w:r>
    </w:p>
    <w:p>
      <w:r>
        <w:t>{</w:t>
        <w:br/>
        <w:t xml:space="preserve">  "url": "https://www.angelone.in/support/angel-one-recommendations/charges-and-frequency",</w:t>
        <w:br/>
        <w:t xml:space="preserve">  "title": "Advisory and Recommendations by Angel One to Minimize Risk and Maximize Profit",</w:t>
        <w:br/>
        <w:t xml:space="preserve">  "crawled_at": "2025-04-30T21:31:01.205700",</w:t>
        <w:br/>
        <w:t xml:space="preserve">  "content_type": "text/html",</w:t>
        <w:br/>
        <w:t xml:space="preserve">  "source": "Angel One Support",</w:t>
        <w:br/>
        <w:t xml:space="preserve">  "num_chunks": 4</w:t>
        <w:br/>
        <w:t>}</w:t>
      </w:r>
    </w:p>
    <w:p>
      <w:pPr>
        <w:pStyle w:val="Heading3"/>
      </w:pPr>
      <w:r>
        <w:t>structured_content:</w:t>
      </w:r>
    </w:p>
    <w:p>
      <w:r>
        <w:t>{</w:t>
        <w:br/>
        <w:t xml:space="preserve">  "title": "Advisory and Recommendations by Angel One to Minimize Risk and Maximize Profit",</w:t>
        <w:br/>
        <w:t xml:space="preserve">  "headings": [</w:t>
        <w:br/>
        <w:t xml:space="preserve">    {</w:t>
        <w:br/>
        <w:t xml:space="preserve">      "level": 1,</w:t>
        <w:br/>
        <w:t xml:space="preserve">      "text": "Advisory and Recommendations"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"Recommendations are stocks suggested by Angel One to help you minimize risk and maximize profit.",</w:t>
        <w:br/>
        <w:t xml:space="preserve">    "You can see the recommendations by visiting https://www.angelone.in/trade/home",</w:t>
        <w:br/>
        <w:t xml:space="preserve">    "You will find the recommendations under “Top Stock Picks via Advisory” section on this screen.",</w:t>
        <w:br/>
        <w:t xml:space="preserve">    "We don’t charge any fee for recommendations. The usual trading charges will be levied when a user takes a trade.",</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also explore the Portfolio advisory on the home screen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"Angel One provides you recommendations through advisory services. Based on extensive research, we provide portfolio and single stock advisory.",</w:t>
        <w:br/>
        <w:t xml:space="preserve">    "To explore the more you can check Single stock advisory on the home screen of Angel",</w:t>
        <w:br/>
        <w:t xml:space="preserve">    "One web or mobile platform. Here you will find suggestions for Intraday, Short and Long term stocks.",</w:t>
        <w:br/>
        <w:t xml:space="preserve">    "You can explore the Portfolio advisory if you want to buy a group of stocks.",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More\nEn.\nही.\nAdvisory and Recommendations\nAdvisory and Recommendations\nWhat are recommendations?\nRecommendations are stocks suggested by Angel One to help you minimize risk and maximize profit.\nYou can see the recommendations by visiting https://www.angelone.in/trade/home\nYou will find the recommendations under “Top Stock Picks via Advisory” section on this screen.\nWhat are the charges for recommendations?\nWe don’t charge any fee for recommendations. The usual trading charges will be levied when a user takes a trade.\nRecommend me some best growing stocks?\nAngel One provides you recommendations through advisory services. Based on extensive research, we provide portfolio and single stock advisory.\nTo explore the more you can check Single stock advisory on the home screen of Angel\nOne web or mobile platf",</w:t>
        <w:br/>
        <w:t xml:space="preserve">    "isory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also explore the Portfolio advisory on the home screen if you want to buy a group of stocks.\nSuggest me some stocks for short term or intraday?\nAngel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stocks.\nSuggest me stocks for long term investment?\nAngel One provides you recommendations through advisory services. Based on extensive research, we provide portfolio and s",</w:t>
        <w:br/>
        <w:t xml:space="preserve">    "you want to buy a group of stocks.\nSuggest me stocks for long term investment?\nAngel One provides you recommendations through advisory services. Based on extensive research, we provide portfolio and single stock advisory.\nTo explore the more you can check Single stock advisory on the home screen of Angel\nOne web or mobile platform. Here you will find suggestions for Intraday, Short and Long term stocks.\nYou can explore the Portfolio advisory if you want to buy a group of stocks.\nStill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_support_charges-and-cashbacks#head-blog-mb</w:t>
      </w:r>
    </w:p>
    <w:p>
      <w:r>
        <w:rPr>
          <w:i/>
          <w:sz w:val="18"/>
        </w:rPr>
        <w:t>Source File: _support_charges-and-cashbacks#head-blog-mb.json</w:t>
      </w:r>
    </w:p>
    <w:p>
      <w:pPr>
        <w:pStyle w:val="Heading2"/>
      </w:pPr>
      <w:r>
        <w:t>Content:</w:t>
      </w:r>
    </w:p>
    <w:p>
      <w:pPr>
        <w:pStyle w:val="Heading3"/>
      </w:pPr>
      <w:r>
        <w:t>metadata:</w:t>
      </w:r>
    </w:p>
    <w:p>
      <w:r>
        <w:t>{</w:t>
        <w:br/>
        <w:t xml:space="preserve">  "url": "https://www.angelone.in/support/charges-and-cashbacks#head-blog-mb",</w:t>
        <w:br/>
        <w:t xml:space="preserve">  "title": "DP Charges: Get the Full Breakdown of DP Charges at Angel One",</w:t>
        <w:br/>
        <w:t xml:space="preserve">  "crawled_at": "2025-04-30T21:31:26.388386",</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_support_charges-and-cashbacks#head-blog</w:t>
      </w:r>
    </w:p>
    <w:p>
      <w:r>
        <w:rPr>
          <w:i/>
          <w:sz w:val="18"/>
        </w:rPr>
        <w:t>Source File: _support_charges-and-cashbacks#head-blog.json</w:t>
      </w:r>
    </w:p>
    <w:p>
      <w:pPr>
        <w:pStyle w:val="Heading2"/>
      </w:pPr>
      <w:r>
        <w:t>Content:</w:t>
      </w:r>
    </w:p>
    <w:p>
      <w:pPr>
        <w:pStyle w:val="Heading3"/>
      </w:pPr>
      <w:r>
        <w:t>metadata:</w:t>
      </w:r>
    </w:p>
    <w:p>
      <w:r>
        <w:t>{</w:t>
        <w:br/>
        <w:t xml:space="preserve">  "url": "https://www.angelone.in/support/charges-and-cashbacks#head-blog",</w:t>
        <w:br/>
        <w:t xml:space="preserve">  "title": "DP Charges: Get the Full Breakdown of DP Charges at Angel One",</w:t>
        <w:br/>
        <w:t xml:space="preserve">  "crawled_at": "2025-04-30T21:31:08.136039",</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_support_charges-and-cashbacks#head-kc-mb</w:t>
      </w:r>
    </w:p>
    <w:p>
      <w:r>
        <w:rPr>
          <w:i/>
          <w:sz w:val="18"/>
        </w:rPr>
        <w:t>Source File: _support_charges-and-cashbacks#head-kc-mb.json</w:t>
      </w:r>
    </w:p>
    <w:p>
      <w:pPr>
        <w:pStyle w:val="Heading2"/>
      </w:pPr>
      <w:r>
        <w:t>Content:</w:t>
      </w:r>
    </w:p>
    <w:p>
      <w:pPr>
        <w:pStyle w:val="Heading3"/>
      </w:pPr>
      <w:r>
        <w:t>metadata:</w:t>
      </w:r>
    </w:p>
    <w:p>
      <w:r>
        <w:t>{</w:t>
        <w:br/>
        <w:t xml:space="preserve">  "url": "https://www.angelone.in/support/charges-and-cashbacks#head-kc-mb",</w:t>
        <w:br/>
        <w:t xml:space="preserve">  "title": "DP Charges: Get the Full Breakdown of DP Charges at Angel One",</w:t>
        <w:br/>
        <w:t xml:space="preserve">  "crawled_at": "2025-04-30T21:31:23.769499",</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_support_charges-and-cashbacks#head-kc</w:t>
      </w:r>
    </w:p>
    <w:p>
      <w:r>
        <w:rPr>
          <w:i/>
          <w:sz w:val="18"/>
        </w:rPr>
        <w:t>Source File: _support_charges-and-cashbacks#head-kc.json</w:t>
      </w:r>
    </w:p>
    <w:p>
      <w:pPr>
        <w:pStyle w:val="Heading2"/>
      </w:pPr>
      <w:r>
        <w:t>Content:</w:t>
      </w:r>
    </w:p>
    <w:p>
      <w:pPr>
        <w:pStyle w:val="Heading3"/>
      </w:pPr>
      <w:r>
        <w:t>metadata:</w:t>
      </w:r>
    </w:p>
    <w:p>
      <w:r>
        <w:t>{</w:t>
        <w:br/>
        <w:t xml:space="preserve">  "url": "https://www.angelone.in/support/charges-and-cashbacks#head-kc",</w:t>
        <w:br/>
        <w:t xml:space="preserve">  "title": "DP Charges: Get the Full Breakdown of DP Charges at Angel One",</w:t>
        <w:br/>
        <w:t xml:space="preserve">  "crawled_at": "2025-04-30T21:31:06.286269",</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_support_charges-and-cashbacks#head-podcasts-mb</w:t>
      </w:r>
    </w:p>
    <w:p>
      <w:r>
        <w:rPr>
          <w:i/>
          <w:sz w:val="18"/>
        </w:rPr>
        <w:t>Source File: _support_charges-and-cashbacks#head-podcasts-mb.json</w:t>
      </w:r>
    </w:p>
    <w:p>
      <w:pPr>
        <w:pStyle w:val="Heading2"/>
      </w:pPr>
      <w:r>
        <w:t>Content:</w:t>
      </w:r>
    </w:p>
    <w:p>
      <w:pPr>
        <w:pStyle w:val="Heading3"/>
      </w:pPr>
      <w:r>
        <w:t>metadata:</w:t>
      </w:r>
    </w:p>
    <w:p>
      <w:r>
        <w:t>{</w:t>
        <w:br/>
        <w:t xml:space="preserve">  "url": "https://www.angelone.in/support/charges-and-cashbacks#head-podcasts-mb",</w:t>
        <w:br/>
        <w:t xml:space="preserve">  "title": "DP Charges: Get the Full Breakdown of DP Charges at Angel One",</w:t>
        <w:br/>
        <w:t xml:space="preserve">  "crawled_at": "2025-04-30T21:31:31.748499",</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_support_charges-and-cashbacks#head-podcasts</w:t>
      </w:r>
    </w:p>
    <w:p>
      <w:r>
        <w:rPr>
          <w:i/>
          <w:sz w:val="18"/>
        </w:rPr>
        <w:t>Source File: _support_charges-and-cashbacks#head-podcasts.json</w:t>
      </w:r>
    </w:p>
    <w:p>
      <w:pPr>
        <w:pStyle w:val="Heading2"/>
      </w:pPr>
      <w:r>
        <w:t>Content:</w:t>
      </w:r>
    </w:p>
    <w:p>
      <w:pPr>
        <w:pStyle w:val="Heading3"/>
      </w:pPr>
      <w:r>
        <w:t>metadata:</w:t>
      </w:r>
    </w:p>
    <w:p>
      <w:r>
        <w:t>{</w:t>
        <w:br/>
        <w:t xml:space="preserve">  "url": "https://www.angelone.in/support/charges-and-cashbacks#head-podcasts",</w:t>
        <w:br/>
        <w:t xml:space="preserve">  "title": "DP Charges: Get the Full Breakdown of DP Charges at Angel One",</w:t>
        <w:br/>
        <w:t xml:space="preserve">  "crawled_at": "2025-04-30T21:31:13.745586",</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_support_charges-and-cashbacks#head-related-mb</w:t>
      </w:r>
    </w:p>
    <w:p>
      <w:r>
        <w:rPr>
          <w:i/>
          <w:sz w:val="18"/>
        </w:rPr>
        <w:t>Source File: _support_charges-and-cashbacks#head-related-mb.json</w:t>
      </w:r>
    </w:p>
    <w:p>
      <w:pPr>
        <w:pStyle w:val="Heading2"/>
      </w:pPr>
      <w:r>
        <w:t>Content:</w:t>
      </w:r>
    </w:p>
    <w:p>
      <w:pPr>
        <w:pStyle w:val="Heading3"/>
      </w:pPr>
      <w:r>
        <w:t>metadata:</w:t>
      </w:r>
    </w:p>
    <w:p>
      <w:r>
        <w:t>{</w:t>
        <w:br/>
        <w:t xml:space="preserve">  "url": "https://www.angelone.in/support/charges-and-cashbacks#head-related-mb",</w:t>
        <w:br/>
        <w:t xml:space="preserve">  "title": "DP Charges: Get the Full Breakdown of DP Charges at Angel One",</w:t>
        <w:br/>
        <w:t xml:space="preserve">  "crawled_at": "2025-04-30T21:31:34.729785",</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_support_charges-and-cashbacks#head-related</w:t>
      </w:r>
    </w:p>
    <w:p>
      <w:r>
        <w:rPr>
          <w:i/>
          <w:sz w:val="18"/>
        </w:rPr>
        <w:t>Source File: _support_charges-and-cashbacks#head-related.json</w:t>
      </w:r>
    </w:p>
    <w:p>
      <w:pPr>
        <w:pStyle w:val="Heading2"/>
      </w:pPr>
      <w:r>
        <w:t>Content:</w:t>
      </w:r>
    </w:p>
    <w:p>
      <w:pPr>
        <w:pStyle w:val="Heading3"/>
      </w:pPr>
      <w:r>
        <w:t>metadata:</w:t>
      </w:r>
    </w:p>
    <w:p>
      <w:r>
        <w:t>{</w:t>
        <w:br/>
        <w:t xml:space="preserve">  "url": "https://www.angelone.in/support/charges-and-cashbacks#head-related",</w:t>
        <w:br/>
        <w:t xml:space="preserve">  "title": "DP Charges: Get the Full Breakdown of DP Charges at Angel One",</w:t>
        <w:br/>
        <w:t xml:space="preserve">  "crawled_at": "2025-04-30T21:31:15.718528",</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_support_charges-and-cashbacks#head-report-mb</w:t>
      </w:r>
    </w:p>
    <w:p>
      <w:r>
        <w:rPr>
          <w:i/>
          <w:sz w:val="18"/>
        </w:rPr>
        <w:t>Source File: _support_charges-and-cashbacks#head-report-mb.json</w:t>
      </w:r>
    </w:p>
    <w:p>
      <w:pPr>
        <w:pStyle w:val="Heading2"/>
      </w:pPr>
      <w:r>
        <w:t>Content:</w:t>
      </w:r>
    </w:p>
    <w:p>
      <w:pPr>
        <w:pStyle w:val="Heading3"/>
      </w:pPr>
      <w:r>
        <w:t>metadata:</w:t>
      </w:r>
    </w:p>
    <w:p>
      <w:r>
        <w:t>{</w:t>
        <w:br/>
        <w:t xml:space="preserve">  "url": "https://www.angelone.in/support/charges-and-cashbacks#head-report-mb",</w:t>
        <w:br/>
        <w:t xml:space="preserve">  "title": "DP Charges: Get the Full Breakdown of DP Charges at Angel One",</w:t>
        <w:br/>
        <w:t xml:space="preserve">  "crawled_at": "2025-04-30T21:31:28.708942",</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_support_charges-and-cashbacks#head-report</w:t>
      </w:r>
    </w:p>
    <w:p>
      <w:r>
        <w:rPr>
          <w:i/>
          <w:sz w:val="18"/>
        </w:rPr>
        <w:t>Source File: _support_charges-and-cashbacks#head-report.json</w:t>
      </w:r>
    </w:p>
    <w:p>
      <w:pPr>
        <w:pStyle w:val="Heading2"/>
      </w:pPr>
      <w:r>
        <w:t>Content:</w:t>
      </w:r>
    </w:p>
    <w:p>
      <w:pPr>
        <w:pStyle w:val="Heading3"/>
      </w:pPr>
      <w:r>
        <w:t>metadata:</w:t>
      </w:r>
    </w:p>
    <w:p>
      <w:r>
        <w:t>{</w:t>
        <w:br/>
        <w:t xml:space="preserve">  "url": "https://www.angelone.in/support/charges-and-cashbacks#head-report",</w:t>
        <w:br/>
        <w:t xml:space="preserve">  "title": "DP Charges: Get the Full Breakdown of DP Charges at Angel One",</w:t>
        <w:br/>
        <w:t xml:space="preserve">  "crawled_at": "2025-04-30T21:31:11.286611",</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_support_charges-and-cashbacks#head-smp-mb</w:t>
      </w:r>
    </w:p>
    <w:p>
      <w:r>
        <w:rPr>
          <w:i/>
          <w:sz w:val="18"/>
        </w:rPr>
        <w:t>Source File: _support_charges-and-cashbacks#head-smp-mb.json</w:t>
      </w:r>
    </w:p>
    <w:p>
      <w:pPr>
        <w:pStyle w:val="Heading2"/>
      </w:pPr>
      <w:r>
        <w:t>Content:</w:t>
      </w:r>
    </w:p>
    <w:p>
      <w:pPr>
        <w:pStyle w:val="Heading3"/>
      </w:pPr>
      <w:r>
        <w:t>metadata:</w:t>
      </w:r>
    </w:p>
    <w:p>
      <w:r>
        <w:t>{</w:t>
        <w:br/>
        <w:t xml:space="preserve">  "url": "https://www.angelone.in/support/charges-and-cashbacks#head-smp-mb",</w:t>
        <w:br/>
        <w:t xml:space="preserve">  "title": "DP Charges: Get the Full Breakdown of DP Charges at Angel One",</w:t>
        <w:br/>
        <w:t xml:space="preserve">  "crawled_at": "2025-04-30T21:31:20.426963",</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_support_charges-and-cashbacks#head-smp</w:t>
      </w:r>
    </w:p>
    <w:p>
      <w:r>
        <w:rPr>
          <w:i/>
          <w:sz w:val="18"/>
        </w:rPr>
        <w:t>Source File: _support_charges-and-cashbacks#head-smp.json</w:t>
      </w:r>
    </w:p>
    <w:p>
      <w:pPr>
        <w:pStyle w:val="Heading2"/>
      </w:pPr>
      <w:r>
        <w:t>Content:</w:t>
      </w:r>
    </w:p>
    <w:p>
      <w:pPr>
        <w:pStyle w:val="Heading3"/>
      </w:pPr>
      <w:r>
        <w:t>metadata:</w:t>
      </w:r>
    </w:p>
    <w:p>
      <w:r>
        <w:t>{</w:t>
        <w:br/>
        <w:t xml:space="preserve">  "url": "https://www.angelone.in/support/charges-and-cashbacks#head-smp",</w:t>
        <w:br/>
        <w:t xml:space="preserve">  "title": "DP Charges: Get the Full Breakdown of DP Charges at Angel One",</w:t>
        <w:br/>
        <w:t xml:space="preserve">  "crawled_at": "2025-04-30T21:31:04.037287",</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_support_charges-and-cashbacks#head-trending-topics-mb</w:t>
      </w:r>
    </w:p>
    <w:p>
      <w:r>
        <w:rPr>
          <w:i/>
          <w:sz w:val="18"/>
        </w:rPr>
        <w:t>Source File: _support_charges-and-cashbacks#head-trending-topics-mb.json</w:t>
      </w:r>
    </w:p>
    <w:p>
      <w:pPr>
        <w:pStyle w:val="Heading2"/>
      </w:pPr>
      <w:r>
        <w:t>Content:</w:t>
      </w:r>
    </w:p>
    <w:p>
      <w:pPr>
        <w:pStyle w:val="Heading3"/>
      </w:pPr>
      <w:r>
        <w:t>metadata:</w:t>
      </w:r>
    </w:p>
    <w:p>
      <w:r>
        <w:t>{</w:t>
        <w:br/>
        <w:t xml:space="preserve">  "url": "https://www.angelone.in/support/charges-and-cashbacks#head-trending-topics-mb",</w:t>
        <w:br/>
        <w:t xml:space="preserve">  "title": "DP Charges: Get the Full Breakdown of DP Charges at Angel One",</w:t>
        <w:br/>
        <w:t xml:space="preserve">  "crawled_at": "2025-04-30T21:31:38.348571",</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_support_charges-and-cashbacks#head-trending-topics</w:t>
      </w:r>
    </w:p>
    <w:p>
      <w:r>
        <w:rPr>
          <w:i/>
          <w:sz w:val="18"/>
        </w:rPr>
        <w:t>Source File: _support_charges-and-cashbacks#head-trending-topics.json</w:t>
      </w:r>
    </w:p>
    <w:p>
      <w:pPr>
        <w:pStyle w:val="Heading2"/>
      </w:pPr>
      <w:r>
        <w:t>Content:</w:t>
      </w:r>
    </w:p>
    <w:p>
      <w:pPr>
        <w:pStyle w:val="Heading3"/>
      </w:pPr>
      <w:r>
        <w:t>metadata:</w:t>
      </w:r>
    </w:p>
    <w:p>
      <w:r>
        <w:t>{</w:t>
        <w:br/>
        <w:t xml:space="preserve">  "url": "https://www.angelone.in/support/charges-and-cashbacks#head-trending-topics",</w:t>
        <w:br/>
        <w:t xml:space="preserve">  "title": "DP Charges: Get the Full Breakdown of DP Charges at Angel One",</w:t>
        <w:br/>
        <w:t xml:space="preserve">  "crawled_at": "2025-04-30T21:31:18.313148",</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w:t>
      </w:r>
    </w:p>
    <w:p>
      <w:r>
        <w:rPr>
          <w:i/>
          <w:sz w:val="18"/>
        </w:rPr>
        <w:t>Source File: _support_charges-and-cashbacks.json</w:t>
      </w:r>
    </w:p>
    <w:p>
      <w:pPr>
        <w:pStyle w:val="Heading2"/>
      </w:pPr>
      <w:r>
        <w:t>Content:</w:t>
      </w:r>
    </w:p>
    <w:p>
      <w:pPr>
        <w:pStyle w:val="Heading3"/>
      </w:pPr>
      <w:r>
        <w:t>metadata:</w:t>
      </w:r>
    </w:p>
    <w:p>
      <w:r>
        <w:t>{</w:t>
        <w:br/>
        <w:t xml:space="preserve">  "url": "https://www.angelone.in/support/charges-and-cashbacks",</w:t>
        <w:br/>
        <w:t xml:space="preserve">  "title": "DP Charges: Get the Full Breakdown of DP Charges at Angel One",</w:t>
        <w:br/>
        <w:t xml:space="preserve">  "crawled_at": "2025-04-30T21:29:17.125403",</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_support_charges-and-cashbacks_account-maintenance-charges#head-blog-mb</w:t>
      </w:r>
    </w:p>
    <w:p>
      <w:r>
        <w:rPr>
          <w:i/>
          <w:sz w:val="18"/>
        </w:rPr>
        <w:t>Source File: _support_charges-and-cashbacks_account-maintenance-charges#head-blog-mb.json</w:t>
      </w:r>
    </w:p>
    <w:p>
      <w:pPr>
        <w:pStyle w:val="Heading2"/>
      </w:pPr>
      <w:r>
        <w:t>Content:</w:t>
      </w:r>
    </w:p>
    <w:p>
      <w:pPr>
        <w:pStyle w:val="Heading3"/>
      </w:pPr>
      <w:r>
        <w:t>metadata:</w:t>
      </w:r>
    </w:p>
    <w:p>
      <w:r>
        <w:t>{</w:t>
        <w:br/>
        <w:t xml:space="preserve">  "url": "https://www.angelone.in/support/charges-and-cashbacks/account-maintenance-charges#head-blog-mb",</w:t>
        <w:br/>
        <w:t xml:space="preserve">  "title": "Guidance on Angel One AMC Charges (Account Maintenance Charges)",</w:t>
        <w:br/>
        <w:t xml:space="preserve">  "crawled_at": "2025-04-30T21:48:18.996609",</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_support_charges-and-cashbacks_account-maintenance-charges#head-blog</w:t>
      </w:r>
    </w:p>
    <w:p>
      <w:r>
        <w:rPr>
          <w:i/>
          <w:sz w:val="18"/>
        </w:rPr>
        <w:t>Source File: _support_charges-and-cashbacks_account-maintenance-charges#head-blog.json</w:t>
      </w:r>
    </w:p>
    <w:p>
      <w:pPr>
        <w:pStyle w:val="Heading2"/>
      </w:pPr>
      <w:r>
        <w:t>Content:</w:t>
      </w:r>
    </w:p>
    <w:p>
      <w:pPr>
        <w:pStyle w:val="Heading3"/>
      </w:pPr>
      <w:r>
        <w:t>metadata:</w:t>
      </w:r>
    </w:p>
    <w:p>
      <w:r>
        <w:t>{</w:t>
        <w:br/>
        <w:t xml:space="preserve">  "url": "https://www.angelone.in/support/charges-and-cashbacks/account-maintenance-charges#head-blog",</w:t>
        <w:br/>
        <w:t xml:space="preserve">  "title": "Guidance on Angel One AMC Charges (Account Maintenance Charges)",</w:t>
        <w:br/>
        <w:t xml:space="preserve">  "crawled_at": "2025-04-30T21:48:02.525345",</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_support_charges-and-cashbacks_account-maintenance-charges#head-kc-mb</w:t>
      </w:r>
    </w:p>
    <w:p>
      <w:r>
        <w:rPr>
          <w:i/>
          <w:sz w:val="18"/>
        </w:rPr>
        <w:t>Source File: _support_charges-and-cashbacks_account-maintenance-charges#head-kc-mb.json</w:t>
      </w:r>
    </w:p>
    <w:p>
      <w:pPr>
        <w:pStyle w:val="Heading2"/>
      </w:pPr>
      <w:r>
        <w:t>Content:</w:t>
      </w:r>
    </w:p>
    <w:p>
      <w:pPr>
        <w:pStyle w:val="Heading3"/>
      </w:pPr>
      <w:r>
        <w:t>metadata:</w:t>
      </w:r>
    </w:p>
    <w:p>
      <w:r>
        <w:t>{</w:t>
        <w:br/>
        <w:t xml:space="preserve">  "url": "https://www.angelone.in/support/charges-and-cashbacks/account-maintenance-charges#head-kc-mb",</w:t>
        <w:br/>
        <w:t xml:space="preserve">  "title": "Guidance on Angel One AMC Charges (Account Maintenance Charges)",</w:t>
        <w:br/>
        <w:t xml:space="preserve">  "crawled_at": "2025-04-30T21:48:17.564809",</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_support_charges-and-cashbacks_account-maintenance-charges#head-kc</w:t>
      </w:r>
    </w:p>
    <w:p>
      <w:r>
        <w:rPr>
          <w:i/>
          <w:sz w:val="18"/>
        </w:rPr>
        <w:t>Source File: _support_charges-and-cashbacks_account-maintenance-charges#head-kc.json</w:t>
      </w:r>
    </w:p>
    <w:p>
      <w:pPr>
        <w:pStyle w:val="Heading2"/>
      </w:pPr>
      <w:r>
        <w:t>Content:</w:t>
      </w:r>
    </w:p>
    <w:p>
      <w:pPr>
        <w:pStyle w:val="Heading3"/>
      </w:pPr>
      <w:r>
        <w:t>metadata:</w:t>
      </w:r>
    </w:p>
    <w:p>
      <w:r>
        <w:t>{</w:t>
        <w:br/>
        <w:t xml:space="preserve">  "url": "https://www.angelone.in/support/charges-and-cashbacks/account-maintenance-charges#head-kc",</w:t>
        <w:br/>
        <w:t xml:space="preserve">  "title": "Guidance on Angel One AMC Charges (Account Maintenance Charges)",</w:t>
        <w:br/>
        <w:t xml:space="preserve">  "crawled_at": "2025-04-30T21:47:59.507241",</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_support_charges-and-cashbacks_account-maintenance-charges#head-podcasts-mb</w:t>
      </w:r>
    </w:p>
    <w:p>
      <w:r>
        <w:rPr>
          <w:i/>
          <w:sz w:val="18"/>
        </w:rPr>
        <w:t>Source File: _support_charges-and-cashbacks_account-maintenance-charges#head-podcasts-mb.json</w:t>
      </w:r>
    </w:p>
    <w:p>
      <w:pPr>
        <w:pStyle w:val="Heading2"/>
      </w:pPr>
      <w:r>
        <w:t>Content:</w:t>
      </w:r>
    </w:p>
    <w:p>
      <w:pPr>
        <w:pStyle w:val="Heading3"/>
      </w:pPr>
      <w:r>
        <w:t>metadata:</w:t>
      </w:r>
    </w:p>
    <w:p>
      <w:r>
        <w:t>{</w:t>
        <w:br/>
        <w:t xml:space="preserve">  "url": "https://www.angelone.in/support/charges-and-cashbacks/account-maintenance-charges#head-podcasts-mb",</w:t>
        <w:br/>
        <w:t xml:space="preserve">  "title": "Guidance on Angel One AMC Charges (Account Maintenance Charges)",</w:t>
        <w:br/>
        <w:t xml:space="preserve">  "crawled_at": "2025-04-30T21:48:23.775385",</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_support_charges-and-cashbacks_account-maintenance-charges#head-podcasts</w:t>
      </w:r>
    </w:p>
    <w:p>
      <w:r>
        <w:rPr>
          <w:i/>
          <w:sz w:val="18"/>
        </w:rPr>
        <w:t>Source File: _support_charges-and-cashbacks_account-maintenance-charges#head-podcasts.json</w:t>
      </w:r>
    </w:p>
    <w:p>
      <w:pPr>
        <w:pStyle w:val="Heading2"/>
      </w:pPr>
      <w:r>
        <w:t>Content:</w:t>
      </w:r>
    </w:p>
    <w:p>
      <w:pPr>
        <w:pStyle w:val="Heading3"/>
      </w:pPr>
      <w:r>
        <w:t>metadata:</w:t>
      </w:r>
    </w:p>
    <w:p>
      <w:r>
        <w:t>{</w:t>
        <w:br/>
        <w:t xml:space="preserve">  "url": "https://www.angelone.in/support/charges-and-cashbacks/account-maintenance-charges#head-podcasts",</w:t>
        <w:br/>
        <w:t xml:space="preserve">  "title": "Guidance on Angel One AMC Charges (Account Maintenance Charges)",</w:t>
        <w:br/>
        <w:t xml:space="preserve">  "crawled_at": "2025-04-30T21:48:08.100205",</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_support_charges-and-cashbacks_account-maintenance-charges#head-related-mb</w:t>
      </w:r>
    </w:p>
    <w:p>
      <w:r>
        <w:rPr>
          <w:i/>
          <w:sz w:val="18"/>
        </w:rPr>
        <w:t>Source File: _support_charges-and-cashbacks_account-maintenance-charges#head-related-mb.json</w:t>
      </w:r>
    </w:p>
    <w:p>
      <w:pPr>
        <w:pStyle w:val="Heading2"/>
      </w:pPr>
      <w:r>
        <w:t>Content:</w:t>
      </w:r>
    </w:p>
    <w:p>
      <w:pPr>
        <w:pStyle w:val="Heading3"/>
      </w:pPr>
      <w:r>
        <w:t>metadata:</w:t>
      </w:r>
    </w:p>
    <w:p>
      <w:r>
        <w:t>{</w:t>
        <w:br/>
        <w:t xml:space="preserve">  "url": "https://www.angelone.in/support/charges-and-cashbacks/account-maintenance-charges#head-related-mb",</w:t>
        <w:br/>
        <w:t xml:space="preserve">  "title": "Guidance on Angel One AMC Charges (Account Maintenance Charges)",</w:t>
        <w:br/>
        <w:t xml:space="preserve">  "crawled_at": "2025-04-30T21:48:25.883771",</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_support_charges-and-cashbacks_account-maintenance-charges#head-related</w:t>
      </w:r>
    </w:p>
    <w:p>
      <w:r>
        <w:rPr>
          <w:i/>
          <w:sz w:val="18"/>
        </w:rPr>
        <w:t>Source File: _support_charges-and-cashbacks_account-maintenance-charges#head-related.json</w:t>
      </w:r>
    </w:p>
    <w:p>
      <w:pPr>
        <w:pStyle w:val="Heading2"/>
      </w:pPr>
      <w:r>
        <w:t>Content:</w:t>
      </w:r>
    </w:p>
    <w:p>
      <w:pPr>
        <w:pStyle w:val="Heading3"/>
      </w:pPr>
      <w:r>
        <w:t>metadata:</w:t>
      </w:r>
    </w:p>
    <w:p>
      <w:r>
        <w:t>{</w:t>
        <w:br/>
        <w:t xml:space="preserve">  "url": "https://www.angelone.in/support/charges-and-cashbacks/account-maintenance-charges#head-related",</w:t>
        <w:br/>
        <w:t xml:space="preserve">  "title": "Guidance on Angel One AMC Charges (Account Maintenance Charges)",</w:t>
        <w:br/>
        <w:t xml:space="preserve">  "crawled_at": "2025-04-30T21:48:10.776092",</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_support_charges-and-cashbacks_account-maintenance-charges#head-report-mb</w:t>
      </w:r>
    </w:p>
    <w:p>
      <w:r>
        <w:rPr>
          <w:i/>
          <w:sz w:val="18"/>
        </w:rPr>
        <w:t>Source File: _support_charges-and-cashbacks_account-maintenance-charges#head-report-mb.json</w:t>
      </w:r>
    </w:p>
    <w:p>
      <w:pPr>
        <w:pStyle w:val="Heading2"/>
      </w:pPr>
      <w:r>
        <w:t>Content:</w:t>
      </w:r>
    </w:p>
    <w:p>
      <w:pPr>
        <w:pStyle w:val="Heading3"/>
      </w:pPr>
      <w:r>
        <w:t>metadata:</w:t>
      </w:r>
    </w:p>
    <w:p>
      <w:r>
        <w:t>{</w:t>
        <w:br/>
        <w:t xml:space="preserve">  "url": "https://www.angelone.in/support/charges-and-cashbacks/account-maintenance-charges#head-report-mb",</w:t>
        <w:br/>
        <w:t xml:space="preserve">  "title": "Guidance on Angel One AMC Charges (Account Maintenance Charges)",</w:t>
        <w:br/>
        <w:t xml:space="preserve">  "crawled_at": "2025-04-30T21:48:21.884093",</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_support_charges-and-cashbacks_account-maintenance-charges#head-report</w:t>
      </w:r>
    </w:p>
    <w:p>
      <w:r>
        <w:rPr>
          <w:i/>
          <w:sz w:val="18"/>
        </w:rPr>
        <w:t>Source File: _support_charges-and-cashbacks_account-maintenance-charges#head-report.json</w:t>
      </w:r>
    </w:p>
    <w:p>
      <w:pPr>
        <w:pStyle w:val="Heading2"/>
      </w:pPr>
      <w:r>
        <w:t>Content:</w:t>
      </w:r>
    </w:p>
    <w:p>
      <w:pPr>
        <w:pStyle w:val="Heading3"/>
      </w:pPr>
      <w:r>
        <w:t>metadata:</w:t>
      </w:r>
    </w:p>
    <w:p>
      <w:r>
        <w:t>{</w:t>
        <w:br/>
        <w:t xml:space="preserve">  "url": "https://www.angelone.in/support/charges-and-cashbacks/account-maintenance-charges#head-report",</w:t>
        <w:br/>
        <w:t xml:space="preserve">  "title": "Guidance on Angel One AMC Charges (Account Maintenance Charges)",</w:t>
        <w:br/>
        <w:t xml:space="preserve">  "crawled_at": "2025-04-30T21:48:05.274507",</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_support_charges-and-cashbacks_account-maintenance-charges#head-smp-mb</w:t>
      </w:r>
    </w:p>
    <w:p>
      <w:r>
        <w:rPr>
          <w:i/>
          <w:sz w:val="18"/>
        </w:rPr>
        <w:t>Source File: _support_charges-and-cashbacks_account-maintenance-charges#head-smp-mb.json</w:t>
      </w:r>
    </w:p>
    <w:p>
      <w:pPr>
        <w:pStyle w:val="Heading2"/>
      </w:pPr>
      <w:r>
        <w:t>Content:</w:t>
      </w:r>
    </w:p>
    <w:p>
      <w:pPr>
        <w:pStyle w:val="Heading3"/>
      </w:pPr>
      <w:r>
        <w:t>metadata:</w:t>
      </w:r>
    </w:p>
    <w:p>
      <w:r>
        <w:t>{</w:t>
        <w:br/>
        <w:t xml:space="preserve">  "url": "https://www.angelone.in/support/charges-and-cashbacks/account-maintenance-charges#head-smp-mb",</w:t>
        <w:br/>
        <w:t xml:space="preserve">  "title": "Guidance on Angel One AMC Charges (Account Maintenance Charges)",</w:t>
        <w:br/>
        <w:t xml:space="preserve">  "crawled_at": "2025-04-30T21:48:15.694668",</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_support_charges-and-cashbacks_account-maintenance-charges#head-smp</w:t>
      </w:r>
    </w:p>
    <w:p>
      <w:r>
        <w:rPr>
          <w:i/>
          <w:sz w:val="18"/>
        </w:rPr>
        <w:t>Source File: _support_charges-and-cashbacks_account-maintenance-charges#head-smp.json</w:t>
      </w:r>
    </w:p>
    <w:p>
      <w:pPr>
        <w:pStyle w:val="Heading2"/>
      </w:pPr>
      <w:r>
        <w:t>Content:</w:t>
      </w:r>
    </w:p>
    <w:p>
      <w:pPr>
        <w:pStyle w:val="Heading3"/>
      </w:pPr>
      <w:r>
        <w:t>metadata:</w:t>
      </w:r>
    </w:p>
    <w:p>
      <w:r>
        <w:t>{</w:t>
        <w:br/>
        <w:t xml:space="preserve">  "url": "https://www.angelone.in/support/charges-and-cashbacks/account-maintenance-charges#head-smp",</w:t>
        <w:br/>
        <w:t xml:space="preserve">  "title": "Guidance on Angel One AMC Charges (Account Maintenance Charges)",</w:t>
        <w:br/>
        <w:t xml:space="preserve">  "crawled_at": "2025-04-30T21:47:58.261807",</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_support_charges-and-cashbacks_account-maintenance-charges#head-trending-topics-mb</w:t>
      </w:r>
    </w:p>
    <w:p>
      <w:r>
        <w:rPr>
          <w:i/>
          <w:sz w:val="18"/>
        </w:rPr>
        <w:t>Source File: _support_charges-and-cashbacks_account-maintenance-charges#head-trending-topics-mb.json</w:t>
      </w:r>
    </w:p>
    <w:p>
      <w:pPr>
        <w:pStyle w:val="Heading2"/>
      </w:pPr>
      <w:r>
        <w:t>Content:</w:t>
      </w:r>
    </w:p>
    <w:p>
      <w:pPr>
        <w:pStyle w:val="Heading3"/>
      </w:pPr>
      <w:r>
        <w:t>metadata:</w:t>
      </w:r>
    </w:p>
    <w:p>
      <w:r>
        <w:t>{</w:t>
        <w:br/>
        <w:t xml:space="preserve">  "url": "https://www.angelone.in/support/charges-and-cashbacks/account-maintenance-charges#head-trending-topics-mb",</w:t>
        <w:br/>
        <w:t xml:space="preserve">  "title": "Guidance on Angel One AMC Charges (Account Maintenance Charges)",</w:t>
        <w:br/>
        <w:t xml:space="preserve">  "crawled_at": "2025-04-30T21:48:27.487131",</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_support_charges-and-cashbacks_account-maintenance-charges#head-trending-topics</w:t>
      </w:r>
    </w:p>
    <w:p>
      <w:r>
        <w:rPr>
          <w:i/>
          <w:sz w:val="18"/>
        </w:rPr>
        <w:t>Source File: _support_charges-and-cashbacks_account-maintenance-charges#head-trending-topics.json</w:t>
      </w:r>
    </w:p>
    <w:p>
      <w:pPr>
        <w:pStyle w:val="Heading2"/>
      </w:pPr>
      <w:r>
        <w:t>Content:</w:t>
      </w:r>
    </w:p>
    <w:p>
      <w:pPr>
        <w:pStyle w:val="Heading3"/>
      </w:pPr>
      <w:r>
        <w:t>metadata:</w:t>
      </w:r>
    </w:p>
    <w:p>
      <w:r>
        <w:t>{</w:t>
        <w:br/>
        <w:t xml:space="preserve">  "url": "https://www.angelone.in/support/charges-and-cashbacks/account-maintenance-charges#head-trending-topics",</w:t>
        <w:br/>
        <w:t xml:space="preserve">  "title": "Guidance on Angel One AMC Charges (Account Maintenance Charges)",</w:t>
        <w:br/>
        <w:t xml:space="preserve">  "crawled_at": "2025-04-30T21:48:13.671251",</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_support_charges-and-cashbacks_account-maintenance-charges</w:t>
      </w:r>
    </w:p>
    <w:p>
      <w:r>
        <w:rPr>
          <w:i/>
          <w:sz w:val="18"/>
        </w:rPr>
        <w:t>Source File: _support_charges-and-cashbacks_account-maintenance-charges.json</w:t>
      </w:r>
    </w:p>
    <w:p>
      <w:pPr>
        <w:pStyle w:val="Heading2"/>
      </w:pPr>
      <w:r>
        <w:t>Content:</w:t>
      </w:r>
    </w:p>
    <w:p>
      <w:pPr>
        <w:pStyle w:val="Heading3"/>
      </w:pPr>
      <w:r>
        <w:t>metadata:</w:t>
      </w:r>
    </w:p>
    <w:p>
      <w:r>
        <w:t>{</w:t>
        <w:br/>
        <w:t xml:space="preserve">  "url": "https://www.angelone.in/support/charges-and-cashbacks/account-maintenance-charges",</w:t>
        <w:br/>
        <w:t xml:space="preserve">  "title": "Guidance on Angel One AMC Charges (Account Maintenance Charges)",</w:t>
        <w:br/>
        <w:t xml:space="preserve">  "crawled_at": "2025-04-30T21:31:57.318600",</w:t>
        <w:br/>
        <w:t xml:space="preserve">  "content_type": "text/html",</w:t>
        <w:br/>
        <w:t xml:space="preserve">  "source": "Angel One Support",</w:t>
        <w:br/>
        <w:t xml:space="preserve">  "num_chunks": 5</w:t>
        <w:br/>
        <w:t>}</w:t>
      </w:r>
    </w:p>
    <w:p>
      <w:pPr>
        <w:pStyle w:val="Heading3"/>
      </w:pPr>
      <w:r>
        <w:t>structured_content:</w:t>
      </w:r>
    </w:p>
    <w:p>
      <w:r>
        <w:t>{</w:t>
        <w:br/>
        <w:t xml:space="preserve">  "title": "Guidance on Angel One AMC Charges (Account Maintenance Charges)",</w:t>
        <w:br/>
        <w:t xml:space="preserve">  "headings": [</w:t>
        <w:br/>
        <w:t xml:space="preserve">    {</w:t>
        <w:br/>
        <w:t xml:space="preserve">      "level": 1,</w:t>
        <w:br/>
        <w:t xml:space="preserve">      "text": "Account Maintenance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"Account Maintenance Charge (AMC) is a fixed quarterly charge that is billed to your account.",</w:t>
        <w:br/>
        <w:t xml:space="preserve">    "Account maintenance charges for the first year are 0. However, the following are the charges for customers from 2nd year onwards.",</w:t>
        <w:br/>
        <w:t xml:space="preserve">    "If the holding value is less than 4 lakh, AMC is 0.",</w:t>
        <w:br/>
        <w:t xml:space="preserve">    "If the holding value is between 4 lakh and 10 lakh, AMC is Rs. 100+GST billed every year.",</w:t>
        <w:br/>
        <w:t xml:space="preserve">    "You can check the AMC levied to your account by navigating to Account → Trades and Charges → Other Charges screen on the app.",</w:t>
        <w:br/>
        <w:t xml:space="preserve">    "You can easily check the AMC charges levied to your account in the Angel One app. Please visit Account → Trades and Charges → Other Charges screen and select the desired data range to check the AMC charges.",</w:t>
        <w:br/>
        <w:t xml:space="preserve">    "Account maintenance charges for the first year are 0. However, the following are the charges for customers from 2nd year onwards.",</w:t>
        <w:br/>
        <w:t xml:space="preserve">    "You can check the AMC levied to your account by navigating to Account → Trades and Charges → Other Charges screen on the app.",</w:t>
        <w:br/>
        <w:t xml:space="preserve">    "BSDA (Basic Services Demat Account)",</w:t>
        <w:br/>
        <w:t xml:space="preserve">    "BSDA accounts provide limited services at a lower cost to retail account holders. Your account will be automatically a BSDA if it fulfills both the below conditions.",</w:t>
        <w:br/>
        <w:t xml:space="preserve">    "Non-BSDA",</w:t>
        <w:br/>
        <w:t xml:space="preserve">    "Accounts that do not fulfill the above-mentioned criteria of BSDA are categorized as Non-BSDA.",</w:t>
        <w:br/>
        <w:t xml:space="preserve">    "You can check your BSDA status in client master list (CML). However, we don’t have a facility to download the CML from our platform. We are working on making it available to you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Maintenance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Account Maintenance Charge (AMC) at Angel One?\nAccount Maintenance Charge (AMC) is a fixed quarterly charge that is billed to your account.\nAccount maintenance charges for the first year are 0. However, the following are the charges for customers from 2nd year onwards.\nNon-BSDA (Basic Services Demat Account) Clients – Rs. 60+ GST billed every quarter (Charged after your fir",</w:t>
        <w:br/>
        <w:t xml:space="preserv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app.\nWhere can I check the Account Maintenance Charges levied to my account?\nYou can easily check the AMC charges levied to your account in the Angel One app. Please visit Account → Trades and Charges → Other Charges screen and select the desired data range to check the AMC charges.\nHow much is the account maintenance charge on Angel One?\nAccount maintenance charges for the first year are 0. However, the following are the charges for customers from 2nd year onwards.",</w:t>
        <w:br/>
        <w:t xml:space="preserve">    "AMC charges.\nHow much is the account maintenance charge on Angel One?\nAccount maintenance charges for the first year are 0. However, the following are the charges for customers from 2nd year onwards.\nNon-BSDA (Basic Services Demat Account) Clients – Rs. 60+ GST billed every quarter (Charged after your first trade each quarter).\nFor BSDA Clients –\nIf the holding value is less than 4 lakh, AMC is 0.\nIf the holding value is between 4 lakh and 10 lakh, AMC is Rs. 100+GST billed every year.\nYou can check the AMC levied to your account by navigating to Account → Trades and Charges → Other Charges screen on the app.\nWhat are BSDA and non-BSDA accounts?\nBSDA (Basic Services Demat Account)\nBSDA accounts provide limited services at a lower cost to retail account holders. Your account will be automatically a BSDA if it fulfills both the below conditions.\nYou have only 1 Demat account across all stock brokers.\nThe value of holdings in your account is less than 10 lakh.",</w:t>
        <w:br/>
        <w:t xml:space="preserve">    "Your account will be automatically a BSDA if it fulfills both the below conditions.\nYou have only 1 Demat account across all stock brokers.\nThe value of holdings in your account is less than 10 lakh.\nNon-BSDA\nAccounts that do not fulfill the above-mentioned criteria of BSDA are categorized as Non-BSDA.\nWhere can I check my BSDA status?\nYou can check your BSDA status in client master list (CML). However, we don’t have a facility to download the CML from our platform. We are working on making it available to you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_support_charges-and-cashbacks_auto-square-off-charges#head-blog-mb</w:t>
      </w:r>
    </w:p>
    <w:p>
      <w:r>
        <w:rPr>
          <w:i/>
          <w:sz w:val="18"/>
        </w:rPr>
        <w:t>Source File: _support_charges-and-cashbacks_auto-square-off-charges#head-blog-mb.json</w:t>
      </w:r>
    </w:p>
    <w:p>
      <w:pPr>
        <w:pStyle w:val="Heading2"/>
      </w:pPr>
      <w:r>
        <w:t>Content:</w:t>
      </w:r>
    </w:p>
    <w:p>
      <w:pPr>
        <w:pStyle w:val="Heading3"/>
      </w:pPr>
      <w:r>
        <w:t>metadata:</w:t>
      </w:r>
    </w:p>
    <w:p>
      <w:r>
        <w:t>{</w:t>
        <w:br/>
        <w:t xml:space="preserve">  "url": "https://www.angelone.in/support/charges-and-cashbacks/auto-square-off-charges#head-blog-mb",</w:t>
        <w:br/>
        <w:t xml:space="preserve">  "title": "Guide on Auto Square-Off Charges for Angel One Trading Account",</w:t>
        <w:br/>
        <w:t xml:space="preserve">  "crawled_at": "2025-04-30T21:48:49.970272",</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_support_charges-and-cashbacks_auto-square-off-charges#head-blog</w:t>
      </w:r>
    </w:p>
    <w:p>
      <w:r>
        <w:rPr>
          <w:i/>
          <w:sz w:val="18"/>
        </w:rPr>
        <w:t>Source File: _support_charges-and-cashbacks_auto-square-off-charges#head-blog.json</w:t>
      </w:r>
    </w:p>
    <w:p>
      <w:pPr>
        <w:pStyle w:val="Heading2"/>
      </w:pPr>
      <w:r>
        <w:t>Content:</w:t>
      </w:r>
    </w:p>
    <w:p>
      <w:pPr>
        <w:pStyle w:val="Heading3"/>
      </w:pPr>
      <w:r>
        <w:t>metadata:</w:t>
      </w:r>
    </w:p>
    <w:p>
      <w:r>
        <w:t>{</w:t>
        <w:br/>
        <w:t xml:space="preserve">  "url": "https://www.angelone.in/support/charges-and-cashbacks/auto-square-off-charges#head-blog",</w:t>
        <w:br/>
        <w:t xml:space="preserve">  "title": "Guide on Auto Square-Off Charges for Angel One Trading Account",</w:t>
        <w:br/>
        <w:t xml:space="preserve">  "crawled_at": "2025-04-30T21:48:35.069588",</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_support_charges-and-cashbacks_auto-square-off-charges#head-kc-mb</w:t>
      </w:r>
    </w:p>
    <w:p>
      <w:r>
        <w:rPr>
          <w:i/>
          <w:sz w:val="18"/>
        </w:rPr>
        <w:t>Source File: _support_charges-and-cashbacks_auto-square-off-charges#head-kc-mb.json</w:t>
      </w:r>
    </w:p>
    <w:p>
      <w:pPr>
        <w:pStyle w:val="Heading2"/>
      </w:pPr>
      <w:r>
        <w:t>Content:</w:t>
      </w:r>
    </w:p>
    <w:p>
      <w:pPr>
        <w:pStyle w:val="Heading3"/>
      </w:pPr>
      <w:r>
        <w:t>metadata:</w:t>
      </w:r>
    </w:p>
    <w:p>
      <w:r>
        <w:t>{</w:t>
        <w:br/>
        <w:t xml:space="preserve">  "url": "https://www.angelone.in/support/charges-and-cashbacks/auto-square-off-charges#head-kc-mb",</w:t>
        <w:br/>
        <w:t xml:space="preserve">  "title": "Guide on Auto Square-Off Charges for Angel One Trading Account",</w:t>
        <w:br/>
        <w:t xml:space="preserve">  "crawled_at": "2025-04-30T21:48:47.108555",</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_support_charges-and-cashbacks_auto-square-off-charges#head-kc</w:t>
      </w:r>
    </w:p>
    <w:p>
      <w:r>
        <w:rPr>
          <w:i/>
          <w:sz w:val="18"/>
        </w:rPr>
        <w:t>Source File: _support_charges-and-cashbacks_auto-square-off-charges#head-kc.json</w:t>
      </w:r>
    </w:p>
    <w:p>
      <w:pPr>
        <w:pStyle w:val="Heading2"/>
      </w:pPr>
      <w:r>
        <w:t>Content:</w:t>
      </w:r>
    </w:p>
    <w:p>
      <w:pPr>
        <w:pStyle w:val="Heading3"/>
      </w:pPr>
      <w:r>
        <w:t>metadata:</w:t>
      </w:r>
    </w:p>
    <w:p>
      <w:r>
        <w:t>{</w:t>
        <w:br/>
        <w:t xml:space="preserve">  "url": "https://www.angelone.in/support/charges-and-cashbacks/auto-square-off-charges#head-kc",</w:t>
        <w:br/>
        <w:t xml:space="preserve">  "title": "Guide on Auto Square-Off Charges for Angel One Trading Account",</w:t>
        <w:br/>
        <w:t xml:space="preserve">  "crawled_at": "2025-04-30T21:48:33.126206",</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_support_charges-and-cashbacks_auto-square-off-charges#head-podcasts-mb</w:t>
      </w:r>
    </w:p>
    <w:p>
      <w:r>
        <w:rPr>
          <w:i/>
          <w:sz w:val="18"/>
        </w:rPr>
        <w:t>Source File: _support_charges-and-cashbacks_auto-square-off-charges#head-podcasts-mb.json</w:t>
      </w:r>
    </w:p>
    <w:p>
      <w:pPr>
        <w:pStyle w:val="Heading2"/>
      </w:pPr>
      <w:r>
        <w:t>Content:</w:t>
      </w:r>
    </w:p>
    <w:p>
      <w:pPr>
        <w:pStyle w:val="Heading3"/>
      </w:pPr>
      <w:r>
        <w:t>metadata:</w:t>
      </w:r>
    </w:p>
    <w:p>
      <w:r>
        <w:t>{</w:t>
        <w:br/>
        <w:t xml:space="preserve">  "url": "https://www.angelone.in/support/charges-and-cashbacks/auto-square-off-charges#head-podcasts-mb",</w:t>
        <w:br/>
        <w:t xml:space="preserve">  "title": "Guide on Auto Square-Off Charges for Angel One Trading Account",</w:t>
        <w:br/>
        <w:t xml:space="preserve">  "crawled_at": "2025-04-30T21:48:54.825239",</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_support_charges-and-cashbacks_auto-square-off-charges#head-podcasts</w:t>
      </w:r>
    </w:p>
    <w:p>
      <w:r>
        <w:rPr>
          <w:i/>
          <w:sz w:val="18"/>
        </w:rPr>
        <w:t>Source File: _support_charges-and-cashbacks_auto-square-off-charges#head-podcasts.json</w:t>
      </w:r>
    </w:p>
    <w:p>
      <w:pPr>
        <w:pStyle w:val="Heading2"/>
      </w:pPr>
      <w:r>
        <w:t>Content:</w:t>
      </w:r>
    </w:p>
    <w:p>
      <w:pPr>
        <w:pStyle w:val="Heading3"/>
      </w:pPr>
      <w:r>
        <w:t>metadata:</w:t>
      </w:r>
    </w:p>
    <w:p>
      <w:r>
        <w:t>{</w:t>
        <w:br/>
        <w:t xml:space="preserve">  "url": "https://www.angelone.in/support/charges-and-cashbacks/auto-square-off-charges#head-podcasts",</w:t>
        <w:br/>
        <w:t xml:space="preserve">  "title": "Guide on Auto Square-Off Charges for Angel One Trading Account",</w:t>
        <w:br/>
        <w:t xml:space="preserve">  "crawled_at": "2025-04-30T21:48:38.895578",</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_support_charges-and-cashbacks_auto-square-off-charges#head-related-mb</w:t>
      </w:r>
    </w:p>
    <w:p>
      <w:r>
        <w:rPr>
          <w:i/>
          <w:sz w:val="18"/>
        </w:rPr>
        <w:t>Source File: _support_charges-and-cashbacks_auto-square-off-charges#head-related-mb.json</w:t>
      </w:r>
    </w:p>
    <w:p>
      <w:pPr>
        <w:pStyle w:val="Heading2"/>
      </w:pPr>
      <w:r>
        <w:t>Content:</w:t>
      </w:r>
    </w:p>
    <w:p>
      <w:pPr>
        <w:pStyle w:val="Heading3"/>
      </w:pPr>
      <w:r>
        <w:t>metadata:</w:t>
      </w:r>
    </w:p>
    <w:p>
      <w:r>
        <w:t>{</w:t>
        <w:br/>
        <w:t xml:space="preserve">  "url": "https://www.angelone.in/support/charges-and-cashbacks/auto-square-off-charges#head-related-mb",</w:t>
        <w:br/>
        <w:t xml:space="preserve">  "title": "Guide on Auto Square-Off Charges for Angel One Trading Account",</w:t>
        <w:br/>
        <w:t xml:space="preserve">  "crawled_at": "2025-04-30T21:48:56.595826",</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_support_charges-and-cashbacks_auto-square-off-charges#head-related</w:t>
      </w:r>
    </w:p>
    <w:p>
      <w:r>
        <w:rPr>
          <w:i/>
          <w:sz w:val="18"/>
        </w:rPr>
        <w:t>Source File: _support_charges-and-cashbacks_auto-square-off-charges#head-related.json</w:t>
      </w:r>
    </w:p>
    <w:p>
      <w:pPr>
        <w:pStyle w:val="Heading2"/>
      </w:pPr>
      <w:r>
        <w:t>Content:</w:t>
      </w:r>
    </w:p>
    <w:p>
      <w:pPr>
        <w:pStyle w:val="Heading3"/>
      </w:pPr>
      <w:r>
        <w:t>metadata:</w:t>
      </w:r>
    </w:p>
    <w:p>
      <w:r>
        <w:t>{</w:t>
        <w:br/>
        <w:t xml:space="preserve">  "url": "https://www.angelone.in/support/charges-and-cashbacks/auto-square-off-charges#head-related",</w:t>
        <w:br/>
        <w:t xml:space="preserve">  "title": "Guide on Auto Square-Off Charges for Angel One Trading Account",</w:t>
        <w:br/>
        <w:t xml:space="preserve">  "crawled_at": "2025-04-30T21:48:41.002953",</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_support_charges-and-cashbacks_auto-square-off-charges#head-report-mb</w:t>
      </w:r>
    </w:p>
    <w:p>
      <w:r>
        <w:rPr>
          <w:i/>
          <w:sz w:val="18"/>
        </w:rPr>
        <w:t>Source File: _support_charges-and-cashbacks_auto-square-off-charges#head-report-mb.json</w:t>
      </w:r>
    </w:p>
    <w:p>
      <w:pPr>
        <w:pStyle w:val="Heading2"/>
      </w:pPr>
      <w:r>
        <w:t>Content:</w:t>
      </w:r>
    </w:p>
    <w:p>
      <w:pPr>
        <w:pStyle w:val="Heading3"/>
      </w:pPr>
      <w:r>
        <w:t>metadata:</w:t>
      </w:r>
    </w:p>
    <w:p>
      <w:r>
        <w:t>{</w:t>
        <w:br/>
        <w:t xml:space="preserve">  "url": "https://www.angelone.in/support/charges-and-cashbacks/auto-square-off-charges#head-report-mb",</w:t>
        <w:br/>
        <w:t xml:space="preserve">  "title": "Guide on Auto Square-Off Charges for Angel One Trading Account",</w:t>
        <w:br/>
        <w:t xml:space="preserve">  "crawled_at": "2025-04-30T21:48:52.601590",</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_support_charges-and-cashbacks_auto-square-off-charges#head-report</w:t>
      </w:r>
    </w:p>
    <w:p>
      <w:r>
        <w:rPr>
          <w:i/>
          <w:sz w:val="18"/>
        </w:rPr>
        <w:t>Source File: _support_charges-and-cashbacks_auto-square-off-charges#head-report.json</w:t>
      </w:r>
    </w:p>
    <w:p>
      <w:pPr>
        <w:pStyle w:val="Heading2"/>
      </w:pPr>
      <w:r>
        <w:t>Content:</w:t>
      </w:r>
    </w:p>
    <w:p>
      <w:pPr>
        <w:pStyle w:val="Heading3"/>
      </w:pPr>
      <w:r>
        <w:t>metadata:</w:t>
      </w:r>
    </w:p>
    <w:p>
      <w:r>
        <w:t>{</w:t>
        <w:br/>
        <w:t xml:space="preserve">  "url": "https://www.angelone.in/support/charges-and-cashbacks/auto-square-off-charges#head-report",</w:t>
        <w:br/>
        <w:t xml:space="preserve">  "title": "Guide on Auto Square-Off Charges for Angel One Trading Account",</w:t>
        <w:br/>
        <w:t xml:space="preserve">  "crawled_at": "2025-04-30T21:48:37.024603",</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_support_charges-and-cashbacks_auto-square-off-charges#head-smp-mb</w:t>
      </w:r>
    </w:p>
    <w:p>
      <w:r>
        <w:rPr>
          <w:i/>
          <w:sz w:val="18"/>
        </w:rPr>
        <w:t>Source File: _support_charges-and-cashbacks_auto-square-off-charges#head-smp-mb.json</w:t>
      </w:r>
    </w:p>
    <w:p>
      <w:pPr>
        <w:pStyle w:val="Heading2"/>
      </w:pPr>
      <w:r>
        <w:t>Content:</w:t>
      </w:r>
    </w:p>
    <w:p>
      <w:pPr>
        <w:pStyle w:val="Heading3"/>
      </w:pPr>
      <w:r>
        <w:t>metadata:</w:t>
      </w:r>
    </w:p>
    <w:p>
      <w:r>
        <w:t>{</w:t>
        <w:br/>
        <w:t xml:space="preserve">  "url": "https://www.angelone.in/support/charges-and-cashbacks/auto-square-off-charges#head-smp-mb",</w:t>
        <w:br/>
        <w:t xml:space="preserve">  "title": "Guide on Auto Square-Off Charges for Angel One Trading Account",</w:t>
        <w:br/>
        <w:t xml:space="preserve">  "crawled_at": "2025-04-30T21:48:45.872844",</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_support_charges-and-cashbacks_auto-square-off-charges#head-smp</w:t>
      </w:r>
    </w:p>
    <w:p>
      <w:r>
        <w:rPr>
          <w:i/>
          <w:sz w:val="18"/>
        </w:rPr>
        <w:t>Source File: _support_charges-and-cashbacks_auto-square-off-charges#head-smp.json</w:t>
      </w:r>
    </w:p>
    <w:p>
      <w:pPr>
        <w:pStyle w:val="Heading2"/>
      </w:pPr>
      <w:r>
        <w:t>Content:</w:t>
      </w:r>
    </w:p>
    <w:p>
      <w:pPr>
        <w:pStyle w:val="Heading3"/>
      </w:pPr>
      <w:r>
        <w:t>metadata:</w:t>
      </w:r>
    </w:p>
    <w:p>
      <w:r>
        <w:t>{</w:t>
        <w:br/>
        <w:t xml:space="preserve">  "url": "https://www.angelone.in/support/charges-and-cashbacks/auto-square-off-charges#head-smp",</w:t>
        <w:br/>
        <w:t xml:space="preserve">  "title": "Guide on Auto Square-Off Charges for Angel One Trading Account",</w:t>
        <w:br/>
        <w:t xml:space="preserve">  "crawled_at": "2025-04-30T21:48:30.608675",</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_support_charges-and-cashbacks_auto-square-off-charges#head-trending-topics-mb</w:t>
      </w:r>
    </w:p>
    <w:p>
      <w:r>
        <w:rPr>
          <w:i/>
          <w:sz w:val="18"/>
        </w:rPr>
        <w:t>Source File: _support_charges-and-cashbacks_auto-square-off-charges#head-trending-topics-mb.json</w:t>
      </w:r>
    </w:p>
    <w:p>
      <w:pPr>
        <w:pStyle w:val="Heading2"/>
      </w:pPr>
      <w:r>
        <w:t>Content:</w:t>
      </w:r>
    </w:p>
    <w:p>
      <w:pPr>
        <w:pStyle w:val="Heading3"/>
      </w:pPr>
      <w:r>
        <w:t>metadata:</w:t>
      </w:r>
    </w:p>
    <w:p>
      <w:r>
        <w:t>{</w:t>
        <w:br/>
        <w:t xml:space="preserve">  "url": "https://www.angelone.in/support/charges-and-cashbacks/auto-square-off-charges#head-trending-topics-mb",</w:t>
        <w:br/>
        <w:t xml:space="preserve">  "title": "Guide on Auto Square-Off Charges for Angel One Trading Account",</w:t>
        <w:br/>
        <w:t xml:space="preserve">  "crawled_at": "2025-04-30T21:48:58.786774",</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_support_charges-and-cashbacks_auto-square-off-charges#head-trending-topics</w:t>
      </w:r>
    </w:p>
    <w:p>
      <w:r>
        <w:rPr>
          <w:i/>
          <w:sz w:val="18"/>
        </w:rPr>
        <w:t>Source File: _support_charges-and-cashbacks_auto-square-off-charges#head-trending-topics.json</w:t>
      </w:r>
    </w:p>
    <w:p>
      <w:pPr>
        <w:pStyle w:val="Heading2"/>
      </w:pPr>
      <w:r>
        <w:t>Content:</w:t>
      </w:r>
    </w:p>
    <w:p>
      <w:pPr>
        <w:pStyle w:val="Heading3"/>
      </w:pPr>
      <w:r>
        <w:t>metadata:</w:t>
      </w:r>
    </w:p>
    <w:p>
      <w:r>
        <w:t>{</w:t>
        <w:br/>
        <w:t xml:space="preserve">  "url": "https://www.angelone.in/support/charges-and-cashbacks/auto-square-off-charges#head-trending-topics",</w:t>
        <w:br/>
        <w:t xml:space="preserve">  "title": "Guide on Auto Square-Off Charges for Angel One Trading Account",</w:t>
        <w:br/>
        <w:t xml:space="preserve">  "crawled_at": "2025-04-30T21:48:42.251524",</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_support_charges-and-cashbacks_auto-square-off-charges</w:t>
      </w:r>
    </w:p>
    <w:p>
      <w:r>
        <w:rPr>
          <w:i/>
          <w:sz w:val="18"/>
        </w:rPr>
        <w:t>Source File: _support_charges-and-cashbacks_auto-square-off-charges.json</w:t>
      </w:r>
    </w:p>
    <w:p>
      <w:pPr>
        <w:pStyle w:val="Heading2"/>
      </w:pPr>
      <w:r>
        <w:t>Content:</w:t>
      </w:r>
    </w:p>
    <w:p>
      <w:pPr>
        <w:pStyle w:val="Heading3"/>
      </w:pPr>
      <w:r>
        <w:t>metadata:</w:t>
      </w:r>
    </w:p>
    <w:p>
      <w:r>
        <w:t>{</w:t>
        <w:br/>
        <w:t xml:space="preserve">  "url": "https://www.angelone.in/support/charges-and-cashbacks/auto-square-off-charges",</w:t>
        <w:br/>
        <w:t xml:space="preserve">  "title": "Guide on Auto Square-Off Charges for Angel One Trading Account",</w:t>
        <w:br/>
        <w:t xml:space="preserve">  "crawled_at": "2025-04-30T21:31:59.751404",</w:t>
        <w:br/>
        <w:t xml:space="preserve">  "content_type": "text/html",</w:t>
        <w:br/>
        <w:t xml:space="preserve">  "source": "Angel One Support",</w:t>
        <w:br/>
        <w:t xml:space="preserve">  "num_chunks": 3</w:t>
        <w:br/>
        <w:t>}</w:t>
      </w:r>
    </w:p>
    <w:p>
      <w:pPr>
        <w:pStyle w:val="Heading3"/>
      </w:pPr>
      <w:r>
        <w:t>structured_content:</w:t>
      </w:r>
    </w:p>
    <w:p>
      <w:r>
        <w:t>{</w:t>
        <w:br/>
        <w:t xml:space="preserve">  "title": "Guide on Auto Square-Off Charges for Angel One Trading Account",</w:t>
        <w:br/>
        <w:t xml:space="preserve">  "headings": [</w:t>
        <w:br/>
        <w:t xml:space="preserve">    {</w:t>
        <w:br/>
        <w:t xml:space="preserve">      "level": 1,</w:t>
        <w:br/>
        <w:t xml:space="preserve">      "text": "Auto Square Off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charges for Auto Square Off are Rs 20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More\nEn.\nही.\nAuto Square Off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Auto Square Off?\nThe charges for Auto Square Off are Rs 20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w:t>
        <w:br/>
        <w:t xml:space="preserve">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_support_charges-and-cashbacks_brokerage-cashback#head-blog-mb</w:t>
      </w:r>
    </w:p>
    <w:p>
      <w:r>
        <w:rPr>
          <w:i/>
          <w:sz w:val="18"/>
        </w:rPr>
        <w:t>Source File: _support_charges-and-cashbacks_brokerage-cashback#head-blog-mb.json</w:t>
      </w:r>
    </w:p>
    <w:p>
      <w:pPr>
        <w:pStyle w:val="Heading2"/>
      </w:pPr>
      <w:r>
        <w:t>Content:</w:t>
      </w:r>
    </w:p>
    <w:p>
      <w:pPr>
        <w:pStyle w:val="Heading3"/>
      </w:pPr>
      <w:r>
        <w:t>metadata:</w:t>
      </w:r>
    </w:p>
    <w:p>
      <w:r>
        <w:t>{</w:t>
        <w:br/>
        <w:t xml:space="preserve">  "url": "https://www.angelone.in/support/charges-and-cashbacks/brokerage-cashback#head-blog-mb",</w:t>
        <w:br/>
        <w:t xml:space="preserve">  "title": "Explore Angel One Brokerage Cashback Offers and Charges",</w:t>
        <w:br/>
        <w:t xml:space="preserve">  "crawled_at": "2025-04-30T21:49:21.668204",</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_support_charges-and-cashbacks_brokerage-cashback#head-blog</w:t>
      </w:r>
    </w:p>
    <w:p>
      <w:r>
        <w:rPr>
          <w:i/>
          <w:sz w:val="18"/>
        </w:rPr>
        <w:t>Source File: _support_charges-and-cashbacks_brokerage-cashback#head-blog.json</w:t>
      </w:r>
    </w:p>
    <w:p>
      <w:pPr>
        <w:pStyle w:val="Heading2"/>
      </w:pPr>
      <w:r>
        <w:t>Content:</w:t>
      </w:r>
    </w:p>
    <w:p>
      <w:pPr>
        <w:pStyle w:val="Heading3"/>
      </w:pPr>
      <w:r>
        <w:t>metadata:</w:t>
      </w:r>
    </w:p>
    <w:p>
      <w:r>
        <w:t>{</w:t>
        <w:br/>
        <w:t xml:space="preserve">  "url": "https://www.angelone.in/support/charges-and-cashbacks/brokerage-cashback#head-blog",</w:t>
        <w:br/>
        <w:t xml:space="preserve">  "title": "Explore Angel One Brokerage Cashback Offers and Charges",</w:t>
        <w:br/>
        <w:t xml:space="preserve">  "crawled_at": "2025-04-30T21:49:04.664485",</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_support_charges-and-cashbacks_brokerage-cashback#head-kc-mb</w:t>
      </w:r>
    </w:p>
    <w:p>
      <w:r>
        <w:rPr>
          <w:i/>
          <w:sz w:val="18"/>
        </w:rPr>
        <w:t>Source File: _support_charges-and-cashbacks_brokerage-cashback#head-kc-mb.json</w:t>
      </w:r>
    </w:p>
    <w:p>
      <w:pPr>
        <w:pStyle w:val="Heading2"/>
      </w:pPr>
      <w:r>
        <w:t>Content:</w:t>
      </w:r>
    </w:p>
    <w:p>
      <w:pPr>
        <w:pStyle w:val="Heading3"/>
      </w:pPr>
      <w:r>
        <w:t>metadata:</w:t>
      </w:r>
    </w:p>
    <w:p>
      <w:r>
        <w:t>{</w:t>
        <w:br/>
        <w:t xml:space="preserve">  "url": "https://www.angelone.in/support/charges-and-cashbacks/brokerage-cashback#head-kc-mb",</w:t>
        <w:br/>
        <w:t xml:space="preserve">  "title": "Explore Angel One Brokerage Cashback Offers and Charges",</w:t>
        <w:br/>
        <w:t xml:space="preserve">  "crawled_at": "2025-04-30T21:49:18.476535",</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_support_charges-and-cashbacks_brokerage-cashback#head-kc</w:t>
      </w:r>
    </w:p>
    <w:p>
      <w:r>
        <w:rPr>
          <w:i/>
          <w:sz w:val="18"/>
        </w:rPr>
        <w:t>Source File: _support_charges-and-cashbacks_brokerage-cashback#head-kc.json</w:t>
      </w:r>
    </w:p>
    <w:p>
      <w:pPr>
        <w:pStyle w:val="Heading2"/>
      </w:pPr>
      <w:r>
        <w:t>Content:</w:t>
      </w:r>
    </w:p>
    <w:p>
      <w:pPr>
        <w:pStyle w:val="Heading3"/>
      </w:pPr>
      <w:r>
        <w:t>metadata:</w:t>
      </w:r>
    </w:p>
    <w:p>
      <w:r>
        <w:t>{</w:t>
        <w:br/>
        <w:t xml:space="preserve">  "url": "https://www.angelone.in/support/charges-and-cashbacks/brokerage-cashback#head-kc",</w:t>
        <w:br/>
        <w:t xml:space="preserve">  "title": "Explore Angel One Brokerage Cashback Offers and Charges",</w:t>
        <w:br/>
        <w:t xml:space="preserve">  "crawled_at": "2025-04-30T21:49:01.756173",</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_support_charges-and-cashbacks_brokerage-cashback#head-podcasts-mb</w:t>
      </w:r>
    </w:p>
    <w:p>
      <w:r>
        <w:rPr>
          <w:i/>
          <w:sz w:val="18"/>
        </w:rPr>
        <w:t>Source File: _support_charges-and-cashbacks_brokerage-cashback#head-podcasts-mb.json</w:t>
      </w:r>
    </w:p>
    <w:p>
      <w:pPr>
        <w:pStyle w:val="Heading2"/>
      </w:pPr>
      <w:r>
        <w:t>Content:</w:t>
      </w:r>
    </w:p>
    <w:p>
      <w:pPr>
        <w:pStyle w:val="Heading3"/>
      </w:pPr>
      <w:r>
        <w:t>metadata:</w:t>
      </w:r>
    </w:p>
    <w:p>
      <w:r>
        <w:t>{</w:t>
        <w:br/>
        <w:t xml:space="preserve">  "url": "https://www.angelone.in/support/charges-and-cashbacks/brokerage-cashback#head-podcasts-mb",</w:t>
        <w:br/>
        <w:t xml:space="preserve">  "title": "Explore Angel One Brokerage Cashback Offers and Charges",</w:t>
        <w:br/>
        <w:t xml:space="preserve">  "crawled_at": "2025-04-30T21:49:25.813291",</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_support_charges-and-cashbacks_brokerage-cashback#head-podcasts</w:t>
      </w:r>
    </w:p>
    <w:p>
      <w:r>
        <w:rPr>
          <w:i/>
          <w:sz w:val="18"/>
        </w:rPr>
        <w:t>Source File: _support_charges-and-cashbacks_brokerage-cashback#head-podcasts.json</w:t>
      </w:r>
    </w:p>
    <w:p>
      <w:pPr>
        <w:pStyle w:val="Heading2"/>
      </w:pPr>
      <w:r>
        <w:t>Content:</w:t>
      </w:r>
    </w:p>
    <w:p>
      <w:pPr>
        <w:pStyle w:val="Heading3"/>
      </w:pPr>
      <w:r>
        <w:t>metadata:</w:t>
      </w:r>
    </w:p>
    <w:p>
      <w:r>
        <w:t>{</w:t>
        <w:br/>
        <w:t xml:space="preserve">  "url": "https://www.angelone.in/support/charges-and-cashbacks/brokerage-cashback#head-podcasts",</w:t>
        <w:br/>
        <w:t xml:space="preserve">  "title": "Explore Angel One Brokerage Cashback Offers and Charges",</w:t>
        <w:br/>
        <w:t xml:space="preserve">  "crawled_at": "2025-04-30T21:49:09.001055",</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_support_charges-and-cashbacks_brokerage-cashback#head-related-mb</w:t>
      </w:r>
    </w:p>
    <w:p>
      <w:r>
        <w:rPr>
          <w:i/>
          <w:sz w:val="18"/>
        </w:rPr>
        <w:t>Source File: _support_charges-and-cashbacks_brokerage-cashback#head-related-mb.json</w:t>
      </w:r>
    </w:p>
    <w:p>
      <w:pPr>
        <w:pStyle w:val="Heading2"/>
      </w:pPr>
      <w:r>
        <w:t>Content:</w:t>
      </w:r>
    </w:p>
    <w:p>
      <w:pPr>
        <w:pStyle w:val="Heading3"/>
      </w:pPr>
      <w:r>
        <w:t>metadata:</w:t>
      </w:r>
    </w:p>
    <w:p>
      <w:r>
        <w:t>{</w:t>
        <w:br/>
        <w:t xml:space="preserve">  "url": "https://www.angelone.in/support/charges-and-cashbacks/brokerage-cashback#head-related-mb",</w:t>
        <w:br/>
        <w:t xml:space="preserve">  "title": "Explore Angel One Brokerage Cashback Offers and Charges",</w:t>
        <w:br/>
        <w:t xml:space="preserve">  "crawled_at": "2025-04-30T21:49:29.037270",</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_support_charges-and-cashbacks_brokerage-cashback#head-related</w:t>
      </w:r>
    </w:p>
    <w:p>
      <w:r>
        <w:rPr>
          <w:i/>
          <w:sz w:val="18"/>
        </w:rPr>
        <w:t>Source File: _support_charges-and-cashbacks_brokerage-cashback#head-related.json</w:t>
      </w:r>
    </w:p>
    <w:p>
      <w:pPr>
        <w:pStyle w:val="Heading2"/>
      </w:pPr>
      <w:r>
        <w:t>Content:</w:t>
      </w:r>
    </w:p>
    <w:p>
      <w:pPr>
        <w:pStyle w:val="Heading3"/>
      </w:pPr>
      <w:r>
        <w:t>metadata:</w:t>
      </w:r>
    </w:p>
    <w:p>
      <w:r>
        <w:t>{</w:t>
        <w:br/>
        <w:t xml:space="preserve">  "url": "https://www.angelone.in/support/charges-and-cashbacks/brokerage-cashback#head-related",</w:t>
        <w:br/>
        <w:t xml:space="preserve">  "title": "Explore Angel One Brokerage Cashback Offers and Charges",</w:t>
        <w:br/>
        <w:t xml:space="preserve">  "crawled_at": "2025-04-30T21:49:10.989723",</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_support_charges-and-cashbacks_brokerage-cashback#head-report-mb</w:t>
      </w:r>
    </w:p>
    <w:p>
      <w:r>
        <w:rPr>
          <w:i/>
          <w:sz w:val="18"/>
        </w:rPr>
        <w:t>Source File: _support_charges-and-cashbacks_brokerage-cashback#head-report-mb.json</w:t>
      </w:r>
    </w:p>
    <w:p>
      <w:pPr>
        <w:pStyle w:val="Heading2"/>
      </w:pPr>
      <w:r>
        <w:t>Content:</w:t>
      </w:r>
    </w:p>
    <w:p>
      <w:pPr>
        <w:pStyle w:val="Heading3"/>
      </w:pPr>
      <w:r>
        <w:t>metadata:</w:t>
      </w:r>
    </w:p>
    <w:p>
      <w:r>
        <w:t>{</w:t>
        <w:br/>
        <w:t xml:space="preserve">  "url": "https://www.angelone.in/support/charges-and-cashbacks/brokerage-cashback#head-report-mb",</w:t>
        <w:br/>
        <w:t xml:space="preserve">  "title": "Explore Angel One Brokerage Cashback Offers and Charges",</w:t>
        <w:br/>
        <w:t xml:space="preserve">  "crawled_at": "2025-04-30T21:49:23.714520",</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_support_charges-and-cashbacks_brokerage-cashback#head-report</w:t>
      </w:r>
    </w:p>
    <w:p>
      <w:r>
        <w:rPr>
          <w:i/>
          <w:sz w:val="18"/>
        </w:rPr>
        <w:t>Source File: _support_charges-and-cashbacks_brokerage-cashback#head-report.json</w:t>
      </w:r>
    </w:p>
    <w:p>
      <w:pPr>
        <w:pStyle w:val="Heading2"/>
      </w:pPr>
      <w:r>
        <w:t>Content:</w:t>
      </w:r>
    </w:p>
    <w:p>
      <w:pPr>
        <w:pStyle w:val="Heading3"/>
      </w:pPr>
      <w:r>
        <w:t>metadata:</w:t>
      </w:r>
    </w:p>
    <w:p>
      <w:r>
        <w:t>{</w:t>
        <w:br/>
        <w:t xml:space="preserve">  "url": "https://www.angelone.in/support/charges-and-cashbacks/brokerage-cashback#head-report",</w:t>
        <w:br/>
        <w:t xml:space="preserve">  "title": "Explore Angel One Brokerage Cashback Offers and Charges",</w:t>
        <w:br/>
        <w:t xml:space="preserve">  "crawled_at": "2025-04-30T21:49:07.042925",</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_support_charges-and-cashbacks_brokerage-cashback#head-smp-mb</w:t>
      </w:r>
    </w:p>
    <w:p>
      <w:r>
        <w:rPr>
          <w:i/>
          <w:sz w:val="18"/>
        </w:rPr>
        <w:t>Source File: _support_charges-and-cashbacks_brokerage-cashback#head-smp-mb.json</w:t>
      </w:r>
    </w:p>
    <w:p>
      <w:pPr>
        <w:pStyle w:val="Heading2"/>
      </w:pPr>
      <w:r>
        <w:t>Content:</w:t>
      </w:r>
    </w:p>
    <w:p>
      <w:pPr>
        <w:pStyle w:val="Heading3"/>
      </w:pPr>
      <w:r>
        <w:t>metadata:</w:t>
      </w:r>
    </w:p>
    <w:p>
      <w:r>
        <w:t>{</w:t>
        <w:br/>
        <w:t xml:space="preserve">  "url": "https://www.angelone.in/support/charges-and-cashbacks/brokerage-cashback#head-smp-mb",</w:t>
        <w:br/>
        <w:t xml:space="preserve">  "title": "Explore Angel One Brokerage Cashback Offers and Charges",</w:t>
        <w:br/>
        <w:t xml:space="preserve">  "crawled_at": "2025-04-30T21:49:16.314891",</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_support_charges-and-cashbacks_brokerage-cashback#head-smp</w:t>
      </w:r>
    </w:p>
    <w:p>
      <w:r>
        <w:rPr>
          <w:i/>
          <w:sz w:val="18"/>
        </w:rPr>
        <w:t>Source File: _support_charges-and-cashbacks_brokerage-cashback#head-smp.json</w:t>
      </w:r>
    </w:p>
    <w:p>
      <w:pPr>
        <w:pStyle w:val="Heading2"/>
      </w:pPr>
      <w:r>
        <w:t>Content:</w:t>
      </w:r>
    </w:p>
    <w:p>
      <w:pPr>
        <w:pStyle w:val="Heading3"/>
      </w:pPr>
      <w:r>
        <w:t>metadata:</w:t>
      </w:r>
    </w:p>
    <w:p>
      <w:r>
        <w:t>{</w:t>
        <w:br/>
        <w:t xml:space="preserve">  "url": "https://www.angelone.in/support/charges-and-cashbacks/brokerage-cashback#head-smp",</w:t>
        <w:br/>
        <w:t xml:space="preserve">  "title": "Explore Angel One Brokerage Cashback Offers and Charges",</w:t>
        <w:br/>
        <w:t xml:space="preserve">  "crawled_at": "2025-04-30T21:49:00.277864",</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_support_charges-and-cashbacks_brokerage-cashback#head-trending-topics-mb</w:t>
      </w:r>
    </w:p>
    <w:p>
      <w:r>
        <w:rPr>
          <w:i/>
          <w:sz w:val="18"/>
        </w:rPr>
        <w:t>Source File: _support_charges-and-cashbacks_brokerage-cashback#head-trending-topics-mb.json</w:t>
      </w:r>
    </w:p>
    <w:p>
      <w:pPr>
        <w:pStyle w:val="Heading2"/>
      </w:pPr>
      <w:r>
        <w:t>Content:</w:t>
      </w:r>
    </w:p>
    <w:p>
      <w:pPr>
        <w:pStyle w:val="Heading3"/>
      </w:pPr>
      <w:r>
        <w:t>metadata:</w:t>
      </w:r>
    </w:p>
    <w:p>
      <w:r>
        <w:t>{</w:t>
        <w:br/>
        <w:t xml:space="preserve">  "url": "https://www.angelone.in/support/charges-and-cashbacks/brokerage-cashback#head-trending-topics-mb",</w:t>
        <w:br/>
        <w:t xml:space="preserve">  "title": "Explore Angel One Brokerage Cashback Offers and Charges",</w:t>
        <w:br/>
        <w:t xml:space="preserve">  "crawled_at": "2025-04-30T21:49:31.447364",</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_support_charges-and-cashbacks_brokerage-cashback#head-trending-topics</w:t>
      </w:r>
    </w:p>
    <w:p>
      <w:r>
        <w:rPr>
          <w:i/>
          <w:sz w:val="18"/>
        </w:rPr>
        <w:t>Source File: _support_charges-and-cashbacks_brokerage-cashback#head-trending-topics.json</w:t>
      </w:r>
    </w:p>
    <w:p>
      <w:pPr>
        <w:pStyle w:val="Heading2"/>
      </w:pPr>
      <w:r>
        <w:t>Content:</w:t>
      </w:r>
    </w:p>
    <w:p>
      <w:pPr>
        <w:pStyle w:val="Heading3"/>
      </w:pPr>
      <w:r>
        <w:t>metadata:</w:t>
      </w:r>
    </w:p>
    <w:p>
      <w:r>
        <w:t>{</w:t>
        <w:br/>
        <w:t xml:space="preserve">  "url": "https://www.angelone.in/support/charges-and-cashbacks/brokerage-cashback#head-trending-topics",</w:t>
        <w:br/>
        <w:t xml:space="preserve">  "title": "Explore Angel One Brokerage Cashback Offers and Charges",</w:t>
        <w:br/>
        <w:t xml:space="preserve">  "crawled_at": "2025-04-30T21:49:13.466471",</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_support_charges-and-cashbacks_brokerage-cashback</w:t>
      </w:r>
    </w:p>
    <w:p>
      <w:r>
        <w:rPr>
          <w:i/>
          <w:sz w:val="18"/>
        </w:rPr>
        <w:t>Source File: _support_charges-and-cashbacks_brokerage-cashback.json</w:t>
      </w:r>
    </w:p>
    <w:p>
      <w:pPr>
        <w:pStyle w:val="Heading2"/>
      </w:pPr>
      <w:r>
        <w:t>Content:</w:t>
      </w:r>
    </w:p>
    <w:p>
      <w:pPr>
        <w:pStyle w:val="Heading3"/>
      </w:pPr>
      <w:r>
        <w:t>metadata:</w:t>
      </w:r>
    </w:p>
    <w:p>
      <w:r>
        <w:t>{</w:t>
        <w:br/>
        <w:t xml:space="preserve">  "url": "https://www.angelone.in/support/charges-and-cashbacks/brokerage-cashback",</w:t>
        <w:br/>
        <w:t xml:space="preserve">  "title": "Explore Angel One Brokerage Cashback Offers and Charges",</w:t>
        <w:br/>
        <w:t xml:space="preserve">  "crawled_at": "2025-04-30T21:32:01.608058",</w:t>
        <w:br/>
        <w:t xml:space="preserve">  "content_type": "text/html",</w:t>
        <w:br/>
        <w:t xml:space="preserve">  "source": "Angel One Support",</w:t>
        <w:br/>
        <w:t xml:space="preserve">  "num_chunks": 3</w:t>
        <w:br/>
        <w:t>}</w:t>
      </w:r>
    </w:p>
    <w:p>
      <w:pPr>
        <w:pStyle w:val="Heading3"/>
      </w:pPr>
      <w:r>
        <w:t>structured_content:</w:t>
      </w:r>
    </w:p>
    <w:p>
      <w:r>
        <w:t>{</w:t>
        <w:br/>
        <w:t xml:space="preserve">  "title": "Explore Angel One Brokerage Cashback Offers and Charges",</w:t>
        <w:br/>
        <w:t xml:space="preserve">  "headings": [</w:t>
        <w:br/>
        <w:t xml:space="preserve">    {</w:t>
        <w:br/>
        <w:t xml:space="preserve">      "level": 1,</w:t>
        <w:br/>
        <w:t xml:space="preserve">      "text": "Brokerage Cashback"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"Brokerage Discount is offered to certain new customers for the first month only. Below are the Terms &amp; Conditions:",</w:t>
        <w:br/>
        <w:t xml:space="preserve">    "Please note: Angel One reserves the right, in its absolute discretion, to change, alter or discontinue the offer and shall communicate the same to the client via email.",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Cashback\nDP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Charges\nWhen will I get my brokerage cashback?\nBrokerage Discount is offered to certain new customers for the first month only. Below are the Terms &amp; Conditions:\nThis is a one-time and exclusive offer for new customers and might not apply to all users.\nThe validity of free brokerage is 30 days on all trades from the date of account opening, with an upper limit of ₹500.",</w:t>
        <w:br/>
        <w:t xml:space="preserve">    "one-time and exclusive offer for new customers and might not apply to all users.\nThe validity of free brokerage is 30 days on all trades from the date of account opening, with an upper limit of ₹500.\nBrokerage will not be charged; it will simply be discounted if applicable on a certain trade.\nPlease note: Angel One reserves the right, in its absolute discretion, to change, alter or discontinue the offer and shall communicate the same to the client via email.\nStill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_support_charges-and-cashbacks_brokerage-charges#head-blog-mb</w:t>
      </w:r>
    </w:p>
    <w:p>
      <w:r>
        <w:rPr>
          <w:i/>
          <w:sz w:val="18"/>
        </w:rPr>
        <w:t>Source File: _support_charges-and-cashbacks_brokerage-charges#head-blog-mb.json</w:t>
      </w:r>
    </w:p>
    <w:p>
      <w:pPr>
        <w:pStyle w:val="Heading2"/>
      </w:pPr>
      <w:r>
        <w:t>Content:</w:t>
      </w:r>
    </w:p>
    <w:p>
      <w:pPr>
        <w:pStyle w:val="Heading3"/>
      </w:pPr>
      <w:r>
        <w:t>metadata:</w:t>
      </w:r>
    </w:p>
    <w:p>
      <w:r>
        <w:t>{</w:t>
        <w:br/>
        <w:t xml:space="preserve">  "url": "https://www.angelone.in/support/charges-and-cashbacks/brokerage-charges#head-blog-mb",</w:t>
        <w:br/>
        <w:t xml:space="preserve">  "title": "Guide to Brokerage Charges for Different Securities at Angel One",</w:t>
        <w:br/>
        <w:t xml:space="preserve">  "crawled_at": "2025-04-30T21:45:03.845292",</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_support_charges-and-cashbacks_brokerage-charges#head-blog</w:t>
      </w:r>
    </w:p>
    <w:p>
      <w:r>
        <w:rPr>
          <w:i/>
          <w:sz w:val="18"/>
        </w:rPr>
        <w:t>Source File: _support_charges-and-cashbacks_brokerage-charges#head-blog.json</w:t>
      </w:r>
    </w:p>
    <w:p>
      <w:pPr>
        <w:pStyle w:val="Heading2"/>
      </w:pPr>
      <w:r>
        <w:t>Content:</w:t>
      </w:r>
    </w:p>
    <w:p>
      <w:pPr>
        <w:pStyle w:val="Heading3"/>
      </w:pPr>
      <w:r>
        <w:t>metadata:</w:t>
      </w:r>
    </w:p>
    <w:p>
      <w:r>
        <w:t>{</w:t>
        <w:br/>
        <w:t xml:space="preserve">  "url": "https://www.angelone.in/support/charges-and-cashbacks/brokerage-charges#head-blog",</w:t>
        <w:br/>
        <w:t xml:space="preserve">  "title": "Guide to Brokerage Charges for Different Securities at Angel One",</w:t>
        <w:br/>
        <w:t xml:space="preserve">  "crawled_at": "2025-04-30T21:44:47.021333",</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_support_charges-and-cashbacks_brokerage-charges#head-kc-mb</w:t>
      </w:r>
    </w:p>
    <w:p>
      <w:r>
        <w:rPr>
          <w:i/>
          <w:sz w:val="18"/>
        </w:rPr>
        <w:t>Source File: _support_charges-and-cashbacks_brokerage-charges#head-kc-mb.json</w:t>
      </w:r>
    </w:p>
    <w:p>
      <w:pPr>
        <w:pStyle w:val="Heading2"/>
      </w:pPr>
      <w:r>
        <w:t>Content:</w:t>
      </w:r>
    </w:p>
    <w:p>
      <w:pPr>
        <w:pStyle w:val="Heading3"/>
      </w:pPr>
      <w:r>
        <w:t>metadata:</w:t>
      </w:r>
    </w:p>
    <w:p>
      <w:r>
        <w:t>{</w:t>
        <w:br/>
        <w:t xml:space="preserve">  "url": "https://www.angelone.in/support/charges-and-cashbacks/brokerage-charges#head-kc-mb",</w:t>
        <w:br/>
        <w:t xml:space="preserve">  "title": "Guide to Brokerage Charges for Different Securities at Angel One",</w:t>
        <w:br/>
        <w:t xml:space="preserve">  "crawled_at": "2025-04-30T21:45:02.458429",</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_support_charges-and-cashbacks_brokerage-charges#head-kc</w:t>
      </w:r>
    </w:p>
    <w:p>
      <w:r>
        <w:rPr>
          <w:i/>
          <w:sz w:val="18"/>
        </w:rPr>
        <w:t>Source File: _support_charges-and-cashbacks_brokerage-charges#head-kc.json</w:t>
      </w:r>
    </w:p>
    <w:p>
      <w:pPr>
        <w:pStyle w:val="Heading2"/>
      </w:pPr>
      <w:r>
        <w:t>Content:</w:t>
      </w:r>
    </w:p>
    <w:p>
      <w:pPr>
        <w:pStyle w:val="Heading3"/>
      </w:pPr>
      <w:r>
        <w:t>metadata:</w:t>
      </w:r>
    </w:p>
    <w:p>
      <w:r>
        <w:t>{</w:t>
        <w:br/>
        <w:t xml:space="preserve">  "url": "https://www.angelone.in/support/charges-and-cashbacks/brokerage-charges#head-kc",</w:t>
        <w:br/>
        <w:t xml:space="preserve">  "title": "Guide to Brokerage Charges for Different Securities at Angel One",</w:t>
        <w:br/>
        <w:t xml:space="preserve">  "crawled_at": "2025-04-30T21:44:44.240581",</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_support_charges-and-cashbacks_brokerage-charges#head-podcasts-mb</w:t>
      </w:r>
    </w:p>
    <w:p>
      <w:r>
        <w:rPr>
          <w:i/>
          <w:sz w:val="18"/>
        </w:rPr>
        <w:t>Source File: _support_charges-and-cashbacks_brokerage-charges#head-podcasts-mb.json</w:t>
      </w:r>
    </w:p>
    <w:p>
      <w:pPr>
        <w:pStyle w:val="Heading2"/>
      </w:pPr>
      <w:r>
        <w:t>Content:</w:t>
      </w:r>
    </w:p>
    <w:p>
      <w:pPr>
        <w:pStyle w:val="Heading3"/>
      </w:pPr>
      <w:r>
        <w:t>metadata:</w:t>
      </w:r>
    </w:p>
    <w:p>
      <w:r>
        <w:t>{</w:t>
        <w:br/>
        <w:t xml:space="preserve">  "url": "https://www.angelone.in/support/charges-and-cashbacks/brokerage-charges#head-podcasts-mb",</w:t>
        <w:br/>
        <w:t xml:space="preserve">  "title": "Guide to Brokerage Charges for Different Securities at Angel One",</w:t>
        <w:br/>
        <w:t xml:space="preserve">  "crawled_at": "2025-04-30T21:45:08.472277",</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_support_charges-and-cashbacks_brokerage-charges#head-podcasts</w:t>
      </w:r>
    </w:p>
    <w:p>
      <w:r>
        <w:rPr>
          <w:i/>
          <w:sz w:val="18"/>
        </w:rPr>
        <w:t>Source File: _support_charges-and-cashbacks_brokerage-charges#head-podcasts.json</w:t>
      </w:r>
    </w:p>
    <w:p>
      <w:pPr>
        <w:pStyle w:val="Heading2"/>
      </w:pPr>
      <w:r>
        <w:t>Content:</w:t>
      </w:r>
    </w:p>
    <w:p>
      <w:pPr>
        <w:pStyle w:val="Heading3"/>
      </w:pPr>
      <w:r>
        <w:t>metadata:</w:t>
      </w:r>
    </w:p>
    <w:p>
      <w:r>
        <w:t>{</w:t>
        <w:br/>
        <w:t xml:space="preserve">  "url": "https://www.angelone.in/support/charges-and-cashbacks/brokerage-charges#head-podcasts",</w:t>
        <w:br/>
        <w:t xml:space="preserve">  "title": "Guide to Brokerage Charges for Different Securities at Angel One",</w:t>
        <w:br/>
        <w:t xml:space="preserve">  "crawled_at": "2025-04-30T21:44:52.431887",</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_support_charges-and-cashbacks_brokerage-charges#head-related-mb</w:t>
      </w:r>
    </w:p>
    <w:p>
      <w:r>
        <w:rPr>
          <w:i/>
          <w:sz w:val="18"/>
        </w:rPr>
        <w:t>Source File: _support_charges-and-cashbacks_brokerage-charges#head-related-mb.json</w:t>
      </w:r>
    </w:p>
    <w:p>
      <w:pPr>
        <w:pStyle w:val="Heading2"/>
      </w:pPr>
      <w:r>
        <w:t>Content:</w:t>
      </w:r>
    </w:p>
    <w:p>
      <w:pPr>
        <w:pStyle w:val="Heading3"/>
      </w:pPr>
      <w:r>
        <w:t>metadata:</w:t>
      </w:r>
    </w:p>
    <w:p>
      <w:r>
        <w:t>{</w:t>
        <w:br/>
        <w:t xml:space="preserve">  "url": "https://www.angelone.in/support/charges-and-cashbacks/brokerage-charges#head-related-mb",</w:t>
        <w:br/>
        <w:t xml:space="preserve">  "title": "Guide to Brokerage Charges for Different Securities at Angel One",</w:t>
        <w:br/>
        <w:t xml:space="preserve">  "crawled_at": "2025-04-30T21:45:10.307117",</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_support_charges-and-cashbacks_brokerage-charges#head-related</w:t>
      </w:r>
    </w:p>
    <w:p>
      <w:r>
        <w:rPr>
          <w:i/>
          <w:sz w:val="18"/>
        </w:rPr>
        <w:t>Source File: _support_charges-and-cashbacks_brokerage-charges#head-related.json</w:t>
      </w:r>
    </w:p>
    <w:p>
      <w:pPr>
        <w:pStyle w:val="Heading2"/>
      </w:pPr>
      <w:r>
        <w:t>Content:</w:t>
      </w:r>
    </w:p>
    <w:p>
      <w:pPr>
        <w:pStyle w:val="Heading3"/>
      </w:pPr>
      <w:r>
        <w:t>metadata:</w:t>
      </w:r>
    </w:p>
    <w:p>
      <w:r>
        <w:t>{</w:t>
        <w:br/>
        <w:t xml:space="preserve">  "url": "https://www.angelone.in/support/charges-and-cashbacks/brokerage-charges#head-related",</w:t>
        <w:br/>
        <w:t xml:space="preserve">  "title": "Guide to Brokerage Charges for Different Securities at Angel One",</w:t>
        <w:br/>
        <w:t xml:space="preserve">  "crawled_at": "2025-04-30T21:44:55.730458",</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_support_charges-and-cashbacks_brokerage-charges#head-report-mb</w:t>
      </w:r>
    </w:p>
    <w:p>
      <w:r>
        <w:rPr>
          <w:i/>
          <w:sz w:val="18"/>
        </w:rPr>
        <w:t>Source File: _support_charges-and-cashbacks_brokerage-charges#head-report-mb.json</w:t>
      </w:r>
    </w:p>
    <w:p>
      <w:pPr>
        <w:pStyle w:val="Heading2"/>
      </w:pPr>
      <w:r>
        <w:t>Content:</w:t>
      </w:r>
    </w:p>
    <w:p>
      <w:pPr>
        <w:pStyle w:val="Heading3"/>
      </w:pPr>
      <w:r>
        <w:t>metadata:</w:t>
      </w:r>
    </w:p>
    <w:p>
      <w:r>
        <w:t>{</w:t>
        <w:br/>
        <w:t xml:space="preserve">  "url": "https://www.angelone.in/support/charges-and-cashbacks/brokerage-charges#head-report-mb",</w:t>
        <w:br/>
        <w:t xml:space="preserve">  "title": "Guide to Brokerage Charges for Different Securities at Angel One",</w:t>
        <w:br/>
        <w:t xml:space="preserve">  "crawled_at": "2025-04-30T21:45:06.088762",</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_support_charges-and-cashbacks_brokerage-charges#head-report</w:t>
      </w:r>
    </w:p>
    <w:p>
      <w:r>
        <w:rPr>
          <w:i/>
          <w:sz w:val="18"/>
        </w:rPr>
        <w:t>Source File: _support_charges-and-cashbacks_brokerage-charges#head-report.json</w:t>
      </w:r>
    </w:p>
    <w:p>
      <w:pPr>
        <w:pStyle w:val="Heading2"/>
      </w:pPr>
      <w:r>
        <w:t>Content:</w:t>
      </w:r>
    </w:p>
    <w:p>
      <w:pPr>
        <w:pStyle w:val="Heading3"/>
      </w:pPr>
      <w:r>
        <w:t>metadata:</w:t>
      </w:r>
    </w:p>
    <w:p>
      <w:r>
        <w:t>{</w:t>
        <w:br/>
        <w:t xml:space="preserve">  "url": "https://www.angelone.in/support/charges-and-cashbacks/brokerage-charges#head-report",</w:t>
        <w:br/>
        <w:t xml:space="preserve">  "title": "Guide to Brokerage Charges for Different Securities at Angel One",</w:t>
        <w:br/>
        <w:t xml:space="preserve">  "crawled_at": "2025-04-30T21:44:50.206681",</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_support_charges-and-cashbacks_brokerage-charges#head-smp-mb</w:t>
      </w:r>
    </w:p>
    <w:p>
      <w:r>
        <w:rPr>
          <w:i/>
          <w:sz w:val="18"/>
        </w:rPr>
        <w:t>Source File: _support_charges-and-cashbacks_brokerage-charges#head-smp-mb.json</w:t>
      </w:r>
    </w:p>
    <w:p>
      <w:pPr>
        <w:pStyle w:val="Heading2"/>
      </w:pPr>
      <w:r>
        <w:t>Content:</w:t>
      </w:r>
    </w:p>
    <w:p>
      <w:pPr>
        <w:pStyle w:val="Heading3"/>
      </w:pPr>
      <w:r>
        <w:t>metadata:</w:t>
      </w:r>
    </w:p>
    <w:p>
      <w:r>
        <w:t>{</w:t>
        <w:br/>
        <w:t xml:space="preserve">  "url": "https://www.angelone.in/support/charges-and-cashbacks/brokerage-charges#head-smp-mb",</w:t>
        <w:br/>
        <w:t xml:space="preserve">  "title": "Guide to Brokerage Charges for Different Securities at Angel One",</w:t>
        <w:br/>
        <w:t xml:space="preserve">  "crawled_at": "2025-04-30T21:44:59.447740",</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_support_charges-and-cashbacks_brokerage-charges#head-smp</w:t>
      </w:r>
    </w:p>
    <w:p>
      <w:r>
        <w:rPr>
          <w:i/>
          <w:sz w:val="18"/>
        </w:rPr>
        <w:t>Source File: _support_charges-and-cashbacks_brokerage-charges#head-smp.json</w:t>
      </w:r>
    </w:p>
    <w:p>
      <w:pPr>
        <w:pStyle w:val="Heading2"/>
      </w:pPr>
      <w:r>
        <w:t>Content:</w:t>
      </w:r>
    </w:p>
    <w:p>
      <w:pPr>
        <w:pStyle w:val="Heading3"/>
      </w:pPr>
      <w:r>
        <w:t>metadata:</w:t>
      </w:r>
    </w:p>
    <w:p>
      <w:r>
        <w:t>{</w:t>
        <w:br/>
        <w:t xml:space="preserve">  "url": "https://www.angelone.in/support/charges-and-cashbacks/brokerage-charges#head-smp",</w:t>
        <w:br/>
        <w:t xml:space="preserve">  "title": "Guide to Brokerage Charges for Different Securities at Angel One",</w:t>
        <w:br/>
        <w:t xml:space="preserve">  "crawled_at": "2025-04-30T21:44:41.005329",</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_support_charges-and-cashbacks_brokerage-charges#head-trending-topics-mb</w:t>
      </w:r>
    </w:p>
    <w:p>
      <w:r>
        <w:rPr>
          <w:i/>
          <w:sz w:val="18"/>
        </w:rPr>
        <w:t>Source File: _support_charges-and-cashbacks_brokerage-charges#head-trending-topics-mb.json</w:t>
      </w:r>
    </w:p>
    <w:p>
      <w:pPr>
        <w:pStyle w:val="Heading2"/>
      </w:pPr>
      <w:r>
        <w:t>Content:</w:t>
      </w:r>
    </w:p>
    <w:p>
      <w:pPr>
        <w:pStyle w:val="Heading3"/>
      </w:pPr>
      <w:r>
        <w:t>metadata:</w:t>
      </w:r>
    </w:p>
    <w:p>
      <w:r>
        <w:t>{</w:t>
        <w:br/>
        <w:t xml:space="preserve">  "url": "https://www.angelone.in/support/charges-and-cashbacks/brokerage-charges#head-trending-topics-mb",</w:t>
        <w:br/>
        <w:t xml:space="preserve">  "title": "Guide to Brokerage Charges for Different Securities at Angel One",</w:t>
        <w:br/>
        <w:t xml:space="preserve">  "crawled_at": "2025-04-30T21:45:12.826692",</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_support_charges-and-cashbacks_brokerage-charges#head-trending-topics</w:t>
      </w:r>
    </w:p>
    <w:p>
      <w:r>
        <w:rPr>
          <w:i/>
          <w:sz w:val="18"/>
        </w:rPr>
        <w:t>Source File: _support_charges-and-cashbacks_brokerage-charges#head-trending-topics.json</w:t>
      </w:r>
    </w:p>
    <w:p>
      <w:pPr>
        <w:pStyle w:val="Heading2"/>
      </w:pPr>
      <w:r>
        <w:t>Content:</w:t>
      </w:r>
    </w:p>
    <w:p>
      <w:pPr>
        <w:pStyle w:val="Heading3"/>
      </w:pPr>
      <w:r>
        <w:t>metadata:</w:t>
      </w:r>
    </w:p>
    <w:p>
      <w:r>
        <w:t>{</w:t>
        <w:br/>
        <w:t xml:space="preserve">  "url": "https://www.angelone.in/support/charges-and-cashbacks/brokerage-charges#head-trending-topics",</w:t>
        <w:br/>
        <w:t xml:space="preserve">  "title": "Guide to Brokerage Charges for Different Securities at Angel One",</w:t>
        <w:br/>
        <w:t xml:space="preserve">  "crawled_at": "2025-04-30T21:44:57.881874",</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_support_charges-and-cashbacks_brokerage-charges</w:t>
      </w:r>
    </w:p>
    <w:p>
      <w:r>
        <w:rPr>
          <w:i/>
          <w:sz w:val="18"/>
        </w:rPr>
        <w:t>Source File: _support_charges-and-cashbacks_brokerage-charges.json</w:t>
      </w:r>
    </w:p>
    <w:p>
      <w:pPr>
        <w:pStyle w:val="Heading2"/>
      </w:pPr>
      <w:r>
        <w:t>Content:</w:t>
      </w:r>
    </w:p>
    <w:p>
      <w:pPr>
        <w:pStyle w:val="Heading3"/>
      </w:pPr>
      <w:r>
        <w:t>metadata:</w:t>
      </w:r>
    </w:p>
    <w:p>
      <w:r>
        <w:t>{</w:t>
        <w:br/>
        <w:t xml:space="preserve">  "url": "https://www.angelone.in/support/charges-and-cashbacks/brokerage-charges",</w:t>
        <w:br/>
        <w:t xml:space="preserve">  "title": "Guide to Brokerage Charges for Different Securities at Angel One",</w:t>
        <w:br/>
        <w:t xml:space="preserve">  "crawled_at": "2025-04-30T21:31:43.116377",</w:t>
        <w:br/>
        <w:t xml:space="preserve">  "content_type": "text/html",</w:t>
        <w:br/>
        <w:t xml:space="preserve">  "source": "Angel One Support",</w:t>
        <w:br/>
        <w:t xml:space="preserve">  "num_chunks": 5</w:t>
        <w:br/>
        <w:t>}</w:t>
      </w:r>
    </w:p>
    <w:p>
      <w:pPr>
        <w:pStyle w:val="Heading3"/>
      </w:pPr>
      <w:r>
        <w:t>structured_content:</w:t>
      </w:r>
    </w:p>
    <w:p>
      <w:r>
        <w:t>{</w:t>
        <w:br/>
        <w:t xml:space="preserve">  "title": "Guide to Brokerage Charges for Different Securities at Angel One",</w:t>
        <w:br/>
        <w:t xml:space="preserve">  "headings": [</w:t>
        <w:br/>
        <w:t xml:space="preserve">    {</w:t>
        <w:br/>
        <w:t xml:space="preserve">      "level": 1,</w:t>
        <w:br/>
        <w:t xml:space="preserve">      "text": "Brokerage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the charges by clicking ‘Trades &amp; Charges’ on the ‘Account Section’ of the app. Here, you can see both trade and non-trade charges (including charges by Angel One and external charges). Click here to know more about all the applicable charges.",</w:t>
        <w:br/>
        <w:t xml:space="preserve">    "Equity delivery: From 1 November 2024, Angel One charges brokerage of ₹20 or 0.1% per executed order whichever is lower (minimum brokerage of ₹2) for equity delivery trades.",</w:t>
        <w:br/>
        <w:t xml:space="preserve">    "Equity intraday: For equity intraday, a brokerage charge of ₹20 or 0.03% per executed order whichever is lower will be applicable.",</w:t>
        <w:br/>
        <w:t xml:space="preserve">    "Futures and Options: For F&amp;O, ₹20 per executed order will be applicable as brokerage.",</w:t>
        <w:br/>
        <w:t xml:space="preserve">    "Please click here to view all the latest charges applicable to your trades.",</w:t>
        <w:br/>
        <w:t xml:space="preserve">    "The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"You will be able to check the charges by visiting Account → Trades &amp; Charges screen on the platform.",</w:t>
        <w:br/>
        <w:t xml:space="preserve">    "From 1 November 2024, brokerage charges for equity delivery trades will be levied at flat INR 20 or 0.1%+ GST whichever is lower per executed order (minimum brokerage of INR 2 will be levied).",</w:t>
        <w:br/>
        <w:t xml:space="preserve">    "From 1 November 2024, brokerage charges for equity delivery trades will be levied at flat INR 20 or 0.1%+ GST whichever is lower per executed order (minimum brokerage of INR 2 will be levied).",</w:t>
        <w:br/>
        <w:t xml:space="preserve">    "Additionally, there will be regulatory charges such as STT, GST, Stamp duty, etc. charged by the exchanges. These charges are the same for all trading platforms.",</w:t>
        <w:br/>
        <w:t xml:space="preserve">    "You can see what Angel One charged you by visiting Account → Trades and charges → Total charges or View the detailed charges screen on the Angel One platform.",</w:t>
        <w:br/>
        <w:t xml:space="preserve">    "No, Trade One feature is completely free.",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check brokerage and other charges in my Angel One account?\nYou can check the charges by clicking ‘Trades &amp; Charges’ on the ‘Account Section’ of the app. Here, you can see both trade and non-trade charges (including charges by Angel One and external charges). Click here to know more about all the applicable charges.\nWhat are the brokerage charges for different securities?",</w:t>
        <w:br/>
        <w:t xml:space="preserve">    "th trade and non-trade charges (including charges by Angel One and external charges). Click here to know more about all the applicable charges.\nWhat are the brokerage charges for different securities?\nEquity delivery: From 1 November 2024, Angel One charges brokerage of ₹20 or 0.1% per executed order whichever is lower (minimum brokerage of ₹2) for equity delivery trades.\nEquity intraday: For equity intraday, a brokerage charge of ₹20 or 0.03% per executed order whichever is lower will be applicable.\nFutures and Options: For F&amp;O, ₹20 per executed order will be applicable as brokerage.\nPlease click here to view all the latest charges applicable to your trades.\nHow can I see today’s charges?\nThe charges for today’s trades will be updated in your account after 1-2 working days. This is because, the charges from regulators or external charges are settled at the end of trading day. Angel One receives those charge details from regulators and updates them in a couple of days.",</w:t>
        <w:br/>
        <w:t xml:space="preserve">    "s. This is because, the charges from regulators or external charges are settled at the end of trading day. Angel One receives those charge details from regulators and updates them in a couple of days.\nYou will be able to check the charges by visiting Account → Trades &amp; Charges screen on the platform.\nAre there any brokerage charges on delivery trades?\nFrom 1 November 2024, brokerage charges for equity delivery trades will be levied at flat INR 20 or 0.1%+ GST whichever is lower per executed order (minimum brokerage of INR 2 will be levied).\nWhy do I see charges on delivery trades? I thought it was free.\nFrom 1 November 2024, brokerage charges for equity delivery trades will be levied at flat INR 20 or 0.1%+ GST whichever is lower per executed order (minimum brokerage of INR 2 will be levied).\nAdditionally, there will be regulatory charges such as STT, GST, Stamp duty, etc. charged by the exchanges. These charges are the same for all trading platforms.",</w:t>
        <w:br/>
        <w:t xml:space="preserve">    "um brokerage of INR 2 will be levied).\nAdditionally, there will be regulatory charges such as STT, GST, Stamp duty, etc. charged by the exchanges. These charges are the same for all trading platforms.\nYou can see what Angel One charged you by visiting Account → Trades and charges → Total charges or View the detailed charges screen on the Angel One platform.\nAre there any charges on using Trade One feature?\nNo, Trade One feature is completely free.\nStill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_support_charges-and-cashbacks_brokerage-plan#head-blog-mb</w:t>
      </w:r>
    </w:p>
    <w:p>
      <w:r>
        <w:rPr>
          <w:i/>
          <w:sz w:val="18"/>
        </w:rPr>
        <w:t>Source File: _support_charges-and-cashbacks_brokerage-plan#head-blog-mb.json</w:t>
      </w:r>
    </w:p>
    <w:p>
      <w:pPr>
        <w:pStyle w:val="Heading2"/>
      </w:pPr>
      <w:r>
        <w:t>Content:</w:t>
      </w:r>
    </w:p>
    <w:p>
      <w:pPr>
        <w:pStyle w:val="Heading3"/>
      </w:pPr>
      <w:r>
        <w:t>metadata:</w:t>
      </w:r>
    </w:p>
    <w:p>
      <w:r>
        <w:t>{</w:t>
        <w:br/>
        <w:t xml:space="preserve">  "url": "https://www.angelone.in/support/charges-and-cashbacks/brokerage-plan#head-blog-mb",</w:t>
        <w:br/>
        <w:t xml:space="preserve">  "title": "Instructions to Check Your Angel One Brokerage Plans?",</w:t>
        <w:br/>
        <w:t xml:space="preserve">  "crawled_at": "2025-04-30T21:49:54.819060",</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_support_charges-and-cashbacks_brokerage-plan#head-blog</w:t>
      </w:r>
    </w:p>
    <w:p>
      <w:r>
        <w:rPr>
          <w:i/>
          <w:sz w:val="18"/>
        </w:rPr>
        <w:t>Source File: _support_charges-and-cashbacks_brokerage-plan#head-blog.json</w:t>
      </w:r>
    </w:p>
    <w:p>
      <w:pPr>
        <w:pStyle w:val="Heading2"/>
      </w:pPr>
      <w:r>
        <w:t>Content:</w:t>
      </w:r>
    </w:p>
    <w:p>
      <w:pPr>
        <w:pStyle w:val="Heading3"/>
      </w:pPr>
      <w:r>
        <w:t>metadata:</w:t>
      </w:r>
    </w:p>
    <w:p>
      <w:r>
        <w:t>{</w:t>
        <w:br/>
        <w:t xml:space="preserve">  "url": "https://www.angelone.in/support/charges-and-cashbacks/brokerage-plan#head-blog",</w:t>
        <w:br/>
        <w:t xml:space="preserve">  "title": "Instructions to Check Your Angel One Brokerage Plans?",</w:t>
        <w:br/>
        <w:t xml:space="preserve">  "crawled_at": "2025-04-30T21:49:37.585536",</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_support_charges-and-cashbacks_brokerage-plan#head-kc-mb</w:t>
      </w:r>
    </w:p>
    <w:p>
      <w:r>
        <w:rPr>
          <w:i/>
          <w:sz w:val="18"/>
        </w:rPr>
        <w:t>Source File: _support_charges-and-cashbacks_brokerage-plan#head-kc-mb.json</w:t>
      </w:r>
    </w:p>
    <w:p>
      <w:pPr>
        <w:pStyle w:val="Heading2"/>
      </w:pPr>
      <w:r>
        <w:t>Content:</w:t>
      </w:r>
    </w:p>
    <w:p>
      <w:pPr>
        <w:pStyle w:val="Heading3"/>
      </w:pPr>
      <w:r>
        <w:t>metadata:</w:t>
      </w:r>
    </w:p>
    <w:p>
      <w:r>
        <w:t>{</w:t>
        <w:br/>
        <w:t xml:space="preserve">  "url": "https://www.angelone.in/support/charges-and-cashbacks/brokerage-plan#head-kc-mb",</w:t>
        <w:br/>
        <w:t xml:space="preserve">  "title": "Instructions to Check Your Angel One Brokerage Plans?",</w:t>
        <w:br/>
        <w:t xml:space="preserve">  "crawled_at": "2025-04-30T21:49:52.098571",</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_support_charges-and-cashbacks_brokerage-plan#head-kc</w:t>
      </w:r>
    </w:p>
    <w:p>
      <w:r>
        <w:rPr>
          <w:i/>
          <w:sz w:val="18"/>
        </w:rPr>
        <w:t>Source File: _support_charges-and-cashbacks_brokerage-plan#head-kc.json</w:t>
      </w:r>
    </w:p>
    <w:p>
      <w:pPr>
        <w:pStyle w:val="Heading2"/>
      </w:pPr>
      <w:r>
        <w:t>Content:</w:t>
      </w:r>
    </w:p>
    <w:p>
      <w:pPr>
        <w:pStyle w:val="Heading3"/>
      </w:pPr>
      <w:r>
        <w:t>metadata:</w:t>
      </w:r>
    </w:p>
    <w:p>
      <w:r>
        <w:t>{</w:t>
        <w:br/>
        <w:t xml:space="preserve">  "url": "https://www.angelone.in/support/charges-and-cashbacks/brokerage-plan#head-kc",</w:t>
        <w:br/>
        <w:t xml:space="preserve">  "title": "Instructions to Check Your Angel One Brokerage Plans?",</w:t>
        <w:br/>
        <w:t xml:space="preserve">  "crawled_at": "2025-04-30T21:49:36.241185",</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_support_charges-and-cashbacks_brokerage-plan#head-podcasts-mb</w:t>
      </w:r>
    </w:p>
    <w:p>
      <w:r>
        <w:rPr>
          <w:i/>
          <w:sz w:val="18"/>
        </w:rPr>
        <w:t>Source File: _support_charges-and-cashbacks_brokerage-plan#head-podcasts-mb.json</w:t>
      </w:r>
    </w:p>
    <w:p>
      <w:pPr>
        <w:pStyle w:val="Heading2"/>
      </w:pPr>
      <w:r>
        <w:t>Content:</w:t>
      </w:r>
    </w:p>
    <w:p>
      <w:pPr>
        <w:pStyle w:val="Heading3"/>
      </w:pPr>
      <w:r>
        <w:t>metadata:</w:t>
      </w:r>
    </w:p>
    <w:p>
      <w:r>
        <w:t>{</w:t>
        <w:br/>
        <w:t xml:space="preserve">  "url": "https://www.angelone.in/support/charges-and-cashbacks/brokerage-plan#head-podcasts-mb",</w:t>
        <w:br/>
        <w:t xml:space="preserve">  "title": "Instructions to Check Your Angel One Brokerage Plans?",</w:t>
        <w:br/>
        <w:t xml:space="preserve">  "crawled_at": "2025-04-30T21:49:59.597795",</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_support_charges-and-cashbacks_brokerage-plan#head-podcasts</w:t>
      </w:r>
    </w:p>
    <w:p>
      <w:r>
        <w:rPr>
          <w:i/>
          <w:sz w:val="18"/>
        </w:rPr>
        <w:t>Source File: _support_charges-and-cashbacks_brokerage-plan#head-podcasts.json</w:t>
      </w:r>
    </w:p>
    <w:p>
      <w:pPr>
        <w:pStyle w:val="Heading2"/>
      </w:pPr>
      <w:r>
        <w:t>Content:</w:t>
      </w:r>
    </w:p>
    <w:p>
      <w:pPr>
        <w:pStyle w:val="Heading3"/>
      </w:pPr>
      <w:r>
        <w:t>metadata:</w:t>
      </w:r>
    </w:p>
    <w:p>
      <w:r>
        <w:t>{</w:t>
        <w:br/>
        <w:t xml:space="preserve">  "url": "https://www.angelone.in/support/charges-and-cashbacks/brokerage-plan#head-podcasts",</w:t>
        <w:br/>
        <w:t xml:space="preserve">  "title": "Instructions to Check Your Angel One Brokerage Plans?",</w:t>
        <w:br/>
        <w:t xml:space="preserve">  "crawled_at": "2025-04-30T21:49:42.415289",</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_support_charges-and-cashbacks_brokerage-plan#head-related-mb</w:t>
      </w:r>
    </w:p>
    <w:p>
      <w:r>
        <w:rPr>
          <w:i/>
          <w:sz w:val="18"/>
        </w:rPr>
        <w:t>Source File: _support_charges-and-cashbacks_brokerage-plan#head-related-mb.json</w:t>
      </w:r>
    </w:p>
    <w:p>
      <w:pPr>
        <w:pStyle w:val="Heading2"/>
      </w:pPr>
      <w:r>
        <w:t>Content:</w:t>
      </w:r>
    </w:p>
    <w:p>
      <w:pPr>
        <w:pStyle w:val="Heading3"/>
      </w:pPr>
      <w:r>
        <w:t>metadata:</w:t>
      </w:r>
    </w:p>
    <w:p>
      <w:r>
        <w:t>{</w:t>
        <w:br/>
        <w:t xml:space="preserve">  "url": "https://www.angelone.in/support/charges-and-cashbacks/brokerage-plan#head-related-mb",</w:t>
        <w:br/>
        <w:t xml:space="preserve">  "title": "Instructions to Check Your Angel One Brokerage Plans?",</w:t>
        <w:br/>
        <w:t xml:space="preserve">  "crawled_at": "2025-04-30T21:50:01.909796",</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_support_charges-and-cashbacks_brokerage-plan#head-related</w:t>
      </w:r>
    </w:p>
    <w:p>
      <w:r>
        <w:rPr>
          <w:i/>
          <w:sz w:val="18"/>
        </w:rPr>
        <w:t>Source File: _support_charges-and-cashbacks_brokerage-plan#head-related.json</w:t>
      </w:r>
    </w:p>
    <w:p>
      <w:pPr>
        <w:pStyle w:val="Heading2"/>
      </w:pPr>
      <w:r>
        <w:t>Content:</w:t>
      </w:r>
    </w:p>
    <w:p>
      <w:pPr>
        <w:pStyle w:val="Heading3"/>
      </w:pPr>
      <w:r>
        <w:t>metadata:</w:t>
      </w:r>
    </w:p>
    <w:p>
      <w:r>
        <w:t>{</w:t>
        <w:br/>
        <w:t xml:space="preserve">  "url": "https://www.angelone.in/support/charges-and-cashbacks/brokerage-plan#head-related",</w:t>
        <w:br/>
        <w:t xml:space="preserve">  "title": "Instructions to Check Your Angel One Brokerage Plans?",</w:t>
        <w:br/>
        <w:t xml:space="preserve">  "crawled_at": "2025-04-30T21:49:44.317637",</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_support_charges-and-cashbacks_brokerage-plan#head-report-mb</w:t>
      </w:r>
    </w:p>
    <w:p>
      <w:r>
        <w:rPr>
          <w:i/>
          <w:sz w:val="18"/>
        </w:rPr>
        <w:t>Source File: _support_charges-and-cashbacks_brokerage-plan#head-report-mb.json</w:t>
      </w:r>
    </w:p>
    <w:p>
      <w:pPr>
        <w:pStyle w:val="Heading2"/>
      </w:pPr>
      <w:r>
        <w:t>Content:</w:t>
      </w:r>
    </w:p>
    <w:p>
      <w:pPr>
        <w:pStyle w:val="Heading3"/>
      </w:pPr>
      <w:r>
        <w:t>metadata:</w:t>
      </w:r>
    </w:p>
    <w:p>
      <w:r>
        <w:t>{</w:t>
        <w:br/>
        <w:t xml:space="preserve">  "url": "https://www.angelone.in/support/charges-and-cashbacks/brokerage-plan#head-report-mb",</w:t>
        <w:br/>
        <w:t xml:space="preserve">  "title": "Instructions to Check Your Angel One Brokerage Plans?",</w:t>
        <w:br/>
        <w:t xml:space="preserve">  "crawled_at": "2025-04-30T21:49:57.020182",</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_support_charges-and-cashbacks_brokerage-plan#head-report</w:t>
      </w:r>
    </w:p>
    <w:p>
      <w:r>
        <w:rPr>
          <w:i/>
          <w:sz w:val="18"/>
        </w:rPr>
        <w:t>Source File: _support_charges-and-cashbacks_brokerage-plan#head-report.json</w:t>
      </w:r>
    </w:p>
    <w:p>
      <w:pPr>
        <w:pStyle w:val="Heading2"/>
      </w:pPr>
      <w:r>
        <w:t>Content:</w:t>
      </w:r>
    </w:p>
    <w:p>
      <w:pPr>
        <w:pStyle w:val="Heading3"/>
      </w:pPr>
      <w:r>
        <w:t>metadata:</w:t>
      </w:r>
    </w:p>
    <w:p>
      <w:r>
        <w:t>{</w:t>
        <w:br/>
        <w:t xml:space="preserve">  "url": "https://www.angelone.in/support/charges-and-cashbacks/brokerage-plan#head-report",</w:t>
        <w:br/>
        <w:t xml:space="preserve">  "title": "Instructions to Check Your Angel One Brokerage Plans?",</w:t>
        <w:br/>
        <w:t xml:space="preserve">  "crawled_at": "2025-04-30T21:49:40.388516",</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_support_charges-and-cashbacks_brokerage-plan#head-smp-mb</w:t>
      </w:r>
    </w:p>
    <w:p>
      <w:r>
        <w:rPr>
          <w:i/>
          <w:sz w:val="18"/>
        </w:rPr>
        <w:t>Source File: _support_charges-and-cashbacks_brokerage-plan#head-smp-mb.json</w:t>
      </w:r>
    </w:p>
    <w:p>
      <w:pPr>
        <w:pStyle w:val="Heading2"/>
      </w:pPr>
      <w:r>
        <w:t>Content:</w:t>
      </w:r>
    </w:p>
    <w:p>
      <w:pPr>
        <w:pStyle w:val="Heading3"/>
      </w:pPr>
      <w:r>
        <w:t>metadata:</w:t>
      </w:r>
    </w:p>
    <w:p>
      <w:r>
        <w:t>{</w:t>
        <w:br/>
        <w:t xml:space="preserve">  "url": "https://www.angelone.in/support/charges-and-cashbacks/brokerage-plan#head-smp-mb",</w:t>
        <w:br/>
        <w:t xml:space="preserve">  "title": "Instructions to Check Your Angel One Brokerage Plans?",</w:t>
        <w:br/>
        <w:t xml:space="preserve">  "crawled_at": "2025-04-30T21:49:49.246255",</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_support_charges-and-cashbacks_brokerage-plan#head-smp</w:t>
      </w:r>
    </w:p>
    <w:p>
      <w:r>
        <w:rPr>
          <w:i/>
          <w:sz w:val="18"/>
        </w:rPr>
        <w:t>Source File: _support_charges-and-cashbacks_brokerage-plan#head-smp.json</w:t>
      </w:r>
    </w:p>
    <w:p>
      <w:pPr>
        <w:pStyle w:val="Heading2"/>
      </w:pPr>
      <w:r>
        <w:t>Content:</w:t>
      </w:r>
    </w:p>
    <w:p>
      <w:pPr>
        <w:pStyle w:val="Heading3"/>
      </w:pPr>
      <w:r>
        <w:t>metadata:</w:t>
      </w:r>
    </w:p>
    <w:p>
      <w:r>
        <w:t>{</w:t>
        <w:br/>
        <w:t xml:space="preserve">  "url": "https://www.angelone.in/support/charges-and-cashbacks/brokerage-plan#head-smp",</w:t>
        <w:br/>
        <w:t xml:space="preserve">  "title": "Instructions to Check Your Angel One Brokerage Plans?",</w:t>
        <w:br/>
        <w:t xml:space="preserve">  "crawled_at": "2025-04-30T21:49:33.339391",</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_support_charges-and-cashbacks_brokerage-plan#head-trending-topics-mb</w:t>
      </w:r>
    </w:p>
    <w:p>
      <w:r>
        <w:rPr>
          <w:i/>
          <w:sz w:val="18"/>
        </w:rPr>
        <w:t>Source File: _support_charges-and-cashbacks_brokerage-plan#head-trending-topics-mb.json</w:t>
      </w:r>
    </w:p>
    <w:p>
      <w:pPr>
        <w:pStyle w:val="Heading2"/>
      </w:pPr>
      <w:r>
        <w:t>Content:</w:t>
      </w:r>
    </w:p>
    <w:p>
      <w:pPr>
        <w:pStyle w:val="Heading3"/>
      </w:pPr>
      <w:r>
        <w:t>metadata:</w:t>
      </w:r>
    </w:p>
    <w:p>
      <w:r>
        <w:t>{</w:t>
        <w:br/>
        <w:t xml:space="preserve">  "url": "https://www.angelone.in/support/charges-and-cashbacks/brokerage-plan#head-trending-topics-mb",</w:t>
        <w:br/>
        <w:t xml:space="preserve">  "title": "Instructions to Check Your Angel One Brokerage Plans?",</w:t>
        <w:br/>
        <w:t xml:space="preserve">  "crawled_at": "2025-04-30T21:50:03.686541",</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_support_charges-and-cashbacks_brokerage-plan#head-trending-topics</w:t>
      </w:r>
    </w:p>
    <w:p>
      <w:r>
        <w:rPr>
          <w:i/>
          <w:sz w:val="18"/>
        </w:rPr>
        <w:t>Source File: _support_charges-and-cashbacks_brokerage-plan#head-trending-topics.json</w:t>
      </w:r>
    </w:p>
    <w:p>
      <w:pPr>
        <w:pStyle w:val="Heading2"/>
      </w:pPr>
      <w:r>
        <w:t>Content:</w:t>
      </w:r>
    </w:p>
    <w:p>
      <w:pPr>
        <w:pStyle w:val="Heading3"/>
      </w:pPr>
      <w:r>
        <w:t>metadata:</w:t>
      </w:r>
    </w:p>
    <w:p>
      <w:r>
        <w:t>{</w:t>
        <w:br/>
        <w:t xml:space="preserve">  "url": "https://www.angelone.in/support/charges-and-cashbacks/brokerage-plan#head-trending-topics",</w:t>
        <w:br/>
        <w:t xml:space="preserve">  "title": "Instructions to Check Your Angel One Brokerage Plans?",</w:t>
        <w:br/>
        <w:t xml:space="preserve">  "crawled_at": "2025-04-30T21:49:46.668554",</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_support_charges-and-cashbacks_brokerage-plan</w:t>
      </w:r>
    </w:p>
    <w:p>
      <w:r>
        <w:rPr>
          <w:i/>
          <w:sz w:val="18"/>
        </w:rPr>
        <w:t>Source File: _support_charges-and-cashbacks_brokerage-plan.json</w:t>
      </w:r>
    </w:p>
    <w:p>
      <w:pPr>
        <w:pStyle w:val="Heading2"/>
      </w:pPr>
      <w:r>
        <w:t>Content:</w:t>
      </w:r>
    </w:p>
    <w:p>
      <w:pPr>
        <w:pStyle w:val="Heading3"/>
      </w:pPr>
      <w:r>
        <w:t>metadata:</w:t>
      </w:r>
    </w:p>
    <w:p>
      <w:r>
        <w:t>{</w:t>
        <w:br/>
        <w:t xml:space="preserve">  "url": "https://www.angelone.in/support/charges-and-cashbacks/brokerage-plan",</w:t>
        <w:br/>
        <w:t xml:space="preserve">  "title": "Instructions to Check Your Angel One Brokerage Plans?",</w:t>
        <w:br/>
        <w:t xml:space="preserve">  "crawled_at": "2025-04-30T21:32:03.925898",</w:t>
        <w:br/>
        <w:t xml:space="preserve">  "content_type": "text/html",</w:t>
        <w:br/>
        <w:t xml:space="preserve">  "source": "Angel One Support",</w:t>
        <w:br/>
        <w:t xml:space="preserve">  "num_chunks": 3</w:t>
        <w:br/>
        <w:t>}</w:t>
      </w:r>
    </w:p>
    <w:p>
      <w:pPr>
        <w:pStyle w:val="Heading3"/>
      </w:pPr>
      <w:r>
        <w:t>structured_content:</w:t>
      </w:r>
    </w:p>
    <w:p>
      <w:r>
        <w:t>{</w:t>
        <w:br/>
        <w:t xml:space="preserve">  "title": "Instructions to Check Your Angel One Brokerage Plans?",</w:t>
        <w:br/>
        <w:t xml:space="preserve">  "headings": [</w:t>
        <w:br/>
        <w:t xml:space="preserve">    {</w:t>
        <w:br/>
        <w:t xml:space="preserve">      "level": 1,</w:t>
        <w:br/>
        <w:t xml:space="preserve">      "text": "Brokerage Plan"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check your brokerage plan in the Angel app. Navigate to the Account → Profile → Brokerage &amp; Charges screen on the app. You will be able to see your brokerage plan and corresponding charges here.",</w:t>
        <w:br/>
        <w:t xml:space="preserve">    "You can check your brokerage plan in the Angel app. Navigate to the Account → Profile → Brokerage &amp; Charges screen on the app. You will be able to see your brokerage plan and corresponding charges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More\nEn.\nही.\nBrokerage Plan\nDP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Charges\nHow can I know my brokerage plan?\nYou can check your brokerage plan in the Angel app. Navigate to the Account → Profile → Brokerage &amp; Charges screen on the app. You will be able to see your brokerage plan and corresponding charges here.\nWhat is my current brokerage plan?\nYou can check your brokerage plan in the Angel app. Navigate to the Account → Profile → Brokerage &amp; Charges screen on the app.",</w:t>
        <w:br/>
        <w:t xml:space="preserve">    "e plan and corresponding charges here.\nWhat is my current brokerage plan?\nYou can check your brokerage plan in the Angel app. Navigate to the Account → Profile → Brokerage &amp; Charges screen on the app. You will be able to see your brokerage plan and corresponding charges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_support_charges-and-cashbacks_call-and-trade-charges#head-blog-mb</w:t>
      </w:r>
    </w:p>
    <w:p>
      <w:r>
        <w:rPr>
          <w:i/>
          <w:sz w:val="18"/>
        </w:rPr>
        <w:t>Source File: _support_charges-and-cashbacks_call-and-trade-charges#head-blog-mb.json</w:t>
      </w:r>
    </w:p>
    <w:p>
      <w:pPr>
        <w:pStyle w:val="Heading2"/>
      </w:pPr>
      <w:r>
        <w:t>Content:</w:t>
      </w:r>
    </w:p>
    <w:p>
      <w:pPr>
        <w:pStyle w:val="Heading3"/>
      </w:pPr>
      <w:r>
        <w:t>metadata:</w:t>
      </w:r>
    </w:p>
    <w:p>
      <w:r>
        <w:t>{</w:t>
        <w:br/>
        <w:t xml:space="preserve">  "url": "https://www.angelone.in/support/charges-and-cashbacks/call-and-trade-charges#head-blog-mb",</w:t>
        <w:br/>
        <w:t xml:space="preserve">  "title": "Checkout the Charges for Call and Trade in Angel One",</w:t>
        <w:br/>
        <w:t xml:space="preserve">  "crawled_at": "2025-04-30T21:50:25.433008",</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_support_charges-and-cashbacks_call-and-trade-charges#head-blog</w:t>
      </w:r>
    </w:p>
    <w:p>
      <w:r>
        <w:rPr>
          <w:i/>
          <w:sz w:val="18"/>
        </w:rPr>
        <w:t>Source File: _support_charges-and-cashbacks_call-and-trade-charges#head-blog.json</w:t>
      </w:r>
    </w:p>
    <w:p>
      <w:pPr>
        <w:pStyle w:val="Heading2"/>
      </w:pPr>
      <w:r>
        <w:t>Content:</w:t>
      </w:r>
    </w:p>
    <w:p>
      <w:pPr>
        <w:pStyle w:val="Heading3"/>
      </w:pPr>
      <w:r>
        <w:t>metadata:</w:t>
      </w:r>
    </w:p>
    <w:p>
      <w:r>
        <w:t>{</w:t>
        <w:br/>
        <w:t xml:space="preserve">  "url": "https://www.angelone.in/support/charges-and-cashbacks/call-and-trade-charges#head-blog",</w:t>
        <w:br/>
        <w:t xml:space="preserve">  "title": "Checkout the Charges for Call and Trade in Angel One",</w:t>
        <w:br/>
        <w:t xml:space="preserve">  "crawled_at": "2025-04-30T21:50:09.775953",</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_support_charges-and-cashbacks_call-and-trade-charges#head-kc-mb</w:t>
      </w:r>
    </w:p>
    <w:p>
      <w:r>
        <w:rPr>
          <w:i/>
          <w:sz w:val="18"/>
        </w:rPr>
        <w:t>Source File: _support_charges-and-cashbacks_call-and-trade-charges#head-kc-mb.json</w:t>
      </w:r>
    </w:p>
    <w:p>
      <w:pPr>
        <w:pStyle w:val="Heading2"/>
      </w:pPr>
      <w:r>
        <w:t>Content:</w:t>
      </w:r>
    </w:p>
    <w:p>
      <w:pPr>
        <w:pStyle w:val="Heading3"/>
      </w:pPr>
      <w:r>
        <w:t>metadata:</w:t>
      </w:r>
    </w:p>
    <w:p>
      <w:r>
        <w:t>{</w:t>
        <w:br/>
        <w:t xml:space="preserve">  "url": "https://www.angelone.in/support/charges-and-cashbacks/call-and-trade-charges#head-kc-mb",</w:t>
        <w:br/>
        <w:t xml:space="preserve">  "title": "Checkout the Charges for Call and Trade in Angel One",</w:t>
        <w:br/>
        <w:t xml:space="preserve">  "crawled_at": "2025-04-30T21:50:23.465312",</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_support_charges-and-cashbacks_call-and-trade-charges#head-kc</w:t>
      </w:r>
    </w:p>
    <w:p>
      <w:r>
        <w:rPr>
          <w:i/>
          <w:sz w:val="18"/>
        </w:rPr>
        <w:t>Source File: _support_charges-and-cashbacks_call-and-trade-charges#head-kc.json</w:t>
      </w:r>
    </w:p>
    <w:p>
      <w:pPr>
        <w:pStyle w:val="Heading2"/>
      </w:pPr>
      <w:r>
        <w:t>Content:</w:t>
      </w:r>
    </w:p>
    <w:p>
      <w:pPr>
        <w:pStyle w:val="Heading3"/>
      </w:pPr>
      <w:r>
        <w:t>metadata:</w:t>
      </w:r>
    </w:p>
    <w:p>
      <w:r>
        <w:t>{</w:t>
        <w:br/>
        <w:t xml:space="preserve">  "url": "https://www.angelone.in/support/charges-and-cashbacks/call-and-trade-charges#head-kc",</w:t>
        <w:br/>
        <w:t xml:space="preserve">  "title": "Checkout the Charges for Call and Trade in Angel One",</w:t>
        <w:br/>
        <w:t xml:space="preserve">  "crawled_at": "2025-04-30T21:50:07.537684",</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_support_charges-and-cashbacks_call-and-trade-charges#head-podcasts-mb</w:t>
      </w:r>
    </w:p>
    <w:p>
      <w:r>
        <w:rPr>
          <w:i/>
          <w:sz w:val="18"/>
        </w:rPr>
        <w:t>Source File: _support_charges-and-cashbacks_call-and-trade-charges#head-podcasts-mb.json</w:t>
      </w:r>
    </w:p>
    <w:p>
      <w:pPr>
        <w:pStyle w:val="Heading2"/>
      </w:pPr>
      <w:r>
        <w:t>Content:</w:t>
      </w:r>
    </w:p>
    <w:p>
      <w:pPr>
        <w:pStyle w:val="Heading3"/>
      </w:pPr>
      <w:r>
        <w:t>metadata:</w:t>
      </w:r>
    </w:p>
    <w:p>
      <w:r>
        <w:t>{</w:t>
        <w:br/>
        <w:t xml:space="preserve">  "url": "https://www.angelone.in/support/charges-and-cashbacks/call-and-trade-charges#head-podcasts-mb",</w:t>
        <w:br/>
        <w:t xml:space="preserve">  "title": "Checkout the Charges for Call and Trade in Angel One",</w:t>
        <w:br/>
        <w:t xml:space="preserve">  "crawled_at": "2025-04-30T21:50:31.037801",</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_support_charges-and-cashbacks_call-and-trade-charges#head-podcasts</w:t>
      </w:r>
    </w:p>
    <w:p>
      <w:r>
        <w:rPr>
          <w:i/>
          <w:sz w:val="18"/>
        </w:rPr>
        <w:t>Source File: _support_charges-and-cashbacks_call-and-trade-charges#head-podcasts.json</w:t>
      </w:r>
    </w:p>
    <w:p>
      <w:pPr>
        <w:pStyle w:val="Heading2"/>
      </w:pPr>
      <w:r>
        <w:t>Content:</w:t>
      </w:r>
    </w:p>
    <w:p>
      <w:pPr>
        <w:pStyle w:val="Heading3"/>
      </w:pPr>
      <w:r>
        <w:t>metadata:</w:t>
      </w:r>
    </w:p>
    <w:p>
      <w:r>
        <w:t>{</w:t>
        <w:br/>
        <w:t xml:space="preserve">  "url": "https://www.angelone.in/support/charges-and-cashbacks/call-and-trade-charges#head-podcasts",</w:t>
        <w:br/>
        <w:t xml:space="preserve">  "title": "Checkout the Charges for Call and Trade in Angel One",</w:t>
        <w:br/>
        <w:t xml:space="preserve">  "crawled_at": "2025-04-30T21:50:13.448486",</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_support_charges-and-cashbacks_call-and-trade-charges#head-related-mb</w:t>
      </w:r>
    </w:p>
    <w:p>
      <w:r>
        <w:rPr>
          <w:i/>
          <w:sz w:val="18"/>
        </w:rPr>
        <w:t>Source File: _support_charges-and-cashbacks_call-and-trade-charges#head-related-mb.json</w:t>
      </w:r>
    </w:p>
    <w:p>
      <w:pPr>
        <w:pStyle w:val="Heading2"/>
      </w:pPr>
      <w:r>
        <w:t>Content:</w:t>
      </w:r>
    </w:p>
    <w:p>
      <w:pPr>
        <w:pStyle w:val="Heading3"/>
      </w:pPr>
      <w:r>
        <w:t>metadata:</w:t>
      </w:r>
    </w:p>
    <w:p>
      <w:r>
        <w:t>{</w:t>
        <w:br/>
        <w:t xml:space="preserve">  "url": "https://www.angelone.in/support/charges-and-cashbacks/call-and-trade-charges#head-related-mb",</w:t>
        <w:br/>
        <w:t xml:space="preserve">  "title": "Checkout the Charges for Call and Trade in Angel One",</w:t>
        <w:br/>
        <w:t xml:space="preserve">  "crawled_at": "2025-04-30T21:50:34.003463",</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_support_charges-and-cashbacks_call-and-trade-charges#head-related</w:t>
      </w:r>
    </w:p>
    <w:p>
      <w:r>
        <w:rPr>
          <w:i/>
          <w:sz w:val="18"/>
        </w:rPr>
        <w:t>Source File: _support_charges-and-cashbacks_call-and-trade-charges#head-related.json</w:t>
      </w:r>
    </w:p>
    <w:p>
      <w:pPr>
        <w:pStyle w:val="Heading2"/>
      </w:pPr>
      <w:r>
        <w:t>Content:</w:t>
      </w:r>
    </w:p>
    <w:p>
      <w:pPr>
        <w:pStyle w:val="Heading3"/>
      </w:pPr>
      <w:r>
        <w:t>metadata:</w:t>
      </w:r>
    </w:p>
    <w:p>
      <w:r>
        <w:t>{</w:t>
        <w:br/>
        <w:t xml:space="preserve">  "url": "https://www.angelone.in/support/charges-and-cashbacks/call-and-trade-charges#head-related",</w:t>
        <w:br/>
        <w:t xml:space="preserve">  "title": "Checkout the Charges for Call and Trade in Angel One",</w:t>
        <w:br/>
        <w:t xml:space="preserve">  "crawled_at": "2025-04-30T21:50:16.010467",</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_support_charges-and-cashbacks_call-and-trade-charges#head-report-mb</w:t>
      </w:r>
    </w:p>
    <w:p>
      <w:r>
        <w:rPr>
          <w:i/>
          <w:sz w:val="18"/>
        </w:rPr>
        <w:t>Source File: _support_charges-and-cashbacks_call-and-trade-charges#head-report-mb.json</w:t>
      </w:r>
    </w:p>
    <w:p>
      <w:pPr>
        <w:pStyle w:val="Heading2"/>
      </w:pPr>
      <w:r>
        <w:t>Content:</w:t>
      </w:r>
    </w:p>
    <w:p>
      <w:pPr>
        <w:pStyle w:val="Heading3"/>
      </w:pPr>
      <w:r>
        <w:t>metadata:</w:t>
      </w:r>
    </w:p>
    <w:p>
      <w:r>
        <w:t>{</w:t>
        <w:br/>
        <w:t xml:space="preserve">  "url": "https://www.angelone.in/support/charges-and-cashbacks/call-and-trade-charges#head-report-mb",</w:t>
        <w:br/>
        <w:t xml:space="preserve">  "title": "Checkout the Charges for Call and Trade in Angel One",</w:t>
        <w:br/>
        <w:t xml:space="preserve">  "crawled_at": "2025-04-30T21:50:27.954269",</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_support_charges-and-cashbacks_call-and-trade-charges#head-report</w:t>
      </w:r>
    </w:p>
    <w:p>
      <w:r>
        <w:rPr>
          <w:i/>
          <w:sz w:val="18"/>
        </w:rPr>
        <w:t>Source File: _support_charges-and-cashbacks_call-and-trade-charges#head-report.json</w:t>
      </w:r>
    </w:p>
    <w:p>
      <w:pPr>
        <w:pStyle w:val="Heading2"/>
      </w:pPr>
      <w:r>
        <w:t>Content:</w:t>
      </w:r>
    </w:p>
    <w:p>
      <w:pPr>
        <w:pStyle w:val="Heading3"/>
      </w:pPr>
      <w:r>
        <w:t>metadata:</w:t>
      </w:r>
    </w:p>
    <w:p>
      <w:r>
        <w:t>{</w:t>
        <w:br/>
        <w:t xml:space="preserve">  "url": "https://www.angelone.in/support/charges-and-cashbacks/call-and-trade-charges#head-report",</w:t>
        <w:br/>
        <w:t xml:space="preserve">  "title": "Checkout the Charges for Call and Trade in Angel One",</w:t>
        <w:br/>
        <w:t xml:space="preserve">  "crawled_at": "2025-04-30T21:50:11.050256",</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_support_charges-and-cashbacks_call-and-trade-charges#head-smp-mb</w:t>
      </w:r>
    </w:p>
    <w:p>
      <w:r>
        <w:rPr>
          <w:i/>
          <w:sz w:val="18"/>
        </w:rPr>
        <w:t>Source File: _support_charges-and-cashbacks_call-and-trade-charges#head-smp-mb.json</w:t>
      </w:r>
    </w:p>
    <w:p>
      <w:pPr>
        <w:pStyle w:val="Heading2"/>
      </w:pPr>
      <w:r>
        <w:t>Content:</w:t>
      </w:r>
    </w:p>
    <w:p>
      <w:pPr>
        <w:pStyle w:val="Heading3"/>
      </w:pPr>
      <w:r>
        <w:t>metadata:</w:t>
      </w:r>
    </w:p>
    <w:p>
      <w:r>
        <w:t>{</w:t>
        <w:br/>
        <w:t xml:space="preserve">  "url": "https://www.angelone.in/support/charges-and-cashbacks/call-and-trade-charges#head-smp-mb",</w:t>
        <w:br/>
        <w:t xml:space="preserve">  "title": "Checkout the Charges for Call and Trade in Angel One",</w:t>
        <w:br/>
        <w:t xml:space="preserve">  "crawled_at": "2025-04-30T21:50:20.407312",</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_support_charges-and-cashbacks_call-and-trade-charges#head-smp</w:t>
      </w:r>
    </w:p>
    <w:p>
      <w:r>
        <w:rPr>
          <w:i/>
          <w:sz w:val="18"/>
        </w:rPr>
        <w:t>Source File: _support_charges-and-cashbacks_call-and-trade-charges#head-smp.json</w:t>
      </w:r>
    </w:p>
    <w:p>
      <w:pPr>
        <w:pStyle w:val="Heading2"/>
      </w:pPr>
      <w:r>
        <w:t>Content:</w:t>
      </w:r>
    </w:p>
    <w:p>
      <w:pPr>
        <w:pStyle w:val="Heading3"/>
      </w:pPr>
      <w:r>
        <w:t>metadata:</w:t>
      </w:r>
    </w:p>
    <w:p>
      <w:r>
        <w:t>{</w:t>
        <w:br/>
        <w:t xml:space="preserve">  "url": "https://www.angelone.in/support/charges-and-cashbacks/call-and-trade-charges#head-smp",</w:t>
        <w:br/>
        <w:t xml:space="preserve">  "title": "Checkout the Charges for Call and Trade in Angel One",</w:t>
        <w:br/>
        <w:t xml:space="preserve">  "crawled_at": "2025-04-30T21:50:05.281427",</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_support_charges-and-cashbacks_call-and-trade-charges#head-trending-topics-mb</w:t>
      </w:r>
    </w:p>
    <w:p>
      <w:r>
        <w:rPr>
          <w:i/>
          <w:sz w:val="18"/>
        </w:rPr>
        <w:t>Source File: _support_charges-and-cashbacks_call-and-trade-charges#head-trending-topics-mb.json</w:t>
      </w:r>
    </w:p>
    <w:p>
      <w:pPr>
        <w:pStyle w:val="Heading2"/>
      </w:pPr>
      <w:r>
        <w:t>Content:</w:t>
      </w:r>
    </w:p>
    <w:p>
      <w:pPr>
        <w:pStyle w:val="Heading3"/>
      </w:pPr>
      <w:r>
        <w:t>metadata:</w:t>
      </w:r>
    </w:p>
    <w:p>
      <w:r>
        <w:t>{</w:t>
        <w:br/>
        <w:t xml:space="preserve">  "url": "https://www.angelone.in/support/charges-and-cashbacks/call-and-trade-charges#head-trending-topics-mb",</w:t>
        <w:br/>
        <w:t xml:space="preserve">  "title": "Checkout the Charges for Call and Trade in Angel One",</w:t>
        <w:br/>
        <w:t xml:space="preserve">  "crawled_at": "2025-04-30T21:50:36.172990",</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_support_charges-and-cashbacks_call-and-trade-charges#head-trending-topics</w:t>
      </w:r>
    </w:p>
    <w:p>
      <w:r>
        <w:rPr>
          <w:i/>
          <w:sz w:val="18"/>
        </w:rPr>
        <w:t>Source File: _support_charges-and-cashbacks_call-and-trade-charges#head-trending-topics.json</w:t>
      </w:r>
    </w:p>
    <w:p>
      <w:pPr>
        <w:pStyle w:val="Heading2"/>
      </w:pPr>
      <w:r>
        <w:t>Content:</w:t>
      </w:r>
    </w:p>
    <w:p>
      <w:pPr>
        <w:pStyle w:val="Heading3"/>
      </w:pPr>
      <w:r>
        <w:t>metadata:</w:t>
      </w:r>
    </w:p>
    <w:p>
      <w:r>
        <w:t>{</w:t>
        <w:br/>
        <w:t xml:space="preserve">  "url": "https://www.angelone.in/support/charges-and-cashbacks/call-and-trade-charges#head-trending-topics",</w:t>
        <w:br/>
        <w:t xml:space="preserve">  "title": "Checkout the Charges for Call and Trade in Angel One",</w:t>
        <w:br/>
        <w:t xml:space="preserve">  "crawled_at": "2025-04-30T21:50:17.452326",</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_support_charges-and-cashbacks_call-and-trade-charges</w:t>
      </w:r>
    </w:p>
    <w:p>
      <w:r>
        <w:rPr>
          <w:i/>
          <w:sz w:val="18"/>
        </w:rPr>
        <w:t>Source File: _support_charges-and-cashbacks_call-and-trade-charges.json</w:t>
      </w:r>
    </w:p>
    <w:p>
      <w:pPr>
        <w:pStyle w:val="Heading2"/>
      </w:pPr>
      <w:r>
        <w:t>Content:</w:t>
      </w:r>
    </w:p>
    <w:p>
      <w:pPr>
        <w:pStyle w:val="Heading3"/>
      </w:pPr>
      <w:r>
        <w:t>metadata:</w:t>
      </w:r>
    </w:p>
    <w:p>
      <w:r>
        <w:t>{</w:t>
        <w:br/>
        <w:t xml:space="preserve">  "url": "https://www.angelone.in/support/charges-and-cashbacks/call-and-trade-charges",</w:t>
        <w:br/>
        <w:t xml:space="preserve">  "title": "Checkout the Charges for Call and Trade in Angel One",</w:t>
        <w:br/>
        <w:t xml:space="preserve">  "crawled_at": "2025-04-30T21:32:06.684336",</w:t>
        <w:br/>
        <w:t xml:space="preserve">  "content_type": "text/html",</w:t>
        <w:br/>
        <w:t xml:space="preserve">  "source": "Angel One Support",</w:t>
        <w:br/>
        <w:t xml:space="preserve">  "num_chunks": 3</w:t>
        <w:br/>
        <w:t>}</w:t>
      </w:r>
    </w:p>
    <w:p>
      <w:pPr>
        <w:pStyle w:val="Heading3"/>
      </w:pPr>
      <w:r>
        <w:t>structured_content:</w:t>
      </w:r>
    </w:p>
    <w:p>
      <w:r>
        <w:t>{</w:t>
        <w:br/>
        <w:t xml:space="preserve">  "title": "Checkout the Charges for Call and Trade in Angel One",</w:t>
        <w:br/>
        <w:t xml:space="preserve">  "headings": [</w:t>
        <w:br/>
        <w:t xml:space="preserve">    {</w:t>
        <w:br/>
        <w:t xml:space="preserve">      "level": 1,</w:t>
        <w:br/>
        <w:t xml:space="preserve">      "text": "Call and Trade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"Call &amp; Trade charges are applicable if the transaction is done over a phone call.\nCharges for Call &amp; Trade are Rs 20+GST per executed Order.\nThey are levied only after the execution of a trade.",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More\nEn.\nही.\nCall and Trade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Call &amp; Trade Charges?\nCall &amp; Trade charges are applicable if the transaction is done over a phone call.\nCharges for Call &amp; Trade are Rs 20+GST per executed Order.\nThey are levied only after the execution of a trade.\nStill need help?\nCreate Ticket\nWant to connect with us?\nOur experts will be happy to assist you\nConnect with us\nStill have any queries?",</w:t>
        <w:br/>
        <w:t xml:space="preserve">    "uted Order.\nThey are levied only after the execution of a trade.\nStill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_support_charges-and-cashbacks_dp-charges#head-blog-mb</w:t>
      </w:r>
    </w:p>
    <w:p>
      <w:r>
        <w:rPr>
          <w:i/>
          <w:sz w:val="18"/>
        </w:rPr>
        <w:t>Source File: _support_charges-and-cashbacks_dp-charges#head-blog-mb.json</w:t>
      </w:r>
    </w:p>
    <w:p>
      <w:pPr>
        <w:pStyle w:val="Heading2"/>
      </w:pPr>
      <w:r>
        <w:t>Content:</w:t>
      </w:r>
    </w:p>
    <w:p>
      <w:pPr>
        <w:pStyle w:val="Heading3"/>
      </w:pPr>
      <w:r>
        <w:t>metadata:</w:t>
      </w:r>
    </w:p>
    <w:p>
      <w:r>
        <w:t>{</w:t>
        <w:br/>
        <w:t xml:space="preserve">  "url": "https://www.angelone.in/support/charges-and-cashbacks/dp-charges#head-blog-mb",</w:t>
        <w:br/>
        <w:t xml:space="preserve">  "title": "DP Charges: Get the Full Breakdown of DP Charges at Angel One",</w:t>
        <w:br/>
        <w:t xml:space="preserve">  "crawled_at": "2025-04-30T21:44:27.966088",</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_support_charges-and-cashbacks_dp-charges#head-blog</w:t>
      </w:r>
    </w:p>
    <w:p>
      <w:r>
        <w:rPr>
          <w:i/>
          <w:sz w:val="18"/>
        </w:rPr>
        <w:t>Source File: _support_charges-and-cashbacks_dp-charges#head-blog.json</w:t>
      </w:r>
    </w:p>
    <w:p>
      <w:pPr>
        <w:pStyle w:val="Heading2"/>
      </w:pPr>
      <w:r>
        <w:t>Content:</w:t>
      </w:r>
    </w:p>
    <w:p>
      <w:pPr>
        <w:pStyle w:val="Heading3"/>
      </w:pPr>
      <w:r>
        <w:t>metadata:</w:t>
      </w:r>
    </w:p>
    <w:p>
      <w:r>
        <w:t>{</w:t>
        <w:br/>
        <w:t xml:space="preserve">  "url": "https://www.angelone.in/support/charges-and-cashbacks/dp-charges#head-blog",</w:t>
        <w:br/>
        <w:t xml:space="preserve">  "title": "DP Charges: Get the Full Breakdown of DP Charges at Angel One",</w:t>
        <w:br/>
        <w:t xml:space="preserve">  "crawled_at": "2025-04-30T21:44:11.619636",</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_support_charges-and-cashbacks_dp-charges#head-kc-mb</w:t>
      </w:r>
    </w:p>
    <w:p>
      <w:r>
        <w:rPr>
          <w:i/>
          <w:sz w:val="18"/>
        </w:rPr>
        <w:t>Source File: _support_charges-and-cashbacks_dp-charges#head-kc-mb.json</w:t>
      </w:r>
    </w:p>
    <w:p>
      <w:pPr>
        <w:pStyle w:val="Heading2"/>
      </w:pPr>
      <w:r>
        <w:t>Content:</w:t>
      </w:r>
    </w:p>
    <w:p>
      <w:pPr>
        <w:pStyle w:val="Heading3"/>
      </w:pPr>
      <w:r>
        <w:t>metadata:</w:t>
      </w:r>
    </w:p>
    <w:p>
      <w:r>
        <w:t>{</w:t>
        <w:br/>
        <w:t xml:space="preserve">  "url": "https://www.angelone.in/support/charges-and-cashbacks/dp-charges#head-kc-mb",</w:t>
        <w:br/>
        <w:t xml:space="preserve">  "title": "DP Charges: Get the Full Breakdown of DP Charges at Angel One",</w:t>
        <w:br/>
        <w:t xml:space="preserve">  "crawled_at": "2025-04-30T21:44:26.443889",</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_support_charges-and-cashbacks_dp-charges#head-kc</w:t>
      </w:r>
    </w:p>
    <w:p>
      <w:r>
        <w:rPr>
          <w:i/>
          <w:sz w:val="18"/>
        </w:rPr>
        <w:t>Source File: _support_charges-and-cashbacks_dp-charges#head-kc.json</w:t>
      </w:r>
    </w:p>
    <w:p>
      <w:pPr>
        <w:pStyle w:val="Heading2"/>
      </w:pPr>
      <w:r>
        <w:t>Content:</w:t>
      </w:r>
    </w:p>
    <w:p>
      <w:pPr>
        <w:pStyle w:val="Heading3"/>
      </w:pPr>
      <w:r>
        <w:t>metadata:</w:t>
      </w:r>
    </w:p>
    <w:p>
      <w:r>
        <w:t>{</w:t>
        <w:br/>
        <w:t xml:space="preserve">  "url": "https://www.angelone.in/support/charges-and-cashbacks/dp-charges#head-kc",</w:t>
        <w:br/>
        <w:t xml:space="preserve">  "title": "DP Charges: Get the Full Breakdown of DP Charges at Angel One",</w:t>
        <w:br/>
        <w:t xml:space="preserve">  "crawled_at": "2025-04-30T21:44:09.029011",</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_support_charges-and-cashbacks_dp-charges#head-podcasts-mb</w:t>
      </w:r>
    </w:p>
    <w:p>
      <w:r>
        <w:rPr>
          <w:i/>
          <w:sz w:val="18"/>
        </w:rPr>
        <w:t>Source File: _support_charges-and-cashbacks_dp-charges#head-podcasts-mb.json</w:t>
      </w:r>
    </w:p>
    <w:p>
      <w:pPr>
        <w:pStyle w:val="Heading2"/>
      </w:pPr>
      <w:r>
        <w:t>Content:</w:t>
      </w:r>
    </w:p>
    <w:p>
      <w:pPr>
        <w:pStyle w:val="Heading3"/>
      </w:pPr>
      <w:r>
        <w:t>metadata:</w:t>
      </w:r>
    </w:p>
    <w:p>
      <w:r>
        <w:t>{</w:t>
        <w:br/>
        <w:t xml:space="preserve">  "url": "https://www.angelone.in/support/charges-and-cashbacks/dp-charges#head-podcasts-mb",</w:t>
        <w:br/>
        <w:t xml:space="preserve">  "title": "DP Charges: Get the Full Breakdown of DP Charges at Angel One",</w:t>
        <w:br/>
        <w:t xml:space="preserve">  "crawled_at": "2025-04-30T21:44:32.842068",</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_support_charges-and-cashbacks_dp-charges#head-podcasts</w:t>
      </w:r>
    </w:p>
    <w:p>
      <w:r>
        <w:rPr>
          <w:i/>
          <w:sz w:val="18"/>
        </w:rPr>
        <w:t>Source File: _support_charges-and-cashbacks_dp-charges#head-podcasts.json</w:t>
      </w:r>
    </w:p>
    <w:p>
      <w:pPr>
        <w:pStyle w:val="Heading2"/>
      </w:pPr>
      <w:r>
        <w:t>Content:</w:t>
      </w:r>
    </w:p>
    <w:p>
      <w:pPr>
        <w:pStyle w:val="Heading3"/>
      </w:pPr>
      <w:r>
        <w:t>metadata:</w:t>
      </w:r>
    </w:p>
    <w:p>
      <w:r>
        <w:t>{</w:t>
        <w:br/>
        <w:t xml:space="preserve">  "url": "https://www.angelone.in/support/charges-and-cashbacks/dp-charges#head-podcasts",</w:t>
        <w:br/>
        <w:t xml:space="preserve">  "title": "DP Charges: Get the Full Breakdown of DP Charges at Angel One",</w:t>
        <w:br/>
        <w:t xml:space="preserve">  "crawled_at": "2025-04-30T21:44:15.000044",</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_support_charges-and-cashbacks_dp-charges#head-related-mb</w:t>
      </w:r>
    </w:p>
    <w:p>
      <w:r>
        <w:rPr>
          <w:i/>
          <w:sz w:val="18"/>
        </w:rPr>
        <w:t>Source File: _support_charges-and-cashbacks_dp-charges#head-related-mb.json</w:t>
      </w:r>
    </w:p>
    <w:p>
      <w:pPr>
        <w:pStyle w:val="Heading2"/>
      </w:pPr>
      <w:r>
        <w:t>Content:</w:t>
      </w:r>
    </w:p>
    <w:p>
      <w:pPr>
        <w:pStyle w:val="Heading3"/>
      </w:pPr>
      <w:r>
        <w:t>metadata:</w:t>
      </w:r>
    </w:p>
    <w:p>
      <w:r>
        <w:t>{</w:t>
        <w:br/>
        <w:t xml:space="preserve">  "url": "https://www.angelone.in/support/charges-and-cashbacks/dp-charges#head-related-mb",</w:t>
        <w:br/>
        <w:t xml:space="preserve">  "title": "DP Charges: Get the Full Breakdown of DP Charges at Angel One",</w:t>
        <w:br/>
        <w:t xml:space="preserve">  "crawled_at": "2025-04-30T21:44:36.114544",</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_support_charges-and-cashbacks_dp-charges#head-related</w:t>
      </w:r>
    </w:p>
    <w:p>
      <w:r>
        <w:rPr>
          <w:i/>
          <w:sz w:val="18"/>
        </w:rPr>
        <w:t>Source File: _support_charges-and-cashbacks_dp-charges#head-related.json</w:t>
      </w:r>
    </w:p>
    <w:p>
      <w:pPr>
        <w:pStyle w:val="Heading2"/>
      </w:pPr>
      <w:r>
        <w:t>Content:</w:t>
      </w:r>
    </w:p>
    <w:p>
      <w:pPr>
        <w:pStyle w:val="Heading3"/>
      </w:pPr>
      <w:r>
        <w:t>metadata:</w:t>
      </w:r>
    </w:p>
    <w:p>
      <w:r>
        <w:t>{</w:t>
        <w:br/>
        <w:t xml:space="preserve">  "url": "https://www.angelone.in/support/charges-and-cashbacks/dp-charges#head-related",</w:t>
        <w:br/>
        <w:t xml:space="preserve">  "title": "DP Charges: Get the Full Breakdown of DP Charges at Angel One",</w:t>
        <w:br/>
        <w:t xml:space="preserve">  "crawled_at": "2025-04-30T21:44:17.734988",</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_support_charges-and-cashbacks_dp-charges#head-report-mb</w:t>
      </w:r>
    </w:p>
    <w:p>
      <w:r>
        <w:rPr>
          <w:i/>
          <w:sz w:val="18"/>
        </w:rPr>
        <w:t>Source File: _support_charges-and-cashbacks_dp-charges#head-report-mb.json</w:t>
      </w:r>
    </w:p>
    <w:p>
      <w:pPr>
        <w:pStyle w:val="Heading2"/>
      </w:pPr>
      <w:r>
        <w:t>Content:</w:t>
      </w:r>
    </w:p>
    <w:p>
      <w:pPr>
        <w:pStyle w:val="Heading3"/>
      </w:pPr>
      <w:r>
        <w:t>metadata:</w:t>
      </w:r>
    </w:p>
    <w:p>
      <w:r>
        <w:t>{</w:t>
        <w:br/>
        <w:t xml:space="preserve">  "url": "https://www.angelone.in/support/charges-and-cashbacks/dp-charges#head-report-mb",</w:t>
        <w:br/>
        <w:t xml:space="preserve">  "title": "DP Charges: Get the Full Breakdown of DP Charges at Angel One",</w:t>
        <w:br/>
        <w:t xml:space="preserve">  "crawled_at": "2025-04-30T21:44:30.086131",</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_support_charges-and-cashbacks_dp-charges#head-report</w:t>
      </w:r>
    </w:p>
    <w:p>
      <w:r>
        <w:rPr>
          <w:i/>
          <w:sz w:val="18"/>
        </w:rPr>
        <w:t>Source File: _support_charges-and-cashbacks_dp-charges#head-report.json</w:t>
      </w:r>
    </w:p>
    <w:p>
      <w:pPr>
        <w:pStyle w:val="Heading2"/>
      </w:pPr>
      <w:r>
        <w:t>Content:</w:t>
      </w:r>
    </w:p>
    <w:p>
      <w:pPr>
        <w:pStyle w:val="Heading3"/>
      </w:pPr>
      <w:r>
        <w:t>metadata:</w:t>
      </w:r>
    </w:p>
    <w:p>
      <w:r>
        <w:t>{</w:t>
        <w:br/>
        <w:t xml:space="preserve">  "url": "https://www.angelone.in/support/charges-and-cashbacks/dp-charges#head-report",</w:t>
        <w:br/>
        <w:t xml:space="preserve">  "title": "DP Charges: Get the Full Breakdown of DP Charges at Angel One",</w:t>
        <w:br/>
        <w:t xml:space="preserve">  "crawled_at": "2025-04-30T21:44:13.417451",</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_support_charges-and-cashbacks_dp-charges#head-smp-mb</w:t>
      </w:r>
    </w:p>
    <w:p>
      <w:r>
        <w:rPr>
          <w:i/>
          <w:sz w:val="18"/>
        </w:rPr>
        <w:t>Source File: _support_charges-and-cashbacks_dp-charges#head-smp-mb.json</w:t>
      </w:r>
    </w:p>
    <w:p>
      <w:pPr>
        <w:pStyle w:val="Heading2"/>
      </w:pPr>
      <w:r>
        <w:t>Content:</w:t>
      </w:r>
    </w:p>
    <w:p>
      <w:pPr>
        <w:pStyle w:val="Heading3"/>
      </w:pPr>
      <w:r>
        <w:t>metadata:</w:t>
      </w:r>
    </w:p>
    <w:p>
      <w:r>
        <w:t>{</w:t>
        <w:br/>
        <w:t xml:space="preserve">  "url": "https://www.angelone.in/support/charges-and-cashbacks/dp-charges#head-smp-mb",</w:t>
        <w:br/>
        <w:t xml:space="preserve">  "title": "DP Charges: Get the Full Breakdown of DP Charges at Angel One",</w:t>
        <w:br/>
        <w:t xml:space="preserve">  "crawled_at": "2025-04-30T21:44:23.906864",</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_support_charges-and-cashbacks_dp-charges#head-smp</w:t>
      </w:r>
    </w:p>
    <w:p>
      <w:r>
        <w:rPr>
          <w:i/>
          <w:sz w:val="18"/>
        </w:rPr>
        <w:t>Source File: _support_charges-and-cashbacks_dp-charges#head-smp.json</w:t>
      </w:r>
    </w:p>
    <w:p>
      <w:pPr>
        <w:pStyle w:val="Heading2"/>
      </w:pPr>
      <w:r>
        <w:t>Content:</w:t>
      </w:r>
    </w:p>
    <w:p>
      <w:pPr>
        <w:pStyle w:val="Heading3"/>
      </w:pPr>
      <w:r>
        <w:t>metadata:</w:t>
      </w:r>
    </w:p>
    <w:p>
      <w:r>
        <w:t>{</w:t>
        <w:br/>
        <w:t xml:space="preserve">  "url": "https://www.angelone.in/support/charges-and-cashbacks/dp-charges#head-smp",</w:t>
        <w:br/>
        <w:t xml:space="preserve">  "title": "DP Charges: Get the Full Breakdown of DP Charges at Angel One",</w:t>
        <w:br/>
        <w:t xml:space="preserve">  "crawled_at": "2025-04-30T21:44:06.362932",</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_support_charges-and-cashbacks_dp-charges#head-trending-topics-mb</w:t>
      </w:r>
    </w:p>
    <w:p>
      <w:r>
        <w:rPr>
          <w:i/>
          <w:sz w:val="18"/>
        </w:rPr>
        <w:t>Source File: _support_charges-and-cashbacks_dp-charges#head-trending-topics-mb.json</w:t>
      </w:r>
    </w:p>
    <w:p>
      <w:pPr>
        <w:pStyle w:val="Heading2"/>
      </w:pPr>
      <w:r>
        <w:t>Content:</w:t>
      </w:r>
    </w:p>
    <w:p>
      <w:pPr>
        <w:pStyle w:val="Heading3"/>
      </w:pPr>
      <w:r>
        <w:t>metadata:</w:t>
      </w:r>
    </w:p>
    <w:p>
      <w:r>
        <w:t>{</w:t>
        <w:br/>
        <w:t xml:space="preserve">  "url": "https://www.angelone.in/support/charges-and-cashbacks/dp-charges#head-trending-topics-mb",</w:t>
        <w:br/>
        <w:t xml:space="preserve">  "title": "DP Charges: Get the Full Breakdown of DP Charges at Angel One",</w:t>
        <w:br/>
        <w:t xml:space="preserve">  "crawled_at": "2025-04-30T21:44:38.307580",</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_support_charges-and-cashbacks_dp-charges#head-trending-topics</w:t>
      </w:r>
    </w:p>
    <w:p>
      <w:r>
        <w:rPr>
          <w:i/>
          <w:sz w:val="18"/>
        </w:rPr>
        <w:t>Source File: _support_charges-and-cashbacks_dp-charges#head-trending-topics.json</w:t>
      </w:r>
    </w:p>
    <w:p>
      <w:pPr>
        <w:pStyle w:val="Heading2"/>
      </w:pPr>
      <w:r>
        <w:t>Content:</w:t>
      </w:r>
    </w:p>
    <w:p>
      <w:pPr>
        <w:pStyle w:val="Heading3"/>
      </w:pPr>
      <w:r>
        <w:t>metadata:</w:t>
      </w:r>
    </w:p>
    <w:p>
      <w:r>
        <w:t>{</w:t>
        <w:br/>
        <w:t xml:space="preserve">  "url": "https://www.angelone.in/support/charges-and-cashbacks/dp-charges#head-trending-topics",</w:t>
        <w:br/>
        <w:t xml:space="preserve">  "title": "DP Charges: Get the Full Breakdown of DP Charges at Angel One",</w:t>
        <w:br/>
        <w:t xml:space="preserve">  "crawled_at": "2025-04-30T21:44:21.592075",</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_support_charges-and-cashbacks_dp-charges</w:t>
      </w:r>
    </w:p>
    <w:p>
      <w:r>
        <w:rPr>
          <w:i/>
          <w:sz w:val="18"/>
        </w:rPr>
        <w:t>Source File: _support_charges-and-cashbacks_dp-charges.json</w:t>
      </w:r>
    </w:p>
    <w:p>
      <w:pPr>
        <w:pStyle w:val="Heading2"/>
      </w:pPr>
      <w:r>
        <w:t>Content:</w:t>
      </w:r>
    </w:p>
    <w:p>
      <w:pPr>
        <w:pStyle w:val="Heading3"/>
      </w:pPr>
      <w:r>
        <w:t>metadata:</w:t>
      </w:r>
    </w:p>
    <w:p>
      <w:r>
        <w:t>{</w:t>
        <w:br/>
        <w:t xml:space="preserve">  "url": "https://www.angelone.in/support/charges-and-cashbacks/dp-charges",</w:t>
        <w:br/>
        <w:t xml:space="preserve">  "title": "DP Charges: Get the Full Breakdown of DP Charges at Angel One",</w:t>
        <w:br/>
        <w:t xml:space="preserve">  "crawled_at": "2025-04-30T21:31:39.997389",</w:t>
        <w:br/>
        <w:t xml:space="preserve">  "content_type": "text/html",</w:t>
        <w:br/>
        <w:t xml:space="preserve">  "source": "Angel One Support",</w:t>
        <w:br/>
        <w:t xml:space="preserve">  "num_chunks": 3</w:t>
        <w:br/>
        <w:t>}</w:t>
      </w:r>
    </w:p>
    <w:p>
      <w:pPr>
        <w:pStyle w:val="Heading3"/>
      </w:pPr>
      <w:r>
        <w:t>structured_content:</w:t>
      </w:r>
    </w:p>
    <w:p>
      <w:r>
        <w:t>{</w:t>
        <w:br/>
        <w:t xml:space="preserve">  "title": "DP Charges: Get the Full Breakdown of DP Charges at Angel One",</w:t>
        <w:br/>
        <w:t xml:space="preserve">  "headings": [</w:t>
        <w:br/>
        <w:t xml:space="preserve">    {</w:t>
        <w:br/>
        <w:t xml:space="preserve">      "level": 1,</w:t>
        <w:br/>
        <w:t xml:space="preserve">      "text": "DP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"Depository Participant (DP) charges are combined charges imposed by CDSL and Angel One on every sell transaction of equity delivery shares. Please note that DP charges are not applicable on intraday trades or delivery buy transactions. The details are as below.",</w:t>
        <w:br/>
        <w:t xml:space="preserve">    "Equity delivery: Rs. 20+GST per sale transaction, split as below.",</w:t>
        <w:br/>
        <w:t xml:space="preserve">    "(Male – INR 3.5 (CDSL) + INR 16.5 (Angel One Charge))",</w:t>
        <w:br/>
        <w:t xml:space="preserve">    "(Female – INR 3.25 (CDSL) + INR 16.75 (Angle One Charge))",</w:t>
        <w:br/>
        <w:t xml:space="preserve">    "For example,",</w:t>
        <w:br/>
        <w:t xml:space="preserve">    "If you sell 100 shares of TCS on Monday at 10 am and again sell 50 shares later in the day, DP charges will be applicable twice. The total DP charges levied in this case will be Rs. 47.2.",</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 at Angel One?\nDepository Participant (DP) charges are combined charges imposed by CDSL and Angel One on every sell transaction of equity delivery shares. Please note that DP charges are not applicable on intraday trades or delivery buy transactions. The details are as below.\nEquity delivery: Rs. 20+GST per sale transaction, split as below.",</w:t>
        <w:br/>
        <w:t xml:space="preserve">    "very shares. Please note that DP charges are not applicable on intraday trades or delivery buy transactions. The details are as below.\nEquity delivery: Rs. 20+GST per sale transaction, split as below.\n(Male – INR 3.5 (CDSL) + INR 16.5 (Angel One Charge))\n(Female – INR 3.25 (CDSL) + INR 16.75 (Angle One Charge))\nFor example,\nIf you sell 100 shares of TCS on Monday at 10 am and again sell 50 shares later in the day, DP charges will be applicable twice. The total DP charges levied in this case will be Rs. 47.2.\nStill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_support_charges-and-cashbacks_dp-depository-participant-charges#head-blog-mb</w:t>
      </w:r>
    </w:p>
    <w:p>
      <w:r>
        <w:rPr>
          <w:i/>
          <w:sz w:val="18"/>
        </w:rPr>
        <w:t>Source File: _support_charges-and-cashbacks_dp-depository-participant-charges#head-blog-mb.json</w:t>
      </w:r>
    </w:p>
    <w:p>
      <w:pPr>
        <w:pStyle w:val="Heading2"/>
      </w:pPr>
      <w:r>
        <w:t>Content:</w:t>
      </w:r>
    </w:p>
    <w:p>
      <w:pPr>
        <w:pStyle w:val="Heading3"/>
      </w:pPr>
      <w:r>
        <w:t>metadata:</w:t>
      </w:r>
    </w:p>
    <w:p>
      <w:r>
        <w:t>{</w:t>
        <w:br/>
        <w:t xml:space="preserve">  "url": "https://www.angelone.in/support/charges-and-cashbacks/dp-depository-participant-charges#head-blog-mb",</w:t>
        <w:br/>
        <w:t xml:space="preserve">  "title": "Explore the DP (Depository Participant) Charges in Angel One",</w:t>
        <w:br/>
        <w:t xml:space="preserve">  "crawled_at": "2025-04-30T21:50:58.301259",</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_support_charges-and-cashbacks_dp-depository-participant-charges#head-blog</w:t>
      </w:r>
    </w:p>
    <w:p>
      <w:r>
        <w:rPr>
          <w:i/>
          <w:sz w:val="18"/>
        </w:rPr>
        <w:t>Source File: _support_charges-and-cashbacks_dp-depository-participant-charges#head-blog.json</w:t>
      </w:r>
    </w:p>
    <w:p>
      <w:pPr>
        <w:pStyle w:val="Heading2"/>
      </w:pPr>
      <w:r>
        <w:t>Content:</w:t>
      </w:r>
    </w:p>
    <w:p>
      <w:pPr>
        <w:pStyle w:val="Heading3"/>
      </w:pPr>
      <w:r>
        <w:t>metadata:</w:t>
      </w:r>
    </w:p>
    <w:p>
      <w:r>
        <w:t>{</w:t>
        <w:br/>
        <w:t xml:space="preserve">  "url": "https://www.angelone.in/support/charges-and-cashbacks/dp-depository-participant-charges#head-blog",</w:t>
        <w:br/>
        <w:t xml:space="preserve">  "title": "Explore the DP (Depository Participant) Charges in Angel One",</w:t>
        <w:br/>
        <w:t xml:space="preserve">  "crawled_at": "2025-04-30T21:50:41.153113",</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_support_charges-and-cashbacks_dp-depository-participant-charges#head-kc-mb</w:t>
      </w:r>
    </w:p>
    <w:p>
      <w:r>
        <w:rPr>
          <w:i/>
          <w:sz w:val="18"/>
        </w:rPr>
        <w:t>Source File: _support_charges-and-cashbacks_dp-depository-participant-charges#head-kc-mb.json</w:t>
      </w:r>
    </w:p>
    <w:p>
      <w:pPr>
        <w:pStyle w:val="Heading2"/>
      </w:pPr>
      <w:r>
        <w:t>Content:</w:t>
      </w:r>
    </w:p>
    <w:p>
      <w:pPr>
        <w:pStyle w:val="Heading3"/>
      </w:pPr>
      <w:r>
        <w:t>metadata:</w:t>
      </w:r>
    </w:p>
    <w:p>
      <w:r>
        <w:t>{</w:t>
        <w:br/>
        <w:t xml:space="preserve">  "url": "https://www.angelone.in/support/charges-and-cashbacks/dp-depository-participant-charges#head-kc-mb",</w:t>
        <w:br/>
        <w:t xml:space="preserve">  "title": "Explore the DP (Depository Participant) Charges in Angel One",</w:t>
        <w:br/>
        <w:t xml:space="preserve">  "crawled_at": "2025-04-30T21:50:55.705382",</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_support_charges-and-cashbacks_dp-depository-participant-charges#head-kc</w:t>
      </w:r>
    </w:p>
    <w:p>
      <w:r>
        <w:rPr>
          <w:i/>
          <w:sz w:val="18"/>
        </w:rPr>
        <w:t>Source File: _support_charges-and-cashbacks_dp-depository-participant-charges#head-kc.json</w:t>
      </w:r>
    </w:p>
    <w:p>
      <w:pPr>
        <w:pStyle w:val="Heading2"/>
      </w:pPr>
      <w:r>
        <w:t>Content:</w:t>
      </w:r>
    </w:p>
    <w:p>
      <w:pPr>
        <w:pStyle w:val="Heading3"/>
      </w:pPr>
      <w:r>
        <w:t>metadata:</w:t>
      </w:r>
    </w:p>
    <w:p>
      <w:r>
        <w:t>{</w:t>
        <w:br/>
        <w:t xml:space="preserve">  "url": "https://www.angelone.in/support/charges-and-cashbacks/dp-depository-participant-charges#head-kc",</w:t>
        <w:br/>
        <w:t xml:space="preserve">  "title": "Explore the DP (Depository Participant) Charges in Angel One",</w:t>
        <w:br/>
        <w:t xml:space="preserve">  "crawled_at": "2025-04-30T21:50:39.106640",</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_support_charges-and-cashbacks_dp-depository-participant-charges#head-podcasts-mb</w:t>
      </w:r>
    </w:p>
    <w:p>
      <w:r>
        <w:rPr>
          <w:i/>
          <w:sz w:val="18"/>
        </w:rPr>
        <w:t>Source File: _support_charges-and-cashbacks_dp-depository-participant-charges#head-podcasts-mb.json</w:t>
      </w:r>
    </w:p>
    <w:p>
      <w:pPr>
        <w:pStyle w:val="Heading2"/>
      </w:pPr>
      <w:r>
        <w:t>Content:</w:t>
      </w:r>
    </w:p>
    <w:p>
      <w:pPr>
        <w:pStyle w:val="Heading3"/>
      </w:pPr>
      <w:r>
        <w:t>metadata:</w:t>
      </w:r>
    </w:p>
    <w:p>
      <w:r>
        <w:t>{</w:t>
        <w:br/>
        <w:t xml:space="preserve">  "url": "https://www.angelone.in/support/charges-and-cashbacks/dp-depository-participant-charges#head-podcasts-mb",</w:t>
        <w:br/>
        <w:t xml:space="preserve">  "title": "Explore the DP (Depository Participant) Charges in Angel One",</w:t>
        <w:br/>
        <w:t xml:space="preserve">  "crawled_at": "2025-04-30T21:51:03.541456",</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_support_charges-and-cashbacks_dp-depository-participant-charges#head-podcasts</w:t>
      </w:r>
    </w:p>
    <w:p>
      <w:r>
        <w:rPr>
          <w:i/>
          <w:sz w:val="18"/>
        </w:rPr>
        <w:t>Source File: _support_charges-and-cashbacks_dp-depository-participant-charges#head-podcasts.json</w:t>
      </w:r>
    </w:p>
    <w:p>
      <w:pPr>
        <w:pStyle w:val="Heading2"/>
      </w:pPr>
      <w:r>
        <w:t>Content:</w:t>
      </w:r>
    </w:p>
    <w:p>
      <w:pPr>
        <w:pStyle w:val="Heading3"/>
      </w:pPr>
      <w:r>
        <w:t>metadata:</w:t>
      </w:r>
    </w:p>
    <w:p>
      <w:r>
        <w:t>{</w:t>
        <w:br/>
        <w:t xml:space="preserve">  "url": "https://www.angelone.in/support/charges-and-cashbacks/dp-depository-participant-charges#head-podcasts",</w:t>
        <w:br/>
        <w:t xml:space="preserve">  "title": "Explore the DP (Depository Participant) Charges in Angel One",</w:t>
        <w:br/>
        <w:t xml:space="preserve">  "crawled_at": "2025-04-30T21:50:45.341419",</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_support_charges-and-cashbacks_dp-depository-participant-charges#head-related-mb</w:t>
      </w:r>
    </w:p>
    <w:p>
      <w:r>
        <w:rPr>
          <w:i/>
          <w:sz w:val="18"/>
        </w:rPr>
        <w:t>Source File: _support_charges-and-cashbacks_dp-depository-participant-charges#head-related-mb.json</w:t>
      </w:r>
    </w:p>
    <w:p>
      <w:pPr>
        <w:pStyle w:val="Heading2"/>
      </w:pPr>
      <w:r>
        <w:t>Content:</w:t>
      </w:r>
    </w:p>
    <w:p>
      <w:pPr>
        <w:pStyle w:val="Heading3"/>
      </w:pPr>
      <w:r>
        <w:t>metadata:</w:t>
      </w:r>
    </w:p>
    <w:p>
      <w:r>
        <w:t>{</w:t>
        <w:br/>
        <w:t xml:space="preserve">  "url": "https://www.angelone.in/support/charges-and-cashbacks/dp-depository-participant-charges#head-related-mb",</w:t>
        <w:br/>
        <w:t xml:space="preserve">  "title": "Explore the DP (Depository Participant) Charges in Angel One",</w:t>
        <w:br/>
        <w:t xml:space="preserve">  "crawled_at": "2025-04-30T21:51:05.625632",</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_support_charges-and-cashbacks_dp-depository-participant-charges#head-related</w:t>
      </w:r>
    </w:p>
    <w:p>
      <w:r>
        <w:rPr>
          <w:i/>
          <w:sz w:val="18"/>
        </w:rPr>
        <w:t>Source File: _support_charges-and-cashbacks_dp-depository-participant-charges#head-related.json</w:t>
      </w:r>
    </w:p>
    <w:p>
      <w:pPr>
        <w:pStyle w:val="Heading2"/>
      </w:pPr>
      <w:r>
        <w:t>Content:</w:t>
      </w:r>
    </w:p>
    <w:p>
      <w:pPr>
        <w:pStyle w:val="Heading3"/>
      </w:pPr>
      <w:r>
        <w:t>metadata:</w:t>
      </w:r>
    </w:p>
    <w:p>
      <w:r>
        <w:t>{</w:t>
        <w:br/>
        <w:t xml:space="preserve">  "url": "https://www.angelone.in/support/charges-and-cashbacks/dp-depository-participant-charges#head-related",</w:t>
        <w:br/>
        <w:t xml:space="preserve">  "title": "Explore the DP (Depository Participant) Charges in Angel One",</w:t>
        <w:br/>
        <w:t xml:space="preserve">  "crawled_at": "2025-04-30T21:50:47.948887",</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_support_charges-and-cashbacks_dp-depository-participant-charges#head-report-mb</w:t>
      </w:r>
    </w:p>
    <w:p>
      <w:r>
        <w:rPr>
          <w:i/>
          <w:sz w:val="18"/>
        </w:rPr>
        <w:t>Source File: _support_charges-and-cashbacks_dp-depository-participant-charges#head-report-mb.json</w:t>
      </w:r>
    </w:p>
    <w:p>
      <w:pPr>
        <w:pStyle w:val="Heading2"/>
      </w:pPr>
      <w:r>
        <w:t>Content:</w:t>
      </w:r>
    </w:p>
    <w:p>
      <w:pPr>
        <w:pStyle w:val="Heading3"/>
      </w:pPr>
      <w:r>
        <w:t>metadata:</w:t>
      </w:r>
    </w:p>
    <w:p>
      <w:r>
        <w:t>{</w:t>
        <w:br/>
        <w:t xml:space="preserve">  "url": "https://www.angelone.in/support/charges-and-cashbacks/dp-depository-participant-charges#head-report-mb",</w:t>
        <w:br/>
        <w:t xml:space="preserve">  "title": "Explore the DP (Depository Participant) Charges in Angel One",</w:t>
        <w:br/>
        <w:t xml:space="preserve">  "crawled_at": "2025-04-30T21:51:01.185781",</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_support_charges-and-cashbacks_dp-depository-participant-charges#head-report</w:t>
      </w:r>
    </w:p>
    <w:p>
      <w:r>
        <w:rPr>
          <w:i/>
          <w:sz w:val="18"/>
        </w:rPr>
        <w:t>Source File: _support_charges-and-cashbacks_dp-depository-participant-charges#head-report.json</w:t>
      </w:r>
    </w:p>
    <w:p>
      <w:pPr>
        <w:pStyle w:val="Heading2"/>
      </w:pPr>
      <w:r>
        <w:t>Content:</w:t>
      </w:r>
    </w:p>
    <w:p>
      <w:pPr>
        <w:pStyle w:val="Heading3"/>
      </w:pPr>
      <w:r>
        <w:t>metadata:</w:t>
      </w:r>
    </w:p>
    <w:p>
      <w:r>
        <w:t>{</w:t>
        <w:br/>
        <w:t xml:space="preserve">  "url": "https://www.angelone.in/support/charges-and-cashbacks/dp-depository-participant-charges#head-report",</w:t>
        <w:br/>
        <w:t xml:space="preserve">  "title": "Explore the DP (Depository Participant) Charges in Angel One",</w:t>
        <w:br/>
        <w:t xml:space="preserve">  "crawled_at": "2025-04-30T21:50:42.931144",</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_support_charges-and-cashbacks_dp-depository-participant-charges#head-smp-mb</w:t>
      </w:r>
    </w:p>
    <w:p>
      <w:r>
        <w:rPr>
          <w:i/>
          <w:sz w:val="18"/>
        </w:rPr>
        <w:t>Source File: _support_charges-and-cashbacks_dp-depository-participant-charges#head-smp-mb.json</w:t>
      </w:r>
    </w:p>
    <w:p>
      <w:pPr>
        <w:pStyle w:val="Heading2"/>
      </w:pPr>
      <w:r>
        <w:t>Content:</w:t>
      </w:r>
    </w:p>
    <w:p>
      <w:pPr>
        <w:pStyle w:val="Heading3"/>
      </w:pPr>
      <w:r>
        <w:t>metadata:</w:t>
      </w:r>
    </w:p>
    <w:p>
      <w:r>
        <w:t>{</w:t>
        <w:br/>
        <w:t xml:space="preserve">  "url": "https://www.angelone.in/support/charges-and-cashbacks/dp-depository-participant-charges#head-smp-mb",</w:t>
        <w:br/>
        <w:t xml:space="preserve">  "title": "Explore the DP (Depository Participant) Charges in Angel One",</w:t>
        <w:br/>
        <w:t xml:space="preserve">  "crawled_at": "2025-04-30T21:50:53.548484",</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_support_charges-and-cashbacks_dp-depository-participant-charges#head-smp</w:t>
      </w:r>
    </w:p>
    <w:p>
      <w:r>
        <w:rPr>
          <w:i/>
          <w:sz w:val="18"/>
        </w:rPr>
        <w:t>Source File: _support_charges-and-cashbacks_dp-depository-participant-charges#head-smp.json</w:t>
      </w:r>
    </w:p>
    <w:p>
      <w:pPr>
        <w:pStyle w:val="Heading2"/>
      </w:pPr>
      <w:r>
        <w:t>Content:</w:t>
      </w:r>
    </w:p>
    <w:p>
      <w:pPr>
        <w:pStyle w:val="Heading3"/>
      </w:pPr>
      <w:r>
        <w:t>metadata:</w:t>
      </w:r>
    </w:p>
    <w:p>
      <w:r>
        <w:t>{</w:t>
        <w:br/>
        <w:t xml:space="preserve">  "url": "https://www.angelone.in/support/charges-and-cashbacks/dp-depository-participant-charges#head-smp",</w:t>
        <w:br/>
        <w:t xml:space="preserve">  "title": "Explore the DP (Depository Participant) Charges in Angel One",</w:t>
        <w:br/>
        <w:t xml:space="preserve">  "crawled_at": "2025-04-30T21:50:37.855412",</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_support_charges-and-cashbacks_dp-depository-participant-charges#head-trending-topics-mb</w:t>
      </w:r>
    </w:p>
    <w:p>
      <w:r>
        <w:rPr>
          <w:i/>
          <w:sz w:val="18"/>
        </w:rPr>
        <w:t>Source File: _support_charges-and-cashbacks_dp-depository-participant-charges#head-trending-topics-mb.json</w:t>
      </w:r>
    </w:p>
    <w:p>
      <w:pPr>
        <w:pStyle w:val="Heading2"/>
      </w:pPr>
      <w:r>
        <w:t>Content:</w:t>
      </w:r>
    </w:p>
    <w:p>
      <w:pPr>
        <w:pStyle w:val="Heading3"/>
      </w:pPr>
      <w:r>
        <w:t>metadata:</w:t>
      </w:r>
    </w:p>
    <w:p>
      <w:r>
        <w:t>{</w:t>
        <w:br/>
        <w:t xml:space="preserve">  "url": "https://www.angelone.in/support/charges-and-cashbacks/dp-depository-participant-charges#head-trending-topics-mb",</w:t>
        <w:br/>
        <w:t xml:space="preserve">  "title": "Explore the DP (Depository Participant) Charges in Angel One",</w:t>
        <w:br/>
        <w:t xml:space="preserve">  "crawled_at": "2025-04-30T21:51:08.280853",</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_support_charges-and-cashbacks_dp-depository-participant-charges#head-trending-topics</w:t>
      </w:r>
    </w:p>
    <w:p>
      <w:r>
        <w:rPr>
          <w:i/>
          <w:sz w:val="18"/>
        </w:rPr>
        <w:t>Source File: _support_charges-and-cashbacks_dp-depository-participant-charges#head-trending-topics.json</w:t>
      </w:r>
    </w:p>
    <w:p>
      <w:pPr>
        <w:pStyle w:val="Heading2"/>
      </w:pPr>
      <w:r>
        <w:t>Content:</w:t>
      </w:r>
    </w:p>
    <w:p>
      <w:pPr>
        <w:pStyle w:val="Heading3"/>
      </w:pPr>
      <w:r>
        <w:t>metadata:</w:t>
      </w:r>
    </w:p>
    <w:p>
      <w:r>
        <w:t>{</w:t>
        <w:br/>
        <w:t xml:space="preserve">  "url": "https://www.angelone.in/support/charges-and-cashbacks/dp-depository-participant-charges#head-trending-topics",</w:t>
        <w:br/>
        <w:t xml:space="preserve">  "title": "Explore the DP (Depository Participant) Charges in Angel One",</w:t>
        <w:br/>
        <w:t xml:space="preserve">  "crawled_at": "2025-04-30T21:50:50.734420",</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_support_charges-and-cashbacks_dp-depository-participant-charges</w:t>
      </w:r>
    </w:p>
    <w:p>
      <w:r>
        <w:rPr>
          <w:i/>
          <w:sz w:val="18"/>
        </w:rPr>
        <w:t>Source File: _support_charges-and-cashbacks_dp-depository-participant-charges.json</w:t>
      </w:r>
    </w:p>
    <w:p>
      <w:pPr>
        <w:pStyle w:val="Heading2"/>
      </w:pPr>
      <w:r>
        <w:t>Content:</w:t>
      </w:r>
    </w:p>
    <w:p>
      <w:pPr>
        <w:pStyle w:val="Heading3"/>
      </w:pPr>
      <w:r>
        <w:t>metadata:</w:t>
      </w:r>
    </w:p>
    <w:p>
      <w:r>
        <w:t>{</w:t>
        <w:br/>
        <w:t xml:space="preserve">  "url": "https://www.angelone.in/support/charges-and-cashbacks/dp-depository-participant-charges",</w:t>
        <w:br/>
        <w:t xml:space="preserve">  "title": "Explore the DP (Depository Participant) Charges in Angel One",</w:t>
        <w:br/>
        <w:t xml:space="preserve">  "crawled_at": "2025-04-30T21:32:09.791575",</w:t>
        <w:br/>
        <w:t xml:space="preserve">  "content_type": "text/html",</w:t>
        <w:br/>
        <w:t xml:space="preserve">  "source": "Angel One Support",</w:t>
        <w:br/>
        <w:t xml:space="preserve">  "num_chunks": 3</w:t>
        <w:br/>
        <w:t>}</w:t>
      </w:r>
    </w:p>
    <w:p>
      <w:pPr>
        <w:pStyle w:val="Heading3"/>
      </w:pPr>
      <w:r>
        <w:t>structured_content:</w:t>
      </w:r>
    </w:p>
    <w:p>
      <w:r>
        <w:t>{</w:t>
        <w:br/>
        <w:t xml:space="preserve">  "title": "Explore the DP (Depository Participant) Charges in Angel One",</w:t>
        <w:br/>
        <w:t xml:space="preserve">  "headings": [</w:t>
        <w:br/>
        <w:t xml:space="preserve">    {</w:t>
        <w:br/>
        <w:t xml:space="preserve">      "level": 1,</w:t>
        <w:br/>
        <w:t xml:space="preserve">      "text": "DP (Depository Participant)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w:t>
        <w:br/>
        <w:t xml:space="preserve">    "DP Charges are levied whenever you sell equity delivery shares from your Angel One account. They are not applicable to equity buy, intraday, or F&amp;O transactions. DP Charges are levied on a per-scrip basis and do not depend on the quantity or the units sold.",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More\nEn.\nही.\nDP (Depository Participant)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DP Charges?\nDP(Depository Participant) charges are applied at the time of selling shares from your DEMAT account.\nDP Charges are levied on a per-scrip, per-transaction basis. They don’t depend on the quantity of shares you sold, but on the number of different scrips/shares/securities that you sell.\nDP Charges are levied at Rs 20 (+ 18% GST) per scrip per transactio",</w:t>
        <w:br/>
        <w:t xml:space="preserve">    "basis. They don’t depend on the quantity of shares you sold, but on the number of different scrips/shares/securities that you sell.\nDP Charges are levied at Rs 20 (+ 18% GST) per scrip per transaction.\nWhen are DP Charges levied?\nDP Charges are levied whenever you sell equity delivery shares from your Angel One account. They are not applicable to equity buy, intraday, or F&amp;O transactions. DP Charges are levied on a per-scrip basis and do not depend on the quantity or the units sold.\nStill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_support_charges-and-cashbacks_gst-goods-services-tax#head-blog-mb</w:t>
      </w:r>
    </w:p>
    <w:p>
      <w:r>
        <w:rPr>
          <w:i/>
          <w:sz w:val="18"/>
        </w:rPr>
        <w:t>Source File: _support_charges-and-cashbacks_gst-goods-services-tax#head-blog-mb.json</w:t>
      </w:r>
    </w:p>
    <w:p>
      <w:pPr>
        <w:pStyle w:val="Heading2"/>
      </w:pPr>
      <w:r>
        <w:t>Content:</w:t>
      </w:r>
    </w:p>
    <w:p>
      <w:pPr>
        <w:pStyle w:val="Heading3"/>
      </w:pPr>
      <w:r>
        <w:t>metadata:</w:t>
      </w:r>
    </w:p>
    <w:p>
      <w:r>
        <w:t>{</w:t>
        <w:br/>
        <w:t xml:space="preserve">  "url": "https://www.angelone.in/support/charges-and-cashbacks/gst-goods-services-tax#head-blog-mb",</w:t>
        <w:br/>
        <w:t xml:space="preserve">  "title": "Angel One GST (Goods and Services Tax) Charges on Trading",</w:t>
        <w:br/>
        <w:t xml:space="preserve">  "crawled_at": "2025-04-30T21:51:31.183885",</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_support_charges-and-cashbacks_gst-goods-services-tax#head-blog</w:t>
      </w:r>
    </w:p>
    <w:p>
      <w:r>
        <w:rPr>
          <w:i/>
          <w:sz w:val="18"/>
        </w:rPr>
        <w:t>Source File: _support_charges-and-cashbacks_gst-goods-services-tax#head-blog.json</w:t>
      </w:r>
    </w:p>
    <w:p>
      <w:pPr>
        <w:pStyle w:val="Heading2"/>
      </w:pPr>
      <w:r>
        <w:t>Content:</w:t>
      </w:r>
    </w:p>
    <w:p>
      <w:pPr>
        <w:pStyle w:val="Heading3"/>
      </w:pPr>
      <w:r>
        <w:t>metadata:</w:t>
      </w:r>
    </w:p>
    <w:p>
      <w:r>
        <w:t>{</w:t>
        <w:br/>
        <w:t xml:space="preserve">  "url": "https://www.angelone.in/support/charges-and-cashbacks/gst-goods-services-tax#head-blog",</w:t>
        <w:br/>
        <w:t xml:space="preserve">  "title": "Angel One GST (Goods and Services Tax) Charges on Trading",</w:t>
        <w:br/>
        <w:t xml:space="preserve">  "crawled_at": "2025-04-30T21:51:15.963870",</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_support_charges-and-cashbacks_gst-goods-services-tax#head-kc-mb</w:t>
      </w:r>
    </w:p>
    <w:p>
      <w:r>
        <w:rPr>
          <w:i/>
          <w:sz w:val="18"/>
        </w:rPr>
        <w:t>Source File: _support_charges-and-cashbacks_gst-goods-services-tax#head-kc-mb.json</w:t>
      </w:r>
    </w:p>
    <w:p>
      <w:pPr>
        <w:pStyle w:val="Heading2"/>
      </w:pPr>
      <w:r>
        <w:t>Content:</w:t>
      </w:r>
    </w:p>
    <w:p>
      <w:pPr>
        <w:pStyle w:val="Heading3"/>
      </w:pPr>
      <w:r>
        <w:t>metadata:</w:t>
      </w:r>
    </w:p>
    <w:p>
      <w:r>
        <w:t>{</w:t>
        <w:br/>
        <w:t xml:space="preserve">  "url": "https://www.angelone.in/support/charges-and-cashbacks/gst-goods-services-tax#head-kc-mb",</w:t>
        <w:br/>
        <w:t xml:space="preserve">  "title": "Angel One GST (Goods and Services Tax) Charges on Trading",</w:t>
        <w:br/>
        <w:t xml:space="preserve">  "crawled_at": "2025-04-30T21:51:28.919605",</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_support_charges-and-cashbacks_gst-goods-services-tax#head-kc</w:t>
      </w:r>
    </w:p>
    <w:p>
      <w:r>
        <w:rPr>
          <w:i/>
          <w:sz w:val="18"/>
        </w:rPr>
        <w:t>Source File: _support_charges-and-cashbacks_gst-goods-services-tax#head-kc.json</w:t>
      </w:r>
    </w:p>
    <w:p>
      <w:pPr>
        <w:pStyle w:val="Heading2"/>
      </w:pPr>
      <w:r>
        <w:t>Content:</w:t>
      </w:r>
    </w:p>
    <w:p>
      <w:pPr>
        <w:pStyle w:val="Heading3"/>
      </w:pPr>
      <w:r>
        <w:t>metadata:</w:t>
      </w:r>
    </w:p>
    <w:p>
      <w:r>
        <w:t>{</w:t>
        <w:br/>
        <w:t xml:space="preserve">  "url": "https://www.angelone.in/support/charges-and-cashbacks/gst-goods-services-tax#head-kc",</w:t>
        <w:br/>
        <w:t xml:space="preserve">  "title": "Angel One GST (Goods and Services Tax) Charges on Trading",</w:t>
        <w:br/>
        <w:t xml:space="preserve">  "crawled_at": "2025-04-30T21:51:13.597852",</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_support_charges-and-cashbacks_gst-goods-services-tax#head-podcasts-mb</w:t>
      </w:r>
    </w:p>
    <w:p>
      <w:r>
        <w:rPr>
          <w:i/>
          <w:sz w:val="18"/>
        </w:rPr>
        <w:t>Source File: _support_charges-and-cashbacks_gst-goods-services-tax#head-podcasts-mb.json</w:t>
      </w:r>
    </w:p>
    <w:p>
      <w:pPr>
        <w:pStyle w:val="Heading2"/>
      </w:pPr>
      <w:r>
        <w:t>Content:</w:t>
      </w:r>
    </w:p>
    <w:p>
      <w:pPr>
        <w:pStyle w:val="Heading3"/>
      </w:pPr>
      <w:r>
        <w:t>metadata:</w:t>
      </w:r>
    </w:p>
    <w:p>
      <w:r>
        <w:t>{</w:t>
        <w:br/>
        <w:t xml:space="preserve">  "url": "https://www.angelone.in/support/charges-and-cashbacks/gst-goods-services-tax#head-podcasts-mb",</w:t>
        <w:br/>
        <w:t xml:space="preserve">  "title": "Angel One GST (Goods and Services Tax) Charges on Trading",</w:t>
        <w:br/>
        <w:t xml:space="preserve">  "crawled_at": "2025-04-30T21:51:35.165734",</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_support_charges-and-cashbacks_gst-goods-services-tax#head-podcasts</w:t>
      </w:r>
    </w:p>
    <w:p>
      <w:r>
        <w:rPr>
          <w:i/>
          <w:sz w:val="18"/>
        </w:rPr>
        <w:t>Source File: _support_charges-and-cashbacks_gst-goods-services-tax#head-podcasts.json</w:t>
      </w:r>
    </w:p>
    <w:p>
      <w:pPr>
        <w:pStyle w:val="Heading2"/>
      </w:pPr>
      <w:r>
        <w:t>Content:</w:t>
      </w:r>
    </w:p>
    <w:p>
      <w:pPr>
        <w:pStyle w:val="Heading3"/>
      </w:pPr>
      <w:r>
        <w:t>metadata:</w:t>
      </w:r>
    </w:p>
    <w:p>
      <w:r>
        <w:t>{</w:t>
        <w:br/>
        <w:t xml:space="preserve">  "url": "https://www.angelone.in/support/charges-and-cashbacks/gst-goods-services-tax#head-podcasts",</w:t>
        <w:br/>
        <w:t xml:space="preserve">  "title": "Angel One GST (Goods and Services Tax) Charges on Trading",</w:t>
        <w:br/>
        <w:t xml:space="preserve">  "crawled_at": "2025-04-30T21:51:20.001635",</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_support_charges-and-cashbacks_gst-goods-services-tax#head-related-mb</w:t>
      </w:r>
    </w:p>
    <w:p>
      <w:r>
        <w:rPr>
          <w:i/>
          <w:sz w:val="18"/>
        </w:rPr>
        <w:t>Source File: _support_charges-and-cashbacks_gst-goods-services-tax#head-related-mb.json</w:t>
      </w:r>
    </w:p>
    <w:p>
      <w:pPr>
        <w:pStyle w:val="Heading2"/>
      </w:pPr>
      <w:r>
        <w:t>Content:</w:t>
      </w:r>
    </w:p>
    <w:p>
      <w:pPr>
        <w:pStyle w:val="Heading3"/>
      </w:pPr>
      <w:r>
        <w:t>metadata:</w:t>
      </w:r>
    </w:p>
    <w:p>
      <w:r>
        <w:t>{</w:t>
        <w:br/>
        <w:t xml:space="preserve">  "url": "https://www.angelone.in/support/charges-and-cashbacks/gst-goods-services-tax#head-related-mb",</w:t>
        <w:br/>
        <w:t xml:space="preserve">  "title": "Angel One GST (Goods and Services Tax) Charges on Trading",</w:t>
        <w:br/>
        <w:t xml:space="preserve">  "crawled_at": "2025-04-30T21:51:37.959503",</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_support_charges-and-cashbacks_gst-goods-services-tax#head-related</w:t>
      </w:r>
    </w:p>
    <w:p>
      <w:r>
        <w:rPr>
          <w:i/>
          <w:sz w:val="18"/>
        </w:rPr>
        <w:t>Source File: _support_charges-and-cashbacks_gst-goods-services-tax#head-related.json</w:t>
      </w:r>
    </w:p>
    <w:p>
      <w:pPr>
        <w:pStyle w:val="Heading2"/>
      </w:pPr>
      <w:r>
        <w:t>Content:</w:t>
      </w:r>
    </w:p>
    <w:p>
      <w:pPr>
        <w:pStyle w:val="Heading3"/>
      </w:pPr>
      <w:r>
        <w:t>metadata:</w:t>
      </w:r>
    </w:p>
    <w:p>
      <w:r>
        <w:t>{</w:t>
        <w:br/>
        <w:t xml:space="preserve">  "url": "https://www.angelone.in/support/charges-and-cashbacks/gst-goods-services-tax#head-related",</w:t>
        <w:br/>
        <w:t xml:space="preserve">  "title": "Angel One GST (Goods and Services Tax) Charges on Trading",</w:t>
        <w:br/>
        <w:t xml:space="preserve">  "crawled_at": "2025-04-30T21:51:22.765363",</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_support_charges-and-cashbacks_gst-goods-services-tax#head-report-mb</w:t>
      </w:r>
    </w:p>
    <w:p>
      <w:r>
        <w:rPr>
          <w:i/>
          <w:sz w:val="18"/>
        </w:rPr>
        <w:t>Source File: _support_charges-and-cashbacks_gst-goods-services-tax#head-report-mb.json</w:t>
      </w:r>
    </w:p>
    <w:p>
      <w:pPr>
        <w:pStyle w:val="Heading2"/>
      </w:pPr>
      <w:r>
        <w:t>Content:</w:t>
      </w:r>
    </w:p>
    <w:p>
      <w:pPr>
        <w:pStyle w:val="Heading3"/>
      </w:pPr>
      <w:r>
        <w:t>metadata:</w:t>
      </w:r>
    </w:p>
    <w:p>
      <w:r>
        <w:t>{</w:t>
        <w:br/>
        <w:t xml:space="preserve">  "url": "https://www.angelone.in/support/charges-and-cashbacks/gst-goods-services-tax#head-report-mb",</w:t>
        <w:br/>
        <w:t xml:space="preserve">  "title": "Angel One GST (Goods and Services Tax) Charges on Trading",</w:t>
        <w:br/>
        <w:t xml:space="preserve">  "crawled_at": "2025-04-30T21:51:33.818525",</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_support_charges-and-cashbacks_gst-goods-services-tax#head-report</w:t>
      </w:r>
    </w:p>
    <w:p>
      <w:r>
        <w:rPr>
          <w:i/>
          <w:sz w:val="18"/>
        </w:rPr>
        <w:t>Source File: _support_charges-and-cashbacks_gst-goods-services-tax#head-report.json</w:t>
      </w:r>
    </w:p>
    <w:p>
      <w:pPr>
        <w:pStyle w:val="Heading2"/>
      </w:pPr>
      <w:r>
        <w:t>Content:</w:t>
      </w:r>
    </w:p>
    <w:p>
      <w:pPr>
        <w:pStyle w:val="Heading3"/>
      </w:pPr>
      <w:r>
        <w:t>metadata:</w:t>
      </w:r>
    </w:p>
    <w:p>
      <w:r>
        <w:t>{</w:t>
        <w:br/>
        <w:t xml:space="preserve">  "url": "https://www.angelone.in/support/charges-and-cashbacks/gst-goods-services-tax#head-report",</w:t>
        <w:br/>
        <w:t xml:space="preserve">  "title": "Angel One GST (Goods and Services Tax) Charges on Trading",</w:t>
        <w:br/>
        <w:t xml:space="preserve">  "crawled_at": "2025-04-30T21:51:17.207655",</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_support_charges-and-cashbacks_gst-goods-services-tax#head-smp-mb</w:t>
      </w:r>
    </w:p>
    <w:p>
      <w:r>
        <w:rPr>
          <w:i/>
          <w:sz w:val="18"/>
        </w:rPr>
        <w:t>Source File: _support_charges-and-cashbacks_gst-goods-services-tax#head-smp-mb.json</w:t>
      </w:r>
    </w:p>
    <w:p>
      <w:pPr>
        <w:pStyle w:val="Heading2"/>
      </w:pPr>
      <w:r>
        <w:t>Content:</w:t>
      </w:r>
    </w:p>
    <w:p>
      <w:pPr>
        <w:pStyle w:val="Heading3"/>
      </w:pPr>
      <w:r>
        <w:t>metadata:</w:t>
      </w:r>
    </w:p>
    <w:p>
      <w:r>
        <w:t>{</w:t>
        <w:br/>
        <w:t xml:space="preserve">  "url": "https://www.angelone.in/support/charges-and-cashbacks/gst-goods-services-tax#head-smp-mb",</w:t>
        <w:br/>
        <w:t xml:space="preserve">  "title": "Angel One GST (Goods and Services Tax) Charges on Trading",</w:t>
        <w:br/>
        <w:t xml:space="preserve">  "crawled_at": "2025-04-30T21:51:27.428535",</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_support_charges-and-cashbacks_gst-goods-services-tax#head-smp</w:t>
      </w:r>
    </w:p>
    <w:p>
      <w:r>
        <w:rPr>
          <w:i/>
          <w:sz w:val="18"/>
        </w:rPr>
        <w:t>Source File: _support_charges-and-cashbacks_gst-goods-services-tax#head-smp.json</w:t>
      </w:r>
    </w:p>
    <w:p>
      <w:pPr>
        <w:pStyle w:val="Heading2"/>
      </w:pPr>
      <w:r>
        <w:t>Content:</w:t>
      </w:r>
    </w:p>
    <w:p>
      <w:pPr>
        <w:pStyle w:val="Heading3"/>
      </w:pPr>
      <w:r>
        <w:t>metadata:</w:t>
      </w:r>
    </w:p>
    <w:p>
      <w:r>
        <w:t>{</w:t>
        <w:br/>
        <w:t xml:space="preserve">  "url": "https://www.angelone.in/support/charges-and-cashbacks/gst-goods-services-tax#head-smp",</w:t>
        <w:br/>
        <w:t xml:space="preserve">  "title": "Angel One GST (Goods and Services Tax) Charges on Trading",</w:t>
        <w:br/>
        <w:t xml:space="preserve">  "crawled_at": "2025-04-30T21:51:11.008800",</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_support_charges-and-cashbacks_gst-goods-services-tax#head-trending-topics-mb</w:t>
      </w:r>
    </w:p>
    <w:p>
      <w:r>
        <w:rPr>
          <w:i/>
          <w:sz w:val="18"/>
        </w:rPr>
        <w:t>Source File: _support_charges-and-cashbacks_gst-goods-services-tax#head-trending-topics-mb.json</w:t>
      </w:r>
    </w:p>
    <w:p>
      <w:pPr>
        <w:pStyle w:val="Heading2"/>
      </w:pPr>
      <w:r>
        <w:t>Content:</w:t>
      </w:r>
    </w:p>
    <w:p>
      <w:pPr>
        <w:pStyle w:val="Heading3"/>
      </w:pPr>
      <w:r>
        <w:t>metadata:</w:t>
      </w:r>
    </w:p>
    <w:p>
      <w:r>
        <w:t>{</w:t>
        <w:br/>
        <w:t xml:space="preserve">  "url": "https://www.angelone.in/support/charges-and-cashbacks/gst-goods-services-tax#head-trending-topics-mb",</w:t>
        <w:br/>
        <w:t xml:space="preserve">  "title": "Angel One GST (Goods and Services Tax) Charges on Trading",</w:t>
        <w:br/>
        <w:t xml:space="preserve">  "crawled_at": "2025-04-30T21:51:40.786091",</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_support_charges-and-cashbacks_gst-goods-services-tax#head-trending-topics</w:t>
      </w:r>
    </w:p>
    <w:p>
      <w:r>
        <w:rPr>
          <w:i/>
          <w:sz w:val="18"/>
        </w:rPr>
        <w:t>Source File: _support_charges-and-cashbacks_gst-goods-services-tax#head-trending-topics.json</w:t>
      </w:r>
    </w:p>
    <w:p>
      <w:pPr>
        <w:pStyle w:val="Heading2"/>
      </w:pPr>
      <w:r>
        <w:t>Content:</w:t>
      </w:r>
    </w:p>
    <w:p>
      <w:pPr>
        <w:pStyle w:val="Heading3"/>
      </w:pPr>
      <w:r>
        <w:t>metadata:</w:t>
      </w:r>
    </w:p>
    <w:p>
      <w:r>
        <w:t>{</w:t>
        <w:br/>
        <w:t xml:space="preserve">  "url": "https://www.angelone.in/support/charges-and-cashbacks/gst-goods-services-tax#head-trending-topics",</w:t>
        <w:br/>
        <w:t xml:space="preserve">  "title": "Angel One GST (Goods and Services Tax) Charges on Trading",</w:t>
        <w:br/>
        <w:t xml:space="preserve">  "crawled_at": "2025-04-30T21:51:25.588251",</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_support_charges-and-cashbacks_gst-goods-services-tax</w:t>
      </w:r>
    </w:p>
    <w:p>
      <w:r>
        <w:rPr>
          <w:i/>
          <w:sz w:val="18"/>
        </w:rPr>
        <w:t>Source File: _support_charges-and-cashbacks_gst-goods-services-tax.json</w:t>
      </w:r>
    </w:p>
    <w:p>
      <w:pPr>
        <w:pStyle w:val="Heading2"/>
      </w:pPr>
      <w:r>
        <w:t>Content:</w:t>
      </w:r>
    </w:p>
    <w:p>
      <w:pPr>
        <w:pStyle w:val="Heading3"/>
      </w:pPr>
      <w:r>
        <w:t>metadata:</w:t>
      </w:r>
    </w:p>
    <w:p>
      <w:r>
        <w:t>{</w:t>
        <w:br/>
        <w:t xml:space="preserve">  "url": "https://www.angelone.in/support/charges-and-cashbacks/gst-goods-services-tax",</w:t>
        <w:br/>
        <w:t xml:space="preserve">  "title": "Angel One GST (Goods and Services Tax) Charges on Trading",</w:t>
        <w:br/>
        <w:t xml:space="preserve">  "crawled_at": "2025-04-30T21:32:12.261192",</w:t>
        <w:br/>
        <w:t xml:space="preserve">  "content_type": "text/html",</w:t>
        <w:br/>
        <w:t xml:space="preserve">  "source": "Angel One Support",</w:t>
        <w:br/>
        <w:t xml:space="preserve">  "num_chunks": 3</w:t>
        <w:br/>
        <w:t>}</w:t>
      </w:r>
    </w:p>
    <w:p>
      <w:pPr>
        <w:pStyle w:val="Heading3"/>
      </w:pPr>
      <w:r>
        <w:t>structured_content:</w:t>
      </w:r>
    </w:p>
    <w:p>
      <w:r>
        <w:t>{</w:t>
        <w:br/>
        <w:t xml:space="preserve">  "title": "Angel One GST (Goods and Services Tax) Charges on Trading",</w:t>
        <w:br/>
        <w:t xml:space="preserve">  "headings": [</w:t>
        <w:br/>
        <w:t xml:space="preserve">    {</w:t>
        <w:br/>
        <w:t xml:space="preserve">      "level": 1,</w:t>
        <w:br/>
        <w:t xml:space="preserve">      "text": "GST (Goods &amp; Services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brokers provide broking service, and hence are liable to pay Goods &amp; Services tax, which is covered in the GST invoice",</w:t>
        <w:br/>
        <w:t xml:space="preserve">    "The GST rate for Stock broking service is 18%.",</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More\nEn.\nही.\nGST (Goods &amp; Services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is Goods &amp; Service tax (GST) invoice?\nStock brokers provide broking service, and hence are liable to pay Goods &amp; Services tax, which is covered in the GST invoice\nWhat is the GST rate?\nThe GST rate for Stock broking service is 18%.\nStill need help?\nCreate Ticket\nWant to connect with us?\nOur experts will be happy to assist you\nConnect with us\nStill have any queries?",</w:t>
        <w:br/>
        <w:t xml:space="preserve">    "is the GST rate?\nThe GST rate for Stock broking service is 18%.\nStill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_support_charges-and-cashbacks_off-mkt-transaction-charges#head-blog-mb</w:t>
      </w:r>
    </w:p>
    <w:p>
      <w:r>
        <w:rPr>
          <w:i/>
          <w:sz w:val="18"/>
        </w:rPr>
        <w:t>Source File: _support_charges-and-cashbacks_off-mkt-transaction-charges#head-blog-mb.json</w:t>
      </w:r>
    </w:p>
    <w:p>
      <w:pPr>
        <w:pStyle w:val="Heading2"/>
      </w:pPr>
      <w:r>
        <w:t>Content:</w:t>
      </w:r>
    </w:p>
    <w:p>
      <w:pPr>
        <w:pStyle w:val="Heading3"/>
      </w:pPr>
      <w:r>
        <w:t>metadata:</w:t>
      </w:r>
    </w:p>
    <w:p>
      <w:r>
        <w:t>{</w:t>
        <w:br/>
        <w:t xml:space="preserve">  "url": "https://www.angelone.in/support/charges-and-cashbacks/off-mkt-transaction-charges#head-blog-mb",</w:t>
        <w:br/>
        <w:t xml:space="preserve">  "title": "Off-Market Transaction Charges and Duration at Angel One",</w:t>
        <w:br/>
        <w:t xml:space="preserve">  "crawled_at": "2025-04-30T21:52:07.856038",</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_support_charges-and-cashbacks_off-mkt-transaction-charges#head-blog</w:t>
      </w:r>
    </w:p>
    <w:p>
      <w:r>
        <w:rPr>
          <w:i/>
          <w:sz w:val="18"/>
        </w:rPr>
        <w:t>Source File: _support_charges-and-cashbacks_off-mkt-transaction-charges#head-blog.json</w:t>
      </w:r>
    </w:p>
    <w:p>
      <w:pPr>
        <w:pStyle w:val="Heading2"/>
      </w:pPr>
      <w:r>
        <w:t>Content:</w:t>
      </w:r>
    </w:p>
    <w:p>
      <w:pPr>
        <w:pStyle w:val="Heading3"/>
      </w:pPr>
      <w:r>
        <w:t>metadata:</w:t>
      </w:r>
    </w:p>
    <w:p>
      <w:r>
        <w:t>{</w:t>
        <w:br/>
        <w:t xml:space="preserve">  "url": "https://www.angelone.in/support/charges-and-cashbacks/off-mkt-transaction-charges#head-blog",</w:t>
        <w:br/>
        <w:t xml:space="preserve">  "title": "Off-Market Transaction Charges and Duration at Angel One",</w:t>
        <w:br/>
        <w:t xml:space="preserve">  "crawled_at": "2025-04-30T21:51:49.777950",</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_support_charges-and-cashbacks_off-mkt-transaction-charges#head-kc-mb</w:t>
      </w:r>
    </w:p>
    <w:p>
      <w:r>
        <w:rPr>
          <w:i/>
          <w:sz w:val="18"/>
        </w:rPr>
        <w:t>Source File: _support_charges-and-cashbacks_off-mkt-transaction-charges#head-kc-mb.json</w:t>
      </w:r>
    </w:p>
    <w:p>
      <w:pPr>
        <w:pStyle w:val="Heading2"/>
      </w:pPr>
      <w:r>
        <w:t>Content:</w:t>
      </w:r>
    </w:p>
    <w:p>
      <w:pPr>
        <w:pStyle w:val="Heading3"/>
      </w:pPr>
      <w:r>
        <w:t>metadata:</w:t>
      </w:r>
    </w:p>
    <w:p>
      <w:r>
        <w:t>{</w:t>
        <w:br/>
        <w:t xml:space="preserve">  "url": "https://www.angelone.in/support/charges-and-cashbacks/off-mkt-transaction-charges#head-kc-mb",</w:t>
        <w:br/>
        <w:t xml:space="preserve">  "title": "Off-Market Transaction Charges and Duration at Angel One",</w:t>
        <w:br/>
        <w:t xml:space="preserve">  "crawled_at": "2025-04-30T21:52:05.440326",</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_support_charges-and-cashbacks_off-mkt-transaction-charges#head-kc</w:t>
      </w:r>
    </w:p>
    <w:p>
      <w:r>
        <w:rPr>
          <w:i/>
          <w:sz w:val="18"/>
        </w:rPr>
        <w:t>Source File: _support_charges-and-cashbacks_off-mkt-transaction-charges#head-kc.json</w:t>
      </w:r>
    </w:p>
    <w:p>
      <w:pPr>
        <w:pStyle w:val="Heading2"/>
      </w:pPr>
      <w:r>
        <w:t>Content:</w:t>
      </w:r>
    </w:p>
    <w:p>
      <w:pPr>
        <w:pStyle w:val="Heading3"/>
      </w:pPr>
      <w:r>
        <w:t>metadata:</w:t>
      </w:r>
    </w:p>
    <w:p>
      <w:r>
        <w:t>{</w:t>
        <w:br/>
        <w:t xml:space="preserve">  "url": "https://www.angelone.in/support/charges-and-cashbacks/off-mkt-transaction-charges#head-kc",</w:t>
        <w:br/>
        <w:t xml:space="preserve">  "title": "Off-Market Transaction Charges and Duration at Angel One",</w:t>
        <w:br/>
        <w:t xml:space="preserve">  "crawled_at": "2025-04-30T21:51:46.821793",</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_support_charges-and-cashbacks_off-mkt-transaction-charges#head-podcasts-mb</w:t>
      </w:r>
    </w:p>
    <w:p>
      <w:r>
        <w:rPr>
          <w:i/>
          <w:sz w:val="18"/>
        </w:rPr>
        <w:t>Source File: _support_charges-and-cashbacks_off-mkt-transaction-charges#head-podcasts-mb.json</w:t>
      </w:r>
    </w:p>
    <w:p>
      <w:pPr>
        <w:pStyle w:val="Heading2"/>
      </w:pPr>
      <w:r>
        <w:t>Content:</w:t>
      </w:r>
    </w:p>
    <w:p>
      <w:pPr>
        <w:pStyle w:val="Heading3"/>
      </w:pPr>
      <w:r>
        <w:t>metadata:</w:t>
      </w:r>
    </w:p>
    <w:p>
      <w:r>
        <w:t>{</w:t>
        <w:br/>
        <w:t xml:space="preserve">  "url": "https://www.angelone.in/support/charges-and-cashbacks/off-mkt-transaction-charges#head-podcasts-mb",</w:t>
        <w:br/>
        <w:t xml:space="preserve">  "title": "Off-Market Transaction Charges and Duration at Angel One",</w:t>
        <w:br/>
        <w:t xml:space="preserve">  "crawled_at": "2025-04-30T21:52:12.176614",</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_support_charges-and-cashbacks_off-mkt-transaction-charges#head-podcasts</w:t>
      </w:r>
    </w:p>
    <w:p>
      <w:r>
        <w:rPr>
          <w:i/>
          <w:sz w:val="18"/>
        </w:rPr>
        <w:t>Source File: _support_charges-and-cashbacks_off-mkt-transaction-charges#head-podcasts.json</w:t>
      </w:r>
    </w:p>
    <w:p>
      <w:pPr>
        <w:pStyle w:val="Heading2"/>
      </w:pPr>
      <w:r>
        <w:t>Content:</w:t>
      </w:r>
    </w:p>
    <w:p>
      <w:pPr>
        <w:pStyle w:val="Heading3"/>
      </w:pPr>
      <w:r>
        <w:t>metadata:</w:t>
      </w:r>
    </w:p>
    <w:p>
      <w:r>
        <w:t>{</w:t>
        <w:br/>
        <w:t xml:space="preserve">  "url": "https://www.angelone.in/support/charges-and-cashbacks/off-mkt-transaction-charges#head-podcasts",</w:t>
        <w:br/>
        <w:t xml:space="preserve">  "title": "Off-Market Transaction Charges and Duration at Angel One",</w:t>
        <w:br/>
        <w:t xml:space="preserve">  "crawled_at": "2025-04-30T21:51:55.476406",</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_support_charges-and-cashbacks_off-mkt-transaction-charges#head-related-mb</w:t>
      </w:r>
    </w:p>
    <w:p>
      <w:r>
        <w:rPr>
          <w:i/>
          <w:sz w:val="18"/>
        </w:rPr>
        <w:t>Source File: _support_charges-and-cashbacks_off-mkt-transaction-charges#head-related-mb.json</w:t>
      </w:r>
    </w:p>
    <w:p>
      <w:pPr>
        <w:pStyle w:val="Heading2"/>
      </w:pPr>
      <w:r>
        <w:t>Content:</w:t>
      </w:r>
    </w:p>
    <w:p>
      <w:pPr>
        <w:pStyle w:val="Heading3"/>
      </w:pPr>
      <w:r>
        <w:t>metadata:</w:t>
      </w:r>
    </w:p>
    <w:p>
      <w:r>
        <w:t>{</w:t>
        <w:br/>
        <w:t xml:space="preserve">  "url": "https://www.angelone.in/support/charges-and-cashbacks/off-mkt-transaction-charges#head-related-mb",</w:t>
        <w:br/>
        <w:t xml:space="preserve">  "title": "Off-Market Transaction Charges and Duration at Angel One",</w:t>
        <w:br/>
        <w:t xml:space="preserve">  "crawled_at": "2025-04-30T21:52:13.981326",</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_support_charges-and-cashbacks_off-mkt-transaction-charges#head-related</w:t>
      </w:r>
    </w:p>
    <w:p>
      <w:r>
        <w:rPr>
          <w:i/>
          <w:sz w:val="18"/>
        </w:rPr>
        <w:t>Source File: _support_charges-and-cashbacks_off-mkt-transaction-charges#head-related.json</w:t>
      </w:r>
    </w:p>
    <w:p>
      <w:pPr>
        <w:pStyle w:val="Heading2"/>
      </w:pPr>
      <w:r>
        <w:t>Content:</w:t>
      </w:r>
    </w:p>
    <w:p>
      <w:pPr>
        <w:pStyle w:val="Heading3"/>
      </w:pPr>
      <w:r>
        <w:t>metadata:</w:t>
      </w:r>
    </w:p>
    <w:p>
      <w:r>
        <w:t>{</w:t>
        <w:br/>
        <w:t xml:space="preserve">  "url": "https://www.angelone.in/support/charges-and-cashbacks/off-mkt-transaction-charges#head-related",</w:t>
        <w:br/>
        <w:t xml:space="preserve">  "title": "Off-Market Transaction Charges and Duration at Angel One",</w:t>
        <w:br/>
        <w:t xml:space="preserve">  "crawled_at": "2025-04-30T21:51:58.306270",</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_support_charges-and-cashbacks_off-mkt-transaction-charges#head-report-mb</w:t>
      </w:r>
    </w:p>
    <w:p>
      <w:r>
        <w:rPr>
          <w:i/>
          <w:sz w:val="18"/>
        </w:rPr>
        <w:t>Source File: _support_charges-and-cashbacks_off-mkt-transaction-charges#head-report-mb.json</w:t>
      </w:r>
    </w:p>
    <w:p>
      <w:pPr>
        <w:pStyle w:val="Heading2"/>
      </w:pPr>
      <w:r>
        <w:t>Content:</w:t>
      </w:r>
    </w:p>
    <w:p>
      <w:pPr>
        <w:pStyle w:val="Heading3"/>
      </w:pPr>
      <w:r>
        <w:t>metadata:</w:t>
      </w:r>
    </w:p>
    <w:p>
      <w:r>
        <w:t>{</w:t>
        <w:br/>
        <w:t xml:space="preserve">  "url": "https://www.angelone.in/support/charges-and-cashbacks/off-mkt-transaction-charges#head-report-mb",</w:t>
        <w:br/>
        <w:t xml:space="preserve">  "title": "Off-Market Transaction Charges and Duration at Angel One",</w:t>
        <w:br/>
        <w:t xml:space="preserve">  "crawled_at": "2025-04-30T21:52:09.608515",</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_support_charges-and-cashbacks_off-mkt-transaction-charges#head-report</w:t>
      </w:r>
    </w:p>
    <w:p>
      <w:r>
        <w:rPr>
          <w:i/>
          <w:sz w:val="18"/>
        </w:rPr>
        <w:t>Source File: _support_charges-and-cashbacks_off-mkt-transaction-charges#head-report.json</w:t>
      </w:r>
    </w:p>
    <w:p>
      <w:pPr>
        <w:pStyle w:val="Heading2"/>
      </w:pPr>
      <w:r>
        <w:t>Content:</w:t>
      </w:r>
    </w:p>
    <w:p>
      <w:pPr>
        <w:pStyle w:val="Heading3"/>
      </w:pPr>
      <w:r>
        <w:t>metadata:</w:t>
      </w:r>
    </w:p>
    <w:p>
      <w:r>
        <w:t>{</w:t>
        <w:br/>
        <w:t xml:space="preserve">  "url": "https://www.angelone.in/support/charges-and-cashbacks/off-mkt-transaction-charges#head-report",</w:t>
        <w:br/>
        <w:t xml:space="preserve">  "title": "Off-Market Transaction Charges and Duration at Angel One",</w:t>
        <w:br/>
        <w:t xml:space="preserve">  "crawled_at": "2025-04-30T21:51:51.870186",</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_support_charges-and-cashbacks_off-mkt-transaction-charges#head-smp-mb</w:t>
      </w:r>
    </w:p>
    <w:p>
      <w:r>
        <w:rPr>
          <w:i/>
          <w:sz w:val="18"/>
        </w:rPr>
        <w:t>Source File: _support_charges-and-cashbacks_off-mkt-transaction-charges#head-smp-mb.json</w:t>
      </w:r>
    </w:p>
    <w:p>
      <w:pPr>
        <w:pStyle w:val="Heading2"/>
      </w:pPr>
      <w:r>
        <w:t>Content:</w:t>
      </w:r>
    </w:p>
    <w:p>
      <w:pPr>
        <w:pStyle w:val="Heading3"/>
      </w:pPr>
      <w:r>
        <w:t>metadata:</w:t>
      </w:r>
    </w:p>
    <w:p>
      <w:r>
        <w:t>{</w:t>
        <w:br/>
        <w:t xml:space="preserve">  "url": "https://www.angelone.in/support/charges-and-cashbacks/off-mkt-transaction-charges#head-smp-mb",</w:t>
        <w:br/>
        <w:t xml:space="preserve">  "title": "Off-Market Transaction Charges and Duration at Angel One",</w:t>
        <w:br/>
        <w:t xml:space="preserve">  "crawled_at": "2025-04-30T21:52:03.026815",</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_support_charges-and-cashbacks_off-mkt-transaction-charges#head-smp</w:t>
      </w:r>
    </w:p>
    <w:p>
      <w:r>
        <w:rPr>
          <w:i/>
          <w:sz w:val="18"/>
        </w:rPr>
        <w:t>Source File: _support_charges-and-cashbacks_off-mkt-transaction-charges#head-smp.json</w:t>
      </w:r>
    </w:p>
    <w:p>
      <w:pPr>
        <w:pStyle w:val="Heading2"/>
      </w:pPr>
      <w:r>
        <w:t>Content:</w:t>
      </w:r>
    </w:p>
    <w:p>
      <w:pPr>
        <w:pStyle w:val="Heading3"/>
      </w:pPr>
      <w:r>
        <w:t>metadata:</w:t>
      </w:r>
    </w:p>
    <w:p>
      <w:r>
        <w:t>{</w:t>
        <w:br/>
        <w:t xml:space="preserve">  "url": "https://www.angelone.in/support/charges-and-cashbacks/off-mkt-transaction-charges#head-smp",</w:t>
        <w:br/>
        <w:t xml:space="preserve">  "title": "Off-Market Transaction Charges and Duration at Angel One",</w:t>
        <w:br/>
        <w:t xml:space="preserve">  "crawled_at": "2025-04-30T21:51:43.587561",</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_support_charges-and-cashbacks_off-mkt-transaction-charges#head-trending-topics-mb</w:t>
      </w:r>
    </w:p>
    <w:p>
      <w:r>
        <w:rPr>
          <w:i/>
          <w:sz w:val="18"/>
        </w:rPr>
        <w:t>Source File: _support_charges-and-cashbacks_off-mkt-transaction-charges#head-trending-topics-mb.json</w:t>
      </w:r>
    </w:p>
    <w:p>
      <w:pPr>
        <w:pStyle w:val="Heading2"/>
      </w:pPr>
      <w:r>
        <w:t>Content:</w:t>
      </w:r>
    </w:p>
    <w:p>
      <w:pPr>
        <w:pStyle w:val="Heading3"/>
      </w:pPr>
      <w:r>
        <w:t>metadata:</w:t>
      </w:r>
    </w:p>
    <w:p>
      <w:r>
        <w:t>{</w:t>
        <w:br/>
        <w:t xml:space="preserve">  "url": "https://www.angelone.in/support/charges-and-cashbacks/off-mkt-transaction-charges#head-trending-topics-mb",</w:t>
        <w:br/>
        <w:t xml:space="preserve">  "title": "Off-Market Transaction Charges and Duration at Angel One",</w:t>
        <w:br/>
        <w:t xml:space="preserve">  "crawled_at": "2025-04-30T21:52:16.511881",</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_support_charges-and-cashbacks_off-mkt-transaction-charges#head-trending-topics</w:t>
      </w:r>
    </w:p>
    <w:p>
      <w:r>
        <w:rPr>
          <w:i/>
          <w:sz w:val="18"/>
        </w:rPr>
        <w:t>Source File: _support_charges-and-cashbacks_off-mkt-transaction-charges#head-trending-topics.json</w:t>
      </w:r>
    </w:p>
    <w:p>
      <w:pPr>
        <w:pStyle w:val="Heading2"/>
      </w:pPr>
      <w:r>
        <w:t>Content:</w:t>
      </w:r>
    </w:p>
    <w:p>
      <w:pPr>
        <w:pStyle w:val="Heading3"/>
      </w:pPr>
      <w:r>
        <w:t>metadata:</w:t>
      </w:r>
    </w:p>
    <w:p>
      <w:r>
        <w:t>{</w:t>
        <w:br/>
        <w:t xml:space="preserve">  "url": "https://www.angelone.in/support/charges-and-cashbacks/off-mkt-transaction-charges#head-trending-topics",</w:t>
        <w:br/>
        <w:t xml:space="preserve">  "title": "Off-Market Transaction Charges and Duration at Angel One",</w:t>
        <w:br/>
        <w:t xml:space="preserve">  "crawled_at": "2025-04-30T21:52:00.629934",</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_support_charges-and-cashbacks_off-mkt-transaction-charges</w:t>
      </w:r>
    </w:p>
    <w:p>
      <w:r>
        <w:rPr>
          <w:i/>
          <w:sz w:val="18"/>
        </w:rPr>
        <w:t>Source File: _support_charges-and-cashbacks_off-mkt-transaction-charges.json</w:t>
      </w:r>
    </w:p>
    <w:p>
      <w:pPr>
        <w:pStyle w:val="Heading2"/>
      </w:pPr>
      <w:r>
        <w:t>Content:</w:t>
      </w:r>
    </w:p>
    <w:p>
      <w:pPr>
        <w:pStyle w:val="Heading3"/>
      </w:pPr>
      <w:r>
        <w:t>metadata:</w:t>
      </w:r>
    </w:p>
    <w:p>
      <w:r>
        <w:t>{</w:t>
        <w:br/>
        <w:t xml:space="preserve">  "url": "https://www.angelone.in/support/charges-and-cashbacks/off-mkt-transaction-charges",</w:t>
        <w:br/>
        <w:t xml:space="preserve">  "title": "Off-Market Transaction Charges and Duration at Angel One",</w:t>
        <w:br/>
        <w:t xml:space="preserve">  "crawled_at": "2025-04-30T21:32:14.026631",</w:t>
        <w:br/>
        <w:t xml:space="preserve">  "content_type": "text/html",</w:t>
        <w:br/>
        <w:t xml:space="preserve">  "source": "Angel One Support",</w:t>
        <w:br/>
        <w:t xml:space="preserve">  "num_chunks": 3</w:t>
        <w:br/>
        <w:t>}</w:t>
      </w:r>
    </w:p>
    <w:p>
      <w:pPr>
        <w:pStyle w:val="Heading3"/>
      </w:pPr>
      <w:r>
        <w:t>structured_content:</w:t>
      </w:r>
    </w:p>
    <w:p>
      <w:r>
        <w:t>{</w:t>
        <w:br/>
        <w:t xml:space="preserve">  "title": "Off-Market Transaction Charges and Duration at Angel One",</w:t>
        <w:br/>
        <w:t xml:space="preserve">  "headings": [</w:t>
        <w:br/>
        <w:t xml:space="preserve">    {</w:t>
        <w:br/>
        <w:t xml:space="preserve">      "level": 1,</w:t>
        <w:br/>
        <w:t xml:space="preserve">      "text": "Off-Mkt Transaction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"Off-MKT transactions charges are applicable when you transfer shares from one demat account to another",</w:t>
        <w:br/>
        <w:t xml:space="preserve">    "Off-MKT transactions are a flat transaction fee of Rs 20 (+GST).\nThis fee is charged per scrip and notas per volume.\nHence, they remain the same whether you transfer 1 share or 100 shares.",</w:t>
        <w:br/>
        <w:t xml:space="preserve">    "Off-MKT charges are charged on a daily basis whenever you transfer any scrip from your demat account to another demat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More\nEn.\nही.\nOff-Mkt Transaction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Off-MKT transactions charges?\nOff-MKT transactions charges are applicable when you transfer shares from one demat account to another\nWhat are the charges for Off-MKT transactions?\nOff-MKT transactions are a flat transaction fee of Rs 20 (+GST).\nThis fee is charged per scrip and notas per volume.\nHence, they remain the same whether you transfer 1 share or 100 shares.",</w:t>
        <w:br/>
        <w:t xml:space="preserve">    "ansactions?\nOff-MKT transactions are a flat transaction fee of Rs 20 (+GST).\nThis fee is charged per scrip and notas per volume.\nHence, they remain the same whether you transfer 1 share or 100 shares.\nWhat is the duration of Off-MKT charges?\nOff-MKT charges are charged on a daily basis whenever you transfer any scrip from your demat account to another demat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_support_charges-and-cashbacks_penal-delayed-payment-charges#head-blog-mb</w:t>
      </w:r>
    </w:p>
    <w:p>
      <w:r>
        <w:rPr>
          <w:i/>
          <w:sz w:val="18"/>
        </w:rPr>
        <w:t>Source File: _support_charges-and-cashbacks_penal-delayed-payment-charges#head-blog-mb.json</w:t>
      </w:r>
    </w:p>
    <w:p>
      <w:pPr>
        <w:pStyle w:val="Heading2"/>
      </w:pPr>
      <w:r>
        <w:t>Content:</w:t>
      </w:r>
    </w:p>
    <w:p>
      <w:pPr>
        <w:pStyle w:val="Heading3"/>
      </w:pPr>
      <w:r>
        <w:t>metadata:</w:t>
      </w:r>
    </w:p>
    <w:p>
      <w:r>
        <w:t>{</w:t>
        <w:br/>
        <w:t xml:space="preserve">  "url": "https://www.angelone.in/support/charges-and-cashbacks/penal-delayed-payment-charges#head-blog-mb",</w:t>
        <w:br/>
        <w:t xml:space="preserve">  "title": "Explore the Penal Delayed Payment Charges at Angel One",</w:t>
        <w:br/>
        <w:t xml:space="preserve">  "crawled_at": "2025-04-30T21:52:38.564356",</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_support_charges-and-cashbacks_penal-delayed-payment-charges#head-blog</w:t>
      </w:r>
    </w:p>
    <w:p>
      <w:r>
        <w:rPr>
          <w:i/>
          <w:sz w:val="18"/>
        </w:rPr>
        <w:t>Source File: _support_charges-and-cashbacks_penal-delayed-payment-charges#head-blog.json</w:t>
      </w:r>
    </w:p>
    <w:p>
      <w:pPr>
        <w:pStyle w:val="Heading2"/>
      </w:pPr>
      <w:r>
        <w:t>Content:</w:t>
      </w:r>
    </w:p>
    <w:p>
      <w:pPr>
        <w:pStyle w:val="Heading3"/>
      </w:pPr>
      <w:r>
        <w:t>metadata:</w:t>
      </w:r>
    </w:p>
    <w:p>
      <w:r>
        <w:t>{</w:t>
        <w:br/>
        <w:t xml:space="preserve">  "url": "https://www.angelone.in/support/charges-and-cashbacks/penal-delayed-payment-charges#head-blog",</w:t>
        <w:br/>
        <w:t xml:space="preserve">  "title": "Explore the Penal Delayed Payment Charges at Angel One",</w:t>
        <w:br/>
        <w:t xml:space="preserve">  "crawled_at": "2025-04-30T21:52:23.016532",</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_support_charges-and-cashbacks_penal-delayed-payment-charges#head-kc-mb</w:t>
      </w:r>
    </w:p>
    <w:p>
      <w:r>
        <w:rPr>
          <w:i/>
          <w:sz w:val="18"/>
        </w:rPr>
        <w:t>Source File: _support_charges-and-cashbacks_penal-delayed-payment-charges#head-kc-mb.json</w:t>
      </w:r>
    </w:p>
    <w:p>
      <w:pPr>
        <w:pStyle w:val="Heading2"/>
      </w:pPr>
      <w:r>
        <w:t>Content:</w:t>
      </w:r>
    </w:p>
    <w:p>
      <w:pPr>
        <w:pStyle w:val="Heading3"/>
      </w:pPr>
      <w:r>
        <w:t>metadata:</w:t>
      </w:r>
    </w:p>
    <w:p>
      <w:r>
        <w:t>{</w:t>
        <w:br/>
        <w:t xml:space="preserve">  "url": "https://www.angelone.in/support/charges-and-cashbacks/penal-delayed-payment-charges#head-kc-mb",</w:t>
        <w:br/>
        <w:t xml:space="preserve">  "title": "Explore the Penal Delayed Payment Charges at Angel One",</w:t>
        <w:br/>
        <w:t xml:space="preserve">  "crawled_at": "2025-04-30T21:52:36.097310",</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_support_charges-and-cashbacks_penal-delayed-payment-charges#head-kc</w:t>
      </w:r>
    </w:p>
    <w:p>
      <w:r>
        <w:rPr>
          <w:i/>
          <w:sz w:val="18"/>
        </w:rPr>
        <w:t>Source File: _support_charges-and-cashbacks_penal-delayed-payment-charges#head-kc.json</w:t>
      </w:r>
    </w:p>
    <w:p>
      <w:pPr>
        <w:pStyle w:val="Heading2"/>
      </w:pPr>
      <w:r>
        <w:t>Content:</w:t>
      </w:r>
    </w:p>
    <w:p>
      <w:pPr>
        <w:pStyle w:val="Heading3"/>
      </w:pPr>
      <w:r>
        <w:t>metadata:</w:t>
      </w:r>
    </w:p>
    <w:p>
      <w:r>
        <w:t>{</w:t>
        <w:br/>
        <w:t xml:space="preserve">  "url": "https://www.angelone.in/support/charges-and-cashbacks/penal-delayed-payment-charges#head-kc",</w:t>
        <w:br/>
        <w:t xml:space="preserve">  "title": "Explore the Penal Delayed Payment Charges at Angel One",</w:t>
        <w:br/>
        <w:t xml:space="preserve">  "crawled_at": "2025-04-30T21:52:21.227652",</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_support_charges-and-cashbacks_penal-delayed-payment-charges#head-podcasts-mb</w:t>
      </w:r>
    </w:p>
    <w:p>
      <w:r>
        <w:rPr>
          <w:i/>
          <w:sz w:val="18"/>
        </w:rPr>
        <w:t>Source File: _support_charges-and-cashbacks_penal-delayed-payment-charges#head-podcasts-mb.json</w:t>
      </w:r>
    </w:p>
    <w:p>
      <w:pPr>
        <w:pStyle w:val="Heading2"/>
      </w:pPr>
      <w:r>
        <w:t>Content:</w:t>
      </w:r>
    </w:p>
    <w:p>
      <w:pPr>
        <w:pStyle w:val="Heading3"/>
      </w:pPr>
      <w:r>
        <w:t>metadata:</w:t>
      </w:r>
    </w:p>
    <w:p>
      <w:r>
        <w:t>{</w:t>
        <w:br/>
        <w:t xml:space="preserve">  "url": "https://www.angelone.in/support/charges-and-cashbacks/penal-delayed-payment-charges#head-podcasts-mb",</w:t>
        <w:br/>
        <w:t xml:space="preserve">  "title": "Explore the Penal Delayed Payment Charges at Angel One",</w:t>
        <w:br/>
        <w:t xml:space="preserve">  "crawled_at": "2025-04-30T21:52:42.601363",</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_support_charges-and-cashbacks_penal-delayed-payment-charges#head-podcasts</w:t>
      </w:r>
    </w:p>
    <w:p>
      <w:r>
        <w:rPr>
          <w:i/>
          <w:sz w:val="18"/>
        </w:rPr>
        <w:t>Source File: _support_charges-and-cashbacks_penal-delayed-payment-charges#head-podcasts.json</w:t>
      </w:r>
    </w:p>
    <w:p>
      <w:pPr>
        <w:pStyle w:val="Heading2"/>
      </w:pPr>
      <w:r>
        <w:t>Content:</w:t>
      </w:r>
    </w:p>
    <w:p>
      <w:pPr>
        <w:pStyle w:val="Heading3"/>
      </w:pPr>
      <w:r>
        <w:t>metadata:</w:t>
      </w:r>
    </w:p>
    <w:p>
      <w:r>
        <w:t>{</w:t>
        <w:br/>
        <w:t xml:space="preserve">  "url": "https://www.angelone.in/support/charges-and-cashbacks/penal-delayed-payment-charges#head-podcasts",</w:t>
        <w:br/>
        <w:t xml:space="preserve">  "title": "Explore the Penal Delayed Payment Charges at Angel One",</w:t>
        <w:br/>
        <w:t xml:space="preserve">  "crawled_at": "2025-04-30T21:52:26.631435",</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_support_charges-and-cashbacks_penal-delayed-payment-charges#head-related-mb</w:t>
      </w:r>
    </w:p>
    <w:p>
      <w:r>
        <w:rPr>
          <w:i/>
          <w:sz w:val="18"/>
        </w:rPr>
        <w:t>Source File: _support_charges-and-cashbacks_penal-delayed-payment-charges#head-related-mb.json</w:t>
      </w:r>
    </w:p>
    <w:p>
      <w:pPr>
        <w:pStyle w:val="Heading2"/>
      </w:pPr>
      <w:r>
        <w:t>Content:</w:t>
      </w:r>
    </w:p>
    <w:p>
      <w:pPr>
        <w:pStyle w:val="Heading3"/>
      </w:pPr>
      <w:r>
        <w:t>metadata:</w:t>
      </w:r>
    </w:p>
    <w:p>
      <w:r>
        <w:t>{</w:t>
        <w:br/>
        <w:t xml:space="preserve">  "url": "https://www.angelone.in/support/charges-and-cashbacks/penal-delayed-payment-charges#head-related-mb",</w:t>
        <w:br/>
        <w:t xml:space="preserve">  "title": "Explore the Penal Delayed Payment Charges at Angel One",</w:t>
        <w:br/>
        <w:t xml:space="preserve">  "crawled_at": "2025-04-30T21:52:45.290414",</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_support_charges-and-cashbacks_penal-delayed-payment-charges#head-related</w:t>
      </w:r>
    </w:p>
    <w:p>
      <w:r>
        <w:rPr>
          <w:i/>
          <w:sz w:val="18"/>
        </w:rPr>
        <w:t>Source File: _support_charges-and-cashbacks_penal-delayed-payment-charges#head-related.json</w:t>
      </w:r>
    </w:p>
    <w:p>
      <w:pPr>
        <w:pStyle w:val="Heading2"/>
      </w:pPr>
      <w:r>
        <w:t>Content:</w:t>
      </w:r>
    </w:p>
    <w:p>
      <w:pPr>
        <w:pStyle w:val="Heading3"/>
      </w:pPr>
      <w:r>
        <w:t>metadata:</w:t>
      </w:r>
    </w:p>
    <w:p>
      <w:r>
        <w:t>{</w:t>
        <w:br/>
        <w:t xml:space="preserve">  "url": "https://www.angelone.in/support/charges-and-cashbacks/penal-delayed-payment-charges#head-related",</w:t>
        <w:br/>
        <w:t xml:space="preserve">  "title": "Explore the Penal Delayed Payment Charges at Angel One",</w:t>
        <w:br/>
        <w:t xml:space="preserve">  "crawled_at": "2025-04-30T21:52:29.105221",</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_support_charges-and-cashbacks_penal-delayed-payment-charges#head-report-mb</w:t>
      </w:r>
    </w:p>
    <w:p>
      <w:r>
        <w:rPr>
          <w:i/>
          <w:sz w:val="18"/>
        </w:rPr>
        <w:t>Source File: _support_charges-and-cashbacks_penal-delayed-payment-charges#head-report-mb.json</w:t>
      </w:r>
    </w:p>
    <w:p>
      <w:pPr>
        <w:pStyle w:val="Heading2"/>
      </w:pPr>
      <w:r>
        <w:t>Content:</w:t>
      </w:r>
    </w:p>
    <w:p>
      <w:pPr>
        <w:pStyle w:val="Heading3"/>
      </w:pPr>
      <w:r>
        <w:t>metadata:</w:t>
      </w:r>
    </w:p>
    <w:p>
      <w:r>
        <w:t>{</w:t>
        <w:br/>
        <w:t xml:space="preserve">  "url": "https://www.angelone.in/support/charges-and-cashbacks/penal-delayed-payment-charges#head-report-mb",</w:t>
        <w:br/>
        <w:t xml:space="preserve">  "title": "Explore the Penal Delayed Payment Charges at Angel One",</w:t>
        <w:br/>
        <w:t xml:space="preserve">  "crawled_at": "2025-04-30T21:52:40.343140",</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_support_charges-and-cashbacks_penal-delayed-payment-charges#head-report</w:t>
      </w:r>
    </w:p>
    <w:p>
      <w:r>
        <w:rPr>
          <w:i/>
          <w:sz w:val="18"/>
        </w:rPr>
        <w:t>Source File: _support_charges-and-cashbacks_penal-delayed-payment-charges#head-report.json</w:t>
      </w:r>
    </w:p>
    <w:p>
      <w:pPr>
        <w:pStyle w:val="Heading2"/>
      </w:pPr>
      <w:r>
        <w:t>Content:</w:t>
      </w:r>
    </w:p>
    <w:p>
      <w:pPr>
        <w:pStyle w:val="Heading3"/>
      </w:pPr>
      <w:r>
        <w:t>metadata:</w:t>
      </w:r>
    </w:p>
    <w:p>
      <w:r>
        <w:t>{</w:t>
        <w:br/>
        <w:t xml:space="preserve">  "url": "https://www.angelone.in/support/charges-and-cashbacks/penal-delayed-payment-charges#head-report",</w:t>
        <w:br/>
        <w:t xml:space="preserve">  "title": "Explore the Penal Delayed Payment Charges at Angel One",</w:t>
        <w:br/>
        <w:t xml:space="preserve">  "crawled_at": "2025-04-30T21:52:24.769423",</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_support_charges-and-cashbacks_penal-delayed-payment-charges#head-smp-mb</w:t>
      </w:r>
    </w:p>
    <w:p>
      <w:r>
        <w:rPr>
          <w:i/>
          <w:sz w:val="18"/>
        </w:rPr>
        <w:t>Source File: _support_charges-and-cashbacks_penal-delayed-payment-charges#head-smp-mb.json</w:t>
      </w:r>
    </w:p>
    <w:p>
      <w:pPr>
        <w:pStyle w:val="Heading2"/>
      </w:pPr>
      <w:r>
        <w:t>Content:</w:t>
      </w:r>
    </w:p>
    <w:p>
      <w:pPr>
        <w:pStyle w:val="Heading3"/>
      </w:pPr>
      <w:r>
        <w:t>metadata:</w:t>
      </w:r>
    </w:p>
    <w:p>
      <w:r>
        <w:t>{</w:t>
        <w:br/>
        <w:t xml:space="preserve">  "url": "https://www.angelone.in/support/charges-and-cashbacks/penal-delayed-payment-charges#head-smp-mb",</w:t>
        <w:br/>
        <w:t xml:space="preserve">  "title": "Explore the Penal Delayed Payment Charges at Angel One",</w:t>
        <w:br/>
        <w:t xml:space="preserve">  "crawled_at": "2025-04-30T21:52:34.549530",</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_support_charges-and-cashbacks_penal-delayed-payment-charges#head-smp</w:t>
      </w:r>
    </w:p>
    <w:p>
      <w:r>
        <w:rPr>
          <w:i/>
          <w:sz w:val="18"/>
        </w:rPr>
        <w:t>Source File: _support_charges-and-cashbacks_penal-delayed-payment-charges#head-smp.json</w:t>
      </w:r>
    </w:p>
    <w:p>
      <w:pPr>
        <w:pStyle w:val="Heading2"/>
      </w:pPr>
      <w:r>
        <w:t>Content:</w:t>
      </w:r>
    </w:p>
    <w:p>
      <w:pPr>
        <w:pStyle w:val="Heading3"/>
      </w:pPr>
      <w:r>
        <w:t>metadata:</w:t>
      </w:r>
    </w:p>
    <w:p>
      <w:r>
        <w:t>{</w:t>
        <w:br/>
        <w:t xml:space="preserve">  "url": "https://www.angelone.in/support/charges-and-cashbacks/penal-delayed-payment-charges#head-smp",</w:t>
        <w:br/>
        <w:t xml:space="preserve">  "title": "Explore the Penal Delayed Payment Charges at Angel One",</w:t>
        <w:br/>
        <w:t xml:space="preserve">  "crawled_at": "2025-04-30T21:52:19.354715",</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_support_charges-and-cashbacks_penal-delayed-payment-charges#head-trending-topics-mb</w:t>
      </w:r>
    </w:p>
    <w:p>
      <w:r>
        <w:rPr>
          <w:i/>
          <w:sz w:val="18"/>
        </w:rPr>
        <w:t>Source File: _support_charges-and-cashbacks_penal-delayed-payment-charges#head-trending-topics-mb.json</w:t>
      </w:r>
    </w:p>
    <w:p>
      <w:pPr>
        <w:pStyle w:val="Heading2"/>
      </w:pPr>
      <w:r>
        <w:t>Content:</w:t>
      </w:r>
    </w:p>
    <w:p>
      <w:pPr>
        <w:pStyle w:val="Heading3"/>
      </w:pPr>
      <w:r>
        <w:t>metadata:</w:t>
      </w:r>
    </w:p>
    <w:p>
      <w:r>
        <w:t>{</w:t>
        <w:br/>
        <w:t xml:space="preserve">  "url": "https://www.angelone.in/support/charges-and-cashbacks/penal-delayed-payment-charges#head-trending-topics-mb",</w:t>
        <w:br/>
        <w:t xml:space="preserve">  "title": "Explore the Penal Delayed Payment Charges at Angel One",</w:t>
        <w:br/>
        <w:t xml:space="preserve">  "crawled_at": "2025-04-30T21:52:47.724903",</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_support_charges-and-cashbacks_penal-delayed-payment-charges#head-trending-topics</w:t>
      </w:r>
    </w:p>
    <w:p>
      <w:r>
        <w:rPr>
          <w:i/>
          <w:sz w:val="18"/>
        </w:rPr>
        <w:t>Source File: _support_charges-and-cashbacks_penal-delayed-payment-charges#head-trending-topics.json</w:t>
      </w:r>
    </w:p>
    <w:p>
      <w:pPr>
        <w:pStyle w:val="Heading2"/>
      </w:pPr>
      <w:r>
        <w:t>Content:</w:t>
      </w:r>
    </w:p>
    <w:p>
      <w:pPr>
        <w:pStyle w:val="Heading3"/>
      </w:pPr>
      <w:r>
        <w:t>metadata:</w:t>
      </w:r>
    </w:p>
    <w:p>
      <w:r>
        <w:t>{</w:t>
        <w:br/>
        <w:t xml:space="preserve">  "url": "https://www.angelone.in/support/charges-and-cashbacks/penal-delayed-payment-charges#head-trending-topics",</w:t>
        <w:br/>
        <w:t xml:space="preserve">  "title": "Explore the Penal Delayed Payment Charges at Angel One",</w:t>
        <w:br/>
        <w:t xml:space="preserve">  "crawled_at": "2025-04-30T21:52:31.374205",</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_support_charges-and-cashbacks_penal-delayed-payment-charges</w:t>
      </w:r>
    </w:p>
    <w:p>
      <w:r>
        <w:rPr>
          <w:i/>
          <w:sz w:val="18"/>
        </w:rPr>
        <w:t>Source File: _support_charges-and-cashbacks_penal-delayed-payment-charges.json</w:t>
      </w:r>
    </w:p>
    <w:p>
      <w:pPr>
        <w:pStyle w:val="Heading2"/>
      </w:pPr>
      <w:r>
        <w:t>Content:</w:t>
      </w:r>
    </w:p>
    <w:p>
      <w:pPr>
        <w:pStyle w:val="Heading3"/>
      </w:pPr>
      <w:r>
        <w:t>metadata:</w:t>
      </w:r>
    </w:p>
    <w:p>
      <w:r>
        <w:t>{</w:t>
        <w:br/>
        <w:t xml:space="preserve">  "url": "https://www.angelone.in/support/charges-and-cashbacks/penal-delayed-payment-charges",</w:t>
        <w:br/>
        <w:t xml:space="preserve">  "title": "Explore the Penal Delayed Payment Charges at Angel One",</w:t>
        <w:br/>
        <w:t xml:space="preserve">  "crawled_at": "2025-04-30T21:32:16.211275",</w:t>
        <w:br/>
        <w:t xml:space="preserve">  "content_type": "text/html",</w:t>
        <w:br/>
        <w:t xml:space="preserve">  "source": "Angel One Support",</w:t>
        <w:br/>
        <w:t xml:space="preserve">  "num_chunks": 3</w:t>
        <w:br/>
        <w:t>}</w:t>
      </w:r>
    </w:p>
    <w:p>
      <w:pPr>
        <w:pStyle w:val="Heading3"/>
      </w:pPr>
      <w:r>
        <w:t>structured_content:</w:t>
      </w:r>
    </w:p>
    <w:p>
      <w:r>
        <w:t>{</w:t>
        <w:br/>
        <w:t xml:space="preserve">  "title": "Explore the Penal Delayed Payment Charges at Angel One",</w:t>
        <w:br/>
        <w:t xml:space="preserve">  "headings": [</w:t>
        <w:br/>
        <w:t xml:space="preserve">    {</w:t>
        <w:br/>
        <w:t xml:space="preserve">      "level": 1,</w:t>
        <w:br/>
        <w:t xml:space="preserve">      "text": "Penal/Delayed Payment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"Delayed Payment Charges (DPC) are the charges levied to clients; on the overall ledger debit from Trading day +2.",</w:t>
        <w:br/>
        <w:t xml:space="preserve">    "Delayed Payment charges are billed at an interest rate of 18% p.a on the debit amount.",</w:t>
        <w:br/>
        <w:t xml:space="preserve">    "Delayed payment charges on the debit amount will be charged to you on a daily basis.\nHowever the same will be updated in your ledger every 15 days.",</w:t>
        <w:br/>
        <w:t xml:space="preserve">    "Tap on Account at the bottom of your screen.\nClick on Statement\nClick on the transaction in which Interest is charged\nClick on View details to see the Interest charges break-up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More\nEn.\nही.\nPenal/Delayed Payment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Penal/Delayed payment charges?\nDelayed Payment Charges (DPC) are the charges levied to clients; on the overall ledger debit from Trading day +2.\nWhat are the charges for Delayed payment?\nDelayed Payment charges are billed at an interest rate of 18% p.a on the debit amount.\nWhen will Delayed payment charges (DPC) be charged to me?",</w:t>
        <w:br/>
        <w:t xml:space="preserve">    "ading day +2.\nWhat are the charges for Delayed payment?\nDelayed Payment charges are billed at an interest rate of 18% p.a on the debit amount.\nWhen will Delayed payment charges (DPC) be charged to me?\nDelayed payment charges on the debit amount will be charged to you on a daily basis.\nHowever the same will be updated in your ledger every 15 days.\nWhere can I check the breakup of the Interest charged to me?\nTap on Account at the bottom of your screen.\nClick on Statement\nClick on the transaction in which Interest is charged\nClick on View details to see the Interest charges break-up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_support_charges-and-cashbacks_pledging-charges#head-blog-mb</w:t>
      </w:r>
    </w:p>
    <w:p>
      <w:r>
        <w:rPr>
          <w:i/>
          <w:sz w:val="18"/>
        </w:rPr>
        <w:t>Source File: _support_charges-and-cashbacks_pledging-charges#head-blog-mb.json</w:t>
      </w:r>
    </w:p>
    <w:p>
      <w:pPr>
        <w:pStyle w:val="Heading2"/>
      </w:pPr>
      <w:r>
        <w:t>Content:</w:t>
      </w:r>
    </w:p>
    <w:p>
      <w:pPr>
        <w:pStyle w:val="Heading3"/>
      </w:pPr>
      <w:r>
        <w:t>metadata:</w:t>
      </w:r>
    </w:p>
    <w:p>
      <w:r>
        <w:t>{</w:t>
        <w:br/>
        <w:t xml:space="preserve">  "url": "https://www.angelone.in/support/charges-and-cashbacks/pledging-charges#head-blog-mb",</w:t>
        <w:br/>
        <w:t xml:space="preserve">  "title": "Angel One Pledging Charges: Pledging of shares",</w:t>
        <w:br/>
        <w:t xml:space="preserve">  "crawled_at": "2025-04-30T21:53:15.792677",</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_support_charges-and-cashbacks_pledging-charges#head-blog</w:t>
      </w:r>
    </w:p>
    <w:p>
      <w:r>
        <w:rPr>
          <w:i/>
          <w:sz w:val="18"/>
        </w:rPr>
        <w:t>Source File: _support_charges-and-cashbacks_pledging-charges#head-blog.json</w:t>
      </w:r>
    </w:p>
    <w:p>
      <w:pPr>
        <w:pStyle w:val="Heading2"/>
      </w:pPr>
      <w:r>
        <w:t>Content:</w:t>
      </w:r>
    </w:p>
    <w:p>
      <w:pPr>
        <w:pStyle w:val="Heading3"/>
      </w:pPr>
      <w:r>
        <w:t>metadata:</w:t>
      </w:r>
    </w:p>
    <w:p>
      <w:r>
        <w:t>{</w:t>
        <w:br/>
        <w:t xml:space="preserve">  "url": "https://www.angelone.in/support/charges-and-cashbacks/pledging-charges#head-blog",</w:t>
        <w:br/>
        <w:t xml:space="preserve">  "title": "Angel One Pledging Charges: Pledging of shares",</w:t>
        <w:br/>
        <w:t xml:space="preserve">  "crawled_at": "2025-04-30T21:52:55.662963",</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_support_charges-and-cashbacks_pledging-charges#head-kc-mb</w:t>
      </w:r>
    </w:p>
    <w:p>
      <w:r>
        <w:rPr>
          <w:i/>
          <w:sz w:val="18"/>
        </w:rPr>
        <w:t>Source File: _support_charges-and-cashbacks_pledging-charges#head-kc-mb.json</w:t>
      </w:r>
    </w:p>
    <w:p>
      <w:pPr>
        <w:pStyle w:val="Heading2"/>
      </w:pPr>
      <w:r>
        <w:t>Content:</w:t>
      </w:r>
    </w:p>
    <w:p>
      <w:pPr>
        <w:pStyle w:val="Heading3"/>
      </w:pPr>
      <w:r>
        <w:t>metadata:</w:t>
      </w:r>
    </w:p>
    <w:p>
      <w:r>
        <w:t>{</w:t>
        <w:br/>
        <w:t xml:space="preserve">  "url": "https://www.angelone.in/support/charges-and-cashbacks/pledging-charges#head-kc-mb",</w:t>
        <w:br/>
        <w:t xml:space="preserve">  "title": "Angel One Pledging Charges: Pledging of shares",</w:t>
        <w:br/>
        <w:t xml:space="preserve">  "crawled_at": "2025-04-30T21:53:12.821706",</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_support_charges-and-cashbacks_pledging-charges#head-kc</w:t>
      </w:r>
    </w:p>
    <w:p>
      <w:r>
        <w:rPr>
          <w:i/>
          <w:sz w:val="18"/>
        </w:rPr>
        <w:t>Source File: _support_charges-and-cashbacks_pledging-charges#head-kc.json</w:t>
      </w:r>
    </w:p>
    <w:p>
      <w:pPr>
        <w:pStyle w:val="Heading2"/>
      </w:pPr>
      <w:r>
        <w:t>Content:</w:t>
      </w:r>
    </w:p>
    <w:p>
      <w:pPr>
        <w:pStyle w:val="Heading3"/>
      </w:pPr>
      <w:r>
        <w:t>metadata:</w:t>
      </w:r>
    </w:p>
    <w:p>
      <w:r>
        <w:t>{</w:t>
        <w:br/>
        <w:t xml:space="preserve">  "url": "https://www.angelone.in/support/charges-and-cashbacks/pledging-charges#head-kc",</w:t>
        <w:br/>
        <w:t xml:space="preserve">  "title": "Angel One Pledging Charges: Pledging of shares",</w:t>
        <w:br/>
        <w:t xml:space="preserve">  "crawled_at": "2025-04-30T21:52:52.536472",</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_support_charges-and-cashbacks_pledging-charges#head-podcasts-mb</w:t>
      </w:r>
    </w:p>
    <w:p>
      <w:r>
        <w:rPr>
          <w:i/>
          <w:sz w:val="18"/>
        </w:rPr>
        <w:t>Source File: _support_charges-and-cashbacks_pledging-charges#head-podcasts-mb.json</w:t>
      </w:r>
    </w:p>
    <w:p>
      <w:pPr>
        <w:pStyle w:val="Heading2"/>
      </w:pPr>
      <w:r>
        <w:t>Content:</w:t>
      </w:r>
    </w:p>
    <w:p>
      <w:pPr>
        <w:pStyle w:val="Heading3"/>
      </w:pPr>
      <w:r>
        <w:t>metadata:</w:t>
      </w:r>
    </w:p>
    <w:p>
      <w:r>
        <w:t>{</w:t>
        <w:br/>
        <w:t xml:space="preserve">  "url": "https://www.angelone.in/support/charges-and-cashbacks/pledging-charges#head-podcasts-mb",</w:t>
        <w:br/>
        <w:t xml:space="preserve">  "title": "Angel One Pledging Charges: Pledging of shares",</w:t>
        <w:br/>
        <w:t xml:space="preserve">  "crawled_at": "2025-04-30T21:53:19.345606",</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_support_charges-and-cashbacks_pledging-charges#head-podcasts</w:t>
      </w:r>
    </w:p>
    <w:p>
      <w:r>
        <w:rPr>
          <w:i/>
          <w:sz w:val="18"/>
        </w:rPr>
        <w:t>Source File: _support_charges-and-cashbacks_pledging-charges#head-podcasts.json</w:t>
      </w:r>
    </w:p>
    <w:p>
      <w:pPr>
        <w:pStyle w:val="Heading2"/>
      </w:pPr>
      <w:r>
        <w:t>Content:</w:t>
      </w:r>
    </w:p>
    <w:p>
      <w:pPr>
        <w:pStyle w:val="Heading3"/>
      </w:pPr>
      <w:r>
        <w:t>metadata:</w:t>
      </w:r>
    </w:p>
    <w:p>
      <w:r>
        <w:t>{</w:t>
        <w:br/>
        <w:t xml:space="preserve">  "url": "https://www.angelone.in/support/charges-and-cashbacks/pledging-charges#head-podcasts",</w:t>
        <w:br/>
        <w:t xml:space="preserve">  "title": "Angel One Pledging Charges: Pledging of shares",</w:t>
        <w:br/>
        <w:t xml:space="preserve">  "crawled_at": "2025-04-30T21:53:02.439496",</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_support_charges-and-cashbacks_pledging-charges#head-related-mb</w:t>
      </w:r>
    </w:p>
    <w:p>
      <w:r>
        <w:rPr>
          <w:i/>
          <w:sz w:val="18"/>
        </w:rPr>
        <w:t>Source File: _support_charges-and-cashbacks_pledging-charges#head-related-mb.json</w:t>
      </w:r>
    </w:p>
    <w:p>
      <w:pPr>
        <w:pStyle w:val="Heading2"/>
      </w:pPr>
      <w:r>
        <w:t>Content:</w:t>
      </w:r>
    </w:p>
    <w:p>
      <w:pPr>
        <w:pStyle w:val="Heading3"/>
      </w:pPr>
      <w:r>
        <w:t>metadata:</w:t>
      </w:r>
    </w:p>
    <w:p>
      <w:r>
        <w:t>{</w:t>
        <w:br/>
        <w:t xml:space="preserve">  "url": "https://www.angelone.in/support/charges-and-cashbacks/pledging-charges#head-related-mb",</w:t>
        <w:br/>
        <w:t xml:space="preserve">  "title": "Angel One Pledging Charges: Pledging of shares",</w:t>
        <w:br/>
        <w:t xml:space="preserve">  "crawled_at": "2025-04-30T21:53:20.981544",</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_support_charges-and-cashbacks_pledging-charges#head-related</w:t>
      </w:r>
    </w:p>
    <w:p>
      <w:r>
        <w:rPr>
          <w:i/>
          <w:sz w:val="18"/>
        </w:rPr>
        <w:t>Source File: _support_charges-and-cashbacks_pledging-charges#head-related.json</w:t>
      </w:r>
    </w:p>
    <w:p>
      <w:pPr>
        <w:pStyle w:val="Heading2"/>
      </w:pPr>
      <w:r>
        <w:t>Content:</w:t>
      </w:r>
    </w:p>
    <w:p>
      <w:pPr>
        <w:pStyle w:val="Heading3"/>
      </w:pPr>
      <w:r>
        <w:t>metadata:</w:t>
      </w:r>
    </w:p>
    <w:p>
      <w:r>
        <w:t>{</w:t>
        <w:br/>
        <w:t xml:space="preserve">  "url": "https://www.angelone.in/support/charges-and-cashbacks/pledging-charges#head-related",</w:t>
        <w:br/>
        <w:t xml:space="preserve">  "title": "Angel One Pledging Charges: Pledging of shares",</w:t>
        <w:br/>
        <w:t xml:space="preserve">  "crawled_at": "2025-04-30T21:53:05.235927",</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_support_charges-and-cashbacks_pledging-charges#head-report-mb</w:t>
      </w:r>
    </w:p>
    <w:p>
      <w:r>
        <w:rPr>
          <w:i/>
          <w:sz w:val="18"/>
        </w:rPr>
        <w:t>Source File: _support_charges-and-cashbacks_pledging-charges#head-report-mb.json</w:t>
      </w:r>
    </w:p>
    <w:p>
      <w:pPr>
        <w:pStyle w:val="Heading2"/>
      </w:pPr>
      <w:r>
        <w:t>Content:</w:t>
      </w:r>
    </w:p>
    <w:p>
      <w:pPr>
        <w:pStyle w:val="Heading3"/>
      </w:pPr>
      <w:r>
        <w:t>metadata:</w:t>
      </w:r>
    </w:p>
    <w:p>
      <w:r>
        <w:t>{</w:t>
        <w:br/>
        <w:t xml:space="preserve">  "url": "https://www.angelone.in/support/charges-and-cashbacks/pledging-charges#head-report-mb",</w:t>
        <w:br/>
        <w:t xml:space="preserve">  "title": "Angel One Pledging Charges: Pledging of shares",</w:t>
        <w:br/>
        <w:t xml:space="preserve">  "crawled_at": "2025-04-30T21:53:17.542702",</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_support_charges-and-cashbacks_pledging-charges#head-report</w:t>
      </w:r>
    </w:p>
    <w:p>
      <w:r>
        <w:rPr>
          <w:i/>
          <w:sz w:val="18"/>
        </w:rPr>
        <w:t>Source File: _support_charges-and-cashbacks_pledging-charges#head-report.json</w:t>
      </w:r>
    </w:p>
    <w:p>
      <w:pPr>
        <w:pStyle w:val="Heading2"/>
      </w:pPr>
      <w:r>
        <w:t>Content:</w:t>
      </w:r>
    </w:p>
    <w:p>
      <w:pPr>
        <w:pStyle w:val="Heading3"/>
      </w:pPr>
      <w:r>
        <w:t>metadata:</w:t>
      </w:r>
    </w:p>
    <w:p>
      <w:r>
        <w:t>{</w:t>
        <w:br/>
        <w:t xml:space="preserve">  "url": "https://www.angelone.in/support/charges-and-cashbacks/pledging-charges#head-report",</w:t>
        <w:br/>
        <w:t xml:space="preserve">  "title": "Angel One Pledging Charges: Pledging of shares",</w:t>
        <w:br/>
        <w:t xml:space="preserve">  "crawled_at": "2025-04-30T21:52:59.390964",</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_support_charges-and-cashbacks_pledging-charges#head-smp-mb</w:t>
      </w:r>
    </w:p>
    <w:p>
      <w:r>
        <w:rPr>
          <w:i/>
          <w:sz w:val="18"/>
        </w:rPr>
        <w:t>Source File: _support_charges-and-cashbacks_pledging-charges#head-smp-mb.json</w:t>
      </w:r>
    </w:p>
    <w:p>
      <w:pPr>
        <w:pStyle w:val="Heading2"/>
      </w:pPr>
      <w:r>
        <w:t>Content:</w:t>
      </w:r>
    </w:p>
    <w:p>
      <w:pPr>
        <w:pStyle w:val="Heading3"/>
      </w:pPr>
      <w:r>
        <w:t>metadata:</w:t>
      </w:r>
    </w:p>
    <w:p>
      <w:r>
        <w:t>{</w:t>
        <w:br/>
        <w:t xml:space="preserve">  "url": "https://www.angelone.in/support/charges-and-cashbacks/pledging-charges#head-smp-mb",</w:t>
        <w:br/>
        <w:t xml:space="preserve">  "title": "Angel One Pledging Charges: Pledging of shares",</w:t>
        <w:br/>
        <w:t xml:space="preserve">  "crawled_at": "2025-04-30T21:53:11.256803",</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_support_charges-and-cashbacks_pledging-charges#head-smp</w:t>
      </w:r>
    </w:p>
    <w:p>
      <w:r>
        <w:rPr>
          <w:i/>
          <w:sz w:val="18"/>
        </w:rPr>
        <w:t>Source File: _support_charges-and-cashbacks_pledging-charges#head-smp.json</w:t>
      </w:r>
    </w:p>
    <w:p>
      <w:pPr>
        <w:pStyle w:val="Heading2"/>
      </w:pPr>
      <w:r>
        <w:t>Content:</w:t>
      </w:r>
    </w:p>
    <w:p>
      <w:pPr>
        <w:pStyle w:val="Heading3"/>
      </w:pPr>
      <w:r>
        <w:t>metadata:</w:t>
      </w:r>
    </w:p>
    <w:p>
      <w:r>
        <w:t>{</w:t>
        <w:br/>
        <w:t xml:space="preserve">  "url": "https://www.angelone.in/support/charges-and-cashbacks/pledging-charges#head-smp",</w:t>
        <w:br/>
        <w:t xml:space="preserve">  "title": "Angel One Pledging Charges: Pledging of shares",</w:t>
        <w:br/>
        <w:t xml:space="preserve">  "crawled_at": "2025-04-30T21:52:51.265678",</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_support_charges-and-cashbacks_pledging-charges#head-trending-topics-mb</w:t>
      </w:r>
    </w:p>
    <w:p>
      <w:r>
        <w:rPr>
          <w:i/>
          <w:sz w:val="18"/>
        </w:rPr>
        <w:t>Source File: _support_charges-and-cashbacks_pledging-charges#head-trending-topics-mb.json</w:t>
      </w:r>
    </w:p>
    <w:p>
      <w:pPr>
        <w:pStyle w:val="Heading2"/>
      </w:pPr>
      <w:r>
        <w:t>Content:</w:t>
      </w:r>
    </w:p>
    <w:p>
      <w:pPr>
        <w:pStyle w:val="Heading3"/>
      </w:pPr>
      <w:r>
        <w:t>metadata:</w:t>
      </w:r>
    </w:p>
    <w:p>
      <w:r>
        <w:t>{</w:t>
        <w:br/>
        <w:t xml:space="preserve">  "url": "https://www.angelone.in/support/charges-and-cashbacks/pledging-charges#head-trending-topics-mb",</w:t>
        <w:br/>
        <w:t xml:space="preserve">  "title": "Angel One Pledging Charges: Pledging of shares",</w:t>
        <w:br/>
        <w:t xml:space="preserve">  "crawled_at": "2025-04-30T21:53:22.372424",</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_support_charges-and-cashbacks_pledging-charges#head-trending-topics</w:t>
      </w:r>
    </w:p>
    <w:p>
      <w:r>
        <w:rPr>
          <w:i/>
          <w:sz w:val="18"/>
        </w:rPr>
        <w:t>Source File: _support_charges-and-cashbacks_pledging-charges#head-trending-topics.json</w:t>
      </w:r>
    </w:p>
    <w:p>
      <w:pPr>
        <w:pStyle w:val="Heading2"/>
      </w:pPr>
      <w:r>
        <w:t>Content:</w:t>
      </w:r>
    </w:p>
    <w:p>
      <w:pPr>
        <w:pStyle w:val="Heading3"/>
      </w:pPr>
      <w:r>
        <w:t>metadata:</w:t>
      </w:r>
    </w:p>
    <w:p>
      <w:r>
        <w:t>{</w:t>
        <w:br/>
        <w:t xml:space="preserve">  "url": "https://www.angelone.in/support/charges-and-cashbacks/pledging-charges#head-trending-topics",</w:t>
        <w:br/>
        <w:t xml:space="preserve">  "title": "Angel One Pledging Charges: Pledging of shares",</w:t>
        <w:br/>
        <w:t xml:space="preserve">  "crawled_at": "2025-04-30T21:53:08.463837",</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_support_charges-and-cashbacks_pledging-charges</w:t>
      </w:r>
    </w:p>
    <w:p>
      <w:r>
        <w:rPr>
          <w:i/>
          <w:sz w:val="18"/>
        </w:rPr>
        <w:t>Source File: _support_charges-and-cashbacks_pledging-charges.json</w:t>
      </w:r>
    </w:p>
    <w:p>
      <w:pPr>
        <w:pStyle w:val="Heading2"/>
      </w:pPr>
      <w:r>
        <w:t>Content:</w:t>
      </w:r>
    </w:p>
    <w:p>
      <w:pPr>
        <w:pStyle w:val="Heading3"/>
      </w:pPr>
      <w:r>
        <w:t>metadata:</w:t>
      </w:r>
    </w:p>
    <w:p>
      <w:r>
        <w:t>{</w:t>
        <w:br/>
        <w:t xml:space="preserve">  "url": "https://www.angelone.in/support/charges-and-cashbacks/pledging-charges",</w:t>
        <w:br/>
        <w:t xml:space="preserve">  "title": "Angel One Pledging Charges: Pledging of shares",</w:t>
        <w:br/>
        <w:t xml:space="preserve">  "crawled_at": "2025-04-30T21:32:17.499779",</w:t>
        <w:br/>
        <w:t xml:space="preserve">  "content_type": "text/html",</w:t>
        <w:br/>
        <w:t xml:space="preserve">  "source": "Angel One Support",</w:t>
        <w:br/>
        <w:t xml:space="preserve">  "num_chunks": 3</w:t>
        <w:br/>
        <w:t>}</w:t>
      </w:r>
    </w:p>
    <w:p>
      <w:pPr>
        <w:pStyle w:val="Heading3"/>
      </w:pPr>
      <w:r>
        <w:t>structured_content:</w:t>
      </w:r>
    </w:p>
    <w:p>
      <w:r>
        <w:t>{</w:t>
        <w:br/>
        <w:t xml:space="preserve">  "title": "Angel One Pledging Charges: Pledging of shares",</w:t>
        <w:br/>
        <w:t xml:space="preserve">  "headings": [</w:t>
        <w:br/>
        <w:t xml:space="preserve">    {</w:t>
        <w:br/>
        <w:t xml:space="preserve">      "level": 1,</w:t>
        <w:br/>
        <w:t xml:space="preserve">      "text":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"Pledging of shares is charged a flat transaction fee, irrespective of the quantity pledged. A fixed transaction fee of ₹20 + GST is charged for each pledge and unpledge request, regardless of the number of shares. The split is as follows.",</w:t>
        <w:br/>
        <w:t xml:space="preserve">    "INR 5 (Depository) + INR 15 (Angel One Charge) + GST",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of shares?\nPledging of shares is charged a flat transaction fee, irrespective of the quantity pledged. A fixed transaction fee of ₹20 + GST is charged for each pledge and unpledge request, regardless of the number of shares. The split is as follows.\nINR 5 (Depository) + INR 15 (Angel One Charge) + GST\nStill need help?\nCreate Ticket\nWant to connect with us?",</w:t>
        <w:br/>
        <w:t xml:space="preserve">    "h pledge and unpledge request, regardless of the number of shares. The split is as follows.\nINR 5 (Depository) + INR 15 (Angel One Charge) + GST\nStill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_support_charges-and-cashbacks_sebi-charges#head-blog-mb</w:t>
      </w:r>
    </w:p>
    <w:p>
      <w:r>
        <w:rPr>
          <w:i/>
          <w:sz w:val="18"/>
        </w:rPr>
        <w:t>Source File: _support_charges-and-cashbacks_sebi-charges#head-blog-mb.json</w:t>
      </w:r>
    </w:p>
    <w:p>
      <w:pPr>
        <w:pStyle w:val="Heading2"/>
      </w:pPr>
      <w:r>
        <w:t>Content:</w:t>
      </w:r>
    </w:p>
    <w:p>
      <w:pPr>
        <w:pStyle w:val="Heading3"/>
      </w:pPr>
      <w:r>
        <w:t>metadata:</w:t>
      </w:r>
    </w:p>
    <w:p>
      <w:r>
        <w:t>{</w:t>
        <w:br/>
        <w:t xml:space="preserve">  "url": "https://www.angelone.in/support/charges-and-cashbacks/sebi-charges#head-blog-mb",</w:t>
        <w:br/>
        <w:t xml:space="preserve">  "title": "SEBI Charges for sale and purchase of securities at Angel One",</w:t>
        <w:br/>
        <w:t xml:space="preserve">  "crawled_at": "2025-04-30T21:46:07.419530",</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_support_charges-and-cashbacks_sebi-charges#head-blog</w:t>
      </w:r>
    </w:p>
    <w:p>
      <w:r>
        <w:rPr>
          <w:i/>
          <w:sz w:val="18"/>
        </w:rPr>
        <w:t>Source File: _support_charges-and-cashbacks_sebi-charges#head-blog.json</w:t>
      </w:r>
    </w:p>
    <w:p>
      <w:pPr>
        <w:pStyle w:val="Heading2"/>
      </w:pPr>
      <w:r>
        <w:t>Content:</w:t>
      </w:r>
    </w:p>
    <w:p>
      <w:pPr>
        <w:pStyle w:val="Heading3"/>
      </w:pPr>
      <w:r>
        <w:t>metadata:</w:t>
      </w:r>
    </w:p>
    <w:p>
      <w:r>
        <w:t>{</w:t>
        <w:br/>
        <w:t xml:space="preserve">  "url": "https://www.angelone.in/support/charges-and-cashbacks/sebi-charges#head-blog",</w:t>
        <w:br/>
        <w:t xml:space="preserve">  "title": "SEBI Charges for sale and purchase of securities at Angel One",</w:t>
        <w:br/>
        <w:t xml:space="preserve">  "crawled_at": "2025-04-30T21:45:54.462044",</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_support_charges-and-cashbacks_sebi-charges#head-kc-mb</w:t>
      </w:r>
    </w:p>
    <w:p>
      <w:r>
        <w:rPr>
          <w:i/>
          <w:sz w:val="18"/>
        </w:rPr>
        <w:t>Source File: _support_charges-and-cashbacks_sebi-charges#head-kc-mb.json</w:t>
      </w:r>
    </w:p>
    <w:p>
      <w:pPr>
        <w:pStyle w:val="Heading2"/>
      </w:pPr>
      <w:r>
        <w:t>Content:</w:t>
      </w:r>
    </w:p>
    <w:p>
      <w:pPr>
        <w:pStyle w:val="Heading3"/>
      </w:pPr>
      <w:r>
        <w:t>metadata:</w:t>
      </w:r>
    </w:p>
    <w:p>
      <w:r>
        <w:t>{</w:t>
        <w:br/>
        <w:t xml:space="preserve">  "url": "https://www.angelone.in/support/charges-and-cashbacks/sebi-charges#head-kc-mb",</w:t>
        <w:br/>
        <w:t xml:space="preserve">  "title": "SEBI Charges for sale and purchase of securities at Angel One",</w:t>
        <w:br/>
        <w:t xml:space="preserve">  "crawled_at": "2025-04-30T21:46:06.085433",</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_support_charges-and-cashbacks_sebi-charges#head-kc</w:t>
      </w:r>
    </w:p>
    <w:p>
      <w:r>
        <w:rPr>
          <w:i/>
          <w:sz w:val="18"/>
        </w:rPr>
        <w:t>Source File: _support_charges-and-cashbacks_sebi-charges#head-kc.json</w:t>
      </w:r>
    </w:p>
    <w:p>
      <w:pPr>
        <w:pStyle w:val="Heading2"/>
      </w:pPr>
      <w:r>
        <w:t>Content:</w:t>
      </w:r>
    </w:p>
    <w:p>
      <w:pPr>
        <w:pStyle w:val="Heading3"/>
      </w:pPr>
      <w:r>
        <w:t>metadata:</w:t>
      </w:r>
    </w:p>
    <w:p>
      <w:r>
        <w:t>{</w:t>
        <w:br/>
        <w:t xml:space="preserve">  "url": "https://www.angelone.in/support/charges-and-cashbacks/sebi-charges#head-kc",</w:t>
        <w:br/>
        <w:t xml:space="preserve">  "title": "SEBI Charges for sale and purchase of securities at Angel One",</w:t>
        <w:br/>
        <w:t xml:space="preserve">  "crawled_at": "2025-04-30T21:45:52.018822",</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_support_charges-and-cashbacks_sebi-charges#head-podcasts-mb</w:t>
      </w:r>
    </w:p>
    <w:p>
      <w:r>
        <w:rPr>
          <w:i/>
          <w:sz w:val="18"/>
        </w:rPr>
        <w:t>Source File: _support_charges-and-cashbacks_sebi-charges#head-podcasts-mb.json</w:t>
      </w:r>
    </w:p>
    <w:p>
      <w:pPr>
        <w:pStyle w:val="Heading2"/>
      </w:pPr>
      <w:r>
        <w:t>Content:</w:t>
      </w:r>
    </w:p>
    <w:p>
      <w:pPr>
        <w:pStyle w:val="Heading3"/>
      </w:pPr>
      <w:r>
        <w:t>metadata:</w:t>
      </w:r>
    </w:p>
    <w:p>
      <w:r>
        <w:t>{</w:t>
        <w:br/>
        <w:t xml:space="preserve">  "url": "https://www.angelone.in/support/charges-and-cashbacks/sebi-charges#head-podcasts-mb",</w:t>
        <w:br/>
        <w:t xml:space="preserve">  "title": "SEBI Charges for sale and purchase of securities at Angel One",</w:t>
        <w:br/>
        <w:t xml:space="preserve">  "crawled_at": "2025-04-30T21:46:11.981282",</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_support_charges-and-cashbacks_sebi-charges#head-podcasts</w:t>
      </w:r>
    </w:p>
    <w:p>
      <w:r>
        <w:rPr>
          <w:i/>
          <w:sz w:val="18"/>
        </w:rPr>
        <w:t>Source File: _support_charges-and-cashbacks_sebi-charges#head-podcasts.json</w:t>
      </w:r>
    </w:p>
    <w:p>
      <w:pPr>
        <w:pStyle w:val="Heading2"/>
      </w:pPr>
      <w:r>
        <w:t>Content:</w:t>
      </w:r>
    </w:p>
    <w:p>
      <w:pPr>
        <w:pStyle w:val="Heading3"/>
      </w:pPr>
      <w:r>
        <w:t>metadata:</w:t>
      </w:r>
    </w:p>
    <w:p>
      <w:r>
        <w:t>{</w:t>
        <w:br/>
        <w:t xml:space="preserve">  "url": "https://www.angelone.in/support/charges-and-cashbacks/sebi-charges#head-podcasts",</w:t>
        <w:br/>
        <w:t xml:space="preserve">  "title": "SEBI Charges for sale and purchase of securities at Angel One",</w:t>
        <w:br/>
        <w:t xml:space="preserve">  "crawled_at": "2025-04-30T21:45:57.908861",</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_support_charges-and-cashbacks_sebi-charges#head-related-mb</w:t>
      </w:r>
    </w:p>
    <w:p>
      <w:r>
        <w:rPr>
          <w:i/>
          <w:sz w:val="18"/>
        </w:rPr>
        <w:t>Source File: _support_charges-and-cashbacks_sebi-charges#head-related-mb.json</w:t>
      </w:r>
    </w:p>
    <w:p>
      <w:pPr>
        <w:pStyle w:val="Heading2"/>
      </w:pPr>
      <w:r>
        <w:t>Content:</w:t>
      </w:r>
    </w:p>
    <w:p>
      <w:pPr>
        <w:pStyle w:val="Heading3"/>
      </w:pPr>
      <w:r>
        <w:t>metadata:</w:t>
      </w:r>
    </w:p>
    <w:p>
      <w:r>
        <w:t>{</w:t>
        <w:br/>
        <w:t xml:space="preserve">  "url": "https://www.angelone.in/support/charges-and-cashbacks/sebi-charges#head-related-mb",</w:t>
        <w:br/>
        <w:t xml:space="preserve">  "title": "SEBI Charges for sale and purchase of securities at Angel One",</w:t>
        <w:br/>
        <w:t xml:space="preserve">  "crawled_at": "2025-04-30T21:46:14.603060",</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_support_charges-and-cashbacks_sebi-charges#head-related</w:t>
      </w:r>
    </w:p>
    <w:p>
      <w:r>
        <w:rPr>
          <w:i/>
          <w:sz w:val="18"/>
        </w:rPr>
        <w:t>Source File: _support_charges-and-cashbacks_sebi-charges#head-related.json</w:t>
      </w:r>
    </w:p>
    <w:p>
      <w:pPr>
        <w:pStyle w:val="Heading2"/>
      </w:pPr>
      <w:r>
        <w:t>Content:</w:t>
      </w:r>
    </w:p>
    <w:p>
      <w:pPr>
        <w:pStyle w:val="Heading3"/>
      </w:pPr>
      <w:r>
        <w:t>metadata:</w:t>
      </w:r>
    </w:p>
    <w:p>
      <w:r>
        <w:t>{</w:t>
        <w:br/>
        <w:t xml:space="preserve">  "url": "https://www.angelone.in/support/charges-and-cashbacks/sebi-charges#head-related",</w:t>
        <w:br/>
        <w:t xml:space="preserve">  "title": "SEBI Charges for sale and purchase of securities at Angel One",</w:t>
        <w:br/>
        <w:t xml:space="preserve">  "crawled_at": "2025-04-30T21:46:00.045198",</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_support_charges-and-cashbacks_sebi-charges#head-report-mb</w:t>
      </w:r>
    </w:p>
    <w:p>
      <w:r>
        <w:rPr>
          <w:i/>
          <w:sz w:val="18"/>
        </w:rPr>
        <w:t>Source File: _support_charges-and-cashbacks_sebi-charges#head-report-mb.json</w:t>
      </w:r>
    </w:p>
    <w:p>
      <w:pPr>
        <w:pStyle w:val="Heading2"/>
      </w:pPr>
      <w:r>
        <w:t>Content:</w:t>
      </w:r>
    </w:p>
    <w:p>
      <w:pPr>
        <w:pStyle w:val="Heading3"/>
      </w:pPr>
      <w:r>
        <w:t>metadata:</w:t>
      </w:r>
    </w:p>
    <w:p>
      <w:r>
        <w:t>{</w:t>
        <w:br/>
        <w:t xml:space="preserve">  "url": "https://www.angelone.in/support/charges-and-cashbacks/sebi-charges#head-report-mb",</w:t>
        <w:br/>
        <w:t xml:space="preserve">  "title": "SEBI Charges for sale and purchase of securities at Angel One",</w:t>
        <w:br/>
        <w:t xml:space="preserve">  "crawled_at": "2025-04-30T21:46:10.391046",</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_support_charges-and-cashbacks_sebi-charges#head-report</w:t>
      </w:r>
    </w:p>
    <w:p>
      <w:r>
        <w:rPr>
          <w:i/>
          <w:sz w:val="18"/>
        </w:rPr>
        <w:t>Source File: _support_charges-and-cashbacks_sebi-charges#head-report.json</w:t>
      </w:r>
    </w:p>
    <w:p>
      <w:pPr>
        <w:pStyle w:val="Heading2"/>
      </w:pPr>
      <w:r>
        <w:t>Content:</w:t>
      </w:r>
    </w:p>
    <w:p>
      <w:pPr>
        <w:pStyle w:val="Heading3"/>
      </w:pPr>
      <w:r>
        <w:t>metadata:</w:t>
      </w:r>
    </w:p>
    <w:p>
      <w:r>
        <w:t>{</w:t>
        <w:br/>
        <w:t xml:space="preserve">  "url": "https://www.angelone.in/support/charges-and-cashbacks/sebi-charges#head-report",</w:t>
        <w:br/>
        <w:t xml:space="preserve">  "title": "SEBI Charges for sale and purchase of securities at Angel One",</w:t>
        <w:br/>
        <w:t xml:space="preserve">  "crawled_at": "2025-04-30T21:45:56.562318",</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_support_charges-and-cashbacks_sebi-charges#head-smp-mb</w:t>
      </w:r>
    </w:p>
    <w:p>
      <w:r>
        <w:rPr>
          <w:i/>
          <w:sz w:val="18"/>
        </w:rPr>
        <w:t>Source File: _support_charges-and-cashbacks_sebi-charges#head-smp-mb.json</w:t>
      </w:r>
    </w:p>
    <w:p>
      <w:pPr>
        <w:pStyle w:val="Heading2"/>
      </w:pPr>
      <w:r>
        <w:t>Content:</w:t>
      </w:r>
    </w:p>
    <w:p>
      <w:pPr>
        <w:pStyle w:val="Heading3"/>
      </w:pPr>
      <w:r>
        <w:t>metadata:</w:t>
      </w:r>
    </w:p>
    <w:p>
      <w:r>
        <w:t>{</w:t>
        <w:br/>
        <w:t xml:space="preserve">  "url": "https://www.angelone.in/support/charges-and-cashbacks/sebi-charges#head-smp-mb",</w:t>
        <w:br/>
        <w:t xml:space="preserve">  "title": "SEBI Charges for sale and purchase of securities at Angel One",</w:t>
        <w:br/>
        <w:t xml:space="preserve">  "crawled_at": "2025-04-30T21:46:03.967892",</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_support_charges-and-cashbacks_sebi-charges#head-smp</w:t>
      </w:r>
    </w:p>
    <w:p>
      <w:r>
        <w:rPr>
          <w:i/>
          <w:sz w:val="18"/>
        </w:rPr>
        <w:t>Source File: _support_charges-and-cashbacks_sebi-charges#head-smp.json</w:t>
      </w:r>
    </w:p>
    <w:p>
      <w:pPr>
        <w:pStyle w:val="Heading2"/>
      </w:pPr>
      <w:r>
        <w:t>Content:</w:t>
      </w:r>
    </w:p>
    <w:p>
      <w:pPr>
        <w:pStyle w:val="Heading3"/>
      </w:pPr>
      <w:r>
        <w:t>metadata:</w:t>
      </w:r>
    </w:p>
    <w:p>
      <w:r>
        <w:t>{</w:t>
        <w:br/>
        <w:t xml:space="preserve">  "url": "https://www.angelone.in/support/charges-and-cashbacks/sebi-charges#head-smp",</w:t>
        <w:br/>
        <w:t xml:space="preserve">  "title": "SEBI Charges for sale and purchase of securities at Angel One",</w:t>
        <w:br/>
        <w:t xml:space="preserve">  "crawled_at": "2025-04-30T21:45:49.250183",</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_support_charges-and-cashbacks_sebi-charges#head-trending-topics-mb</w:t>
      </w:r>
    </w:p>
    <w:p>
      <w:r>
        <w:rPr>
          <w:i/>
          <w:sz w:val="18"/>
        </w:rPr>
        <w:t>Source File: _support_charges-and-cashbacks_sebi-charges#head-trending-topics-mb.json</w:t>
      </w:r>
    </w:p>
    <w:p>
      <w:pPr>
        <w:pStyle w:val="Heading2"/>
      </w:pPr>
      <w:r>
        <w:t>Content:</w:t>
      </w:r>
    </w:p>
    <w:p>
      <w:pPr>
        <w:pStyle w:val="Heading3"/>
      </w:pPr>
      <w:r>
        <w:t>metadata:</w:t>
      </w:r>
    </w:p>
    <w:p>
      <w:r>
        <w:t>{</w:t>
        <w:br/>
        <w:t xml:space="preserve">  "url": "https://www.angelone.in/support/charges-and-cashbacks/sebi-charges#head-trending-topics-mb",</w:t>
        <w:br/>
        <w:t xml:space="preserve">  "title": "SEBI Charges for sale and purchase of securities at Angel One",</w:t>
        <w:br/>
        <w:t xml:space="preserve">  "crawled_at": "2025-04-30T21:46:17.558801",</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_support_charges-and-cashbacks_sebi-charges#head-trending-topics</w:t>
      </w:r>
    </w:p>
    <w:p>
      <w:r>
        <w:rPr>
          <w:i/>
          <w:sz w:val="18"/>
        </w:rPr>
        <w:t>Source File: _support_charges-and-cashbacks_sebi-charges#head-trending-topics.json</w:t>
      </w:r>
    </w:p>
    <w:p>
      <w:pPr>
        <w:pStyle w:val="Heading2"/>
      </w:pPr>
      <w:r>
        <w:t>Content:</w:t>
      </w:r>
    </w:p>
    <w:p>
      <w:pPr>
        <w:pStyle w:val="Heading3"/>
      </w:pPr>
      <w:r>
        <w:t>metadata:</w:t>
      </w:r>
    </w:p>
    <w:p>
      <w:r>
        <w:t>{</w:t>
        <w:br/>
        <w:t xml:space="preserve">  "url": "https://www.angelone.in/support/charges-and-cashbacks/sebi-charges#head-trending-topics",</w:t>
        <w:br/>
        <w:t xml:space="preserve">  "title": "SEBI Charges for sale and purchase of securities at Angel One",</w:t>
        <w:br/>
        <w:t xml:space="preserve">  "crawled_at": "2025-04-30T21:46:01.731585",</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_support_charges-and-cashbacks_sebi-charges</w:t>
      </w:r>
    </w:p>
    <w:p>
      <w:r>
        <w:rPr>
          <w:i/>
          <w:sz w:val="18"/>
        </w:rPr>
        <w:t>Source File: _support_charges-and-cashbacks_sebi-charges.json</w:t>
      </w:r>
    </w:p>
    <w:p>
      <w:pPr>
        <w:pStyle w:val="Heading2"/>
      </w:pPr>
      <w:r>
        <w:t>Content:</w:t>
      </w:r>
    </w:p>
    <w:p>
      <w:pPr>
        <w:pStyle w:val="Heading3"/>
      </w:pPr>
      <w:r>
        <w:t>metadata:</w:t>
      </w:r>
    </w:p>
    <w:p>
      <w:r>
        <w:t>{</w:t>
        <w:br/>
        <w:t xml:space="preserve">  "url": "https://www.angelone.in/support/charges-and-cashbacks/sebi-charges",</w:t>
        <w:br/>
        <w:t xml:space="preserve">  "title": "SEBI Charges for sale and purchase of securities at Angel One",</w:t>
        <w:br/>
        <w:t xml:space="preserve">  "crawled_at": "2025-04-30T21:31:47.962692",</w:t>
        <w:br/>
        <w:t xml:space="preserve">  "content_type": "text/html",</w:t>
        <w:br/>
        <w:t xml:space="preserve">  "source": "Angel One Support",</w:t>
        <w:br/>
        <w:t xml:space="preserve">  "num_chunks": 3</w:t>
        <w:br/>
        <w:t>}</w:t>
      </w:r>
    </w:p>
    <w:p>
      <w:pPr>
        <w:pStyle w:val="Heading3"/>
      </w:pPr>
      <w:r>
        <w:t>structured_content:</w:t>
      </w:r>
    </w:p>
    <w:p>
      <w:r>
        <w:t>{</w:t>
        <w:br/>
        <w:t xml:space="preserve">  "title": "SEBI Charges for sale and purchase of securities at Angel One",</w:t>
        <w:br/>
        <w:t xml:space="preserve">  "headings": [</w:t>
        <w:br/>
        <w:t xml:space="preserve">    {</w:t>
        <w:br/>
        <w:t xml:space="preserve">      "level": 1,</w:t>
        <w:br/>
        <w:t xml:space="preserve">      "text": "SEBI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"SEBI charges are fees levied by SEBI for sale and purchase transactions in all types of securities.",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More\nEn.\nही.\nSEBI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SEBI Charges?\nSEBI charges are fees levied by SEBI for sale and purchase transactions in all types of securities.\nStill need help?\nCreate Ticket\nWant to connect with us?\nOur experts will be happy to assist you\nConnect with us\nStill have any queries? Connect with our support team.\nCONTACT US\nPartnership Request\nFor any partnership requests please reach us at\npartners@angelbroking.com\nMedi",</w:t>
        <w:br/>
        <w:t xml:space="preserv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_support_charges-and-cashbacks_stamp-duty#head-blog-mb</w:t>
      </w:r>
    </w:p>
    <w:p>
      <w:r>
        <w:rPr>
          <w:i/>
          <w:sz w:val="18"/>
        </w:rPr>
        <w:t>Source File: _support_charges-and-cashbacks_stamp-duty#head-blog-mb.json</w:t>
      </w:r>
    </w:p>
    <w:p>
      <w:pPr>
        <w:pStyle w:val="Heading2"/>
      </w:pPr>
      <w:r>
        <w:t>Content:</w:t>
      </w:r>
    </w:p>
    <w:p>
      <w:pPr>
        <w:pStyle w:val="Heading3"/>
      </w:pPr>
      <w:r>
        <w:t>metadata:</w:t>
      </w:r>
    </w:p>
    <w:p>
      <w:r>
        <w:t>{</w:t>
        <w:br/>
        <w:t xml:space="preserve">  "url": "https://www.angelone.in/support/charges-and-cashbacks/stamp-duty#head-blog-mb",</w:t>
        <w:br/>
        <w:t xml:space="preserve">  "title": "Get to Know Stamp Duty Charges for Trading in Stocks at Angel One",</w:t>
        <w:br/>
        <w:t xml:space="preserve">  "crawled_at": "2025-04-30T21:47:14.270749",</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_support_charges-and-cashbacks_stamp-duty#head-blog</w:t>
      </w:r>
    </w:p>
    <w:p>
      <w:r>
        <w:rPr>
          <w:i/>
          <w:sz w:val="18"/>
        </w:rPr>
        <w:t>Source File: _support_charges-and-cashbacks_stamp-duty#head-blog.json</w:t>
      </w:r>
    </w:p>
    <w:p>
      <w:pPr>
        <w:pStyle w:val="Heading2"/>
      </w:pPr>
      <w:r>
        <w:t>Content:</w:t>
      </w:r>
    </w:p>
    <w:p>
      <w:pPr>
        <w:pStyle w:val="Heading3"/>
      </w:pPr>
      <w:r>
        <w:t>metadata:</w:t>
      </w:r>
    </w:p>
    <w:p>
      <w:r>
        <w:t>{</w:t>
        <w:br/>
        <w:t xml:space="preserve">  "url": "https://www.angelone.in/support/charges-and-cashbacks/stamp-duty#head-blog",</w:t>
        <w:br/>
        <w:t xml:space="preserve">  "title": "Get to Know Stamp Duty Charges for Trading in Stocks at Angel One",</w:t>
        <w:br/>
        <w:t xml:space="preserve">  "crawled_at": "2025-04-30T21:46:55.959723",</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_support_charges-and-cashbacks_stamp-duty#head-kc-mb</w:t>
      </w:r>
    </w:p>
    <w:p>
      <w:r>
        <w:rPr>
          <w:i/>
          <w:sz w:val="18"/>
        </w:rPr>
        <w:t>Source File: _support_charges-and-cashbacks_stamp-duty#head-kc-mb.json</w:t>
      </w:r>
    </w:p>
    <w:p>
      <w:pPr>
        <w:pStyle w:val="Heading2"/>
      </w:pPr>
      <w:r>
        <w:t>Content:</w:t>
      </w:r>
    </w:p>
    <w:p>
      <w:pPr>
        <w:pStyle w:val="Heading3"/>
      </w:pPr>
      <w:r>
        <w:t>metadata:</w:t>
      </w:r>
    </w:p>
    <w:p>
      <w:r>
        <w:t>{</w:t>
        <w:br/>
        <w:t xml:space="preserve">  "url": "https://www.angelone.in/support/charges-and-cashbacks/stamp-duty#head-kc-mb",</w:t>
        <w:br/>
        <w:t xml:space="preserve">  "title": "Get to Know Stamp Duty Charges for Trading in Stocks at Angel One",</w:t>
        <w:br/>
        <w:t xml:space="preserve">  "crawled_at": "2025-04-30T21:47:11.620600",</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_support_charges-and-cashbacks_stamp-duty#head-kc</w:t>
      </w:r>
    </w:p>
    <w:p>
      <w:r>
        <w:rPr>
          <w:i/>
          <w:sz w:val="18"/>
        </w:rPr>
        <w:t>Source File: _support_charges-and-cashbacks_stamp-duty#head-kc.json</w:t>
      </w:r>
    </w:p>
    <w:p>
      <w:pPr>
        <w:pStyle w:val="Heading2"/>
      </w:pPr>
      <w:r>
        <w:t>Content:</w:t>
      </w:r>
    </w:p>
    <w:p>
      <w:pPr>
        <w:pStyle w:val="Heading3"/>
      </w:pPr>
      <w:r>
        <w:t>metadata:</w:t>
      </w:r>
    </w:p>
    <w:p>
      <w:r>
        <w:t>{</w:t>
        <w:br/>
        <w:t xml:space="preserve">  "url": "https://www.angelone.in/support/charges-and-cashbacks/stamp-duty#head-kc",</w:t>
        <w:br/>
        <w:t xml:space="preserve">  "title": "Get to Know Stamp Duty Charges for Trading in Stocks at Angel One",</w:t>
        <w:br/>
        <w:t xml:space="preserve">  "crawled_at": "2025-04-30T21:46:54.659050",</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_support_charges-and-cashbacks_stamp-duty#head-podcasts-mb</w:t>
      </w:r>
    </w:p>
    <w:p>
      <w:r>
        <w:rPr>
          <w:i/>
          <w:sz w:val="18"/>
        </w:rPr>
        <w:t>Source File: _support_charges-and-cashbacks_stamp-duty#head-podcasts-mb.json</w:t>
      </w:r>
    </w:p>
    <w:p>
      <w:pPr>
        <w:pStyle w:val="Heading2"/>
      </w:pPr>
      <w:r>
        <w:t>Content:</w:t>
      </w:r>
    </w:p>
    <w:p>
      <w:pPr>
        <w:pStyle w:val="Heading3"/>
      </w:pPr>
      <w:r>
        <w:t>metadata:</w:t>
      </w:r>
    </w:p>
    <w:p>
      <w:r>
        <w:t>{</w:t>
        <w:br/>
        <w:t xml:space="preserve">  "url": "https://www.angelone.in/support/charges-and-cashbacks/stamp-duty#head-podcasts-mb",</w:t>
        <w:br/>
        <w:t xml:space="preserve">  "title": "Get to Know Stamp Duty Charges for Trading in Stocks at Angel One",</w:t>
        <w:br/>
        <w:t xml:space="preserve">  "crawled_at": "2025-04-30T21:47:18.971860",</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_support_charges-and-cashbacks_stamp-duty#head-podcasts</w:t>
      </w:r>
    </w:p>
    <w:p>
      <w:r>
        <w:rPr>
          <w:i/>
          <w:sz w:val="18"/>
        </w:rPr>
        <w:t>Source File: _support_charges-and-cashbacks_stamp-duty#head-podcasts.json</w:t>
      </w:r>
    </w:p>
    <w:p>
      <w:pPr>
        <w:pStyle w:val="Heading2"/>
      </w:pPr>
      <w:r>
        <w:t>Content:</w:t>
      </w:r>
    </w:p>
    <w:p>
      <w:pPr>
        <w:pStyle w:val="Heading3"/>
      </w:pPr>
      <w:r>
        <w:t>metadata:</w:t>
      </w:r>
    </w:p>
    <w:p>
      <w:r>
        <w:t>{</w:t>
        <w:br/>
        <w:t xml:space="preserve">  "url": "https://www.angelone.in/support/charges-and-cashbacks/stamp-duty#head-podcasts",</w:t>
        <w:br/>
        <w:t xml:space="preserve">  "title": "Get to Know Stamp Duty Charges for Trading in Stocks at Angel One",</w:t>
        <w:br/>
        <w:t xml:space="preserve">  "crawled_at": "2025-04-30T21:47:01.199345",</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_support_charges-and-cashbacks_stamp-duty#head-related-mb</w:t>
      </w:r>
    </w:p>
    <w:p>
      <w:r>
        <w:rPr>
          <w:i/>
          <w:sz w:val="18"/>
        </w:rPr>
        <w:t>Source File: _support_charges-and-cashbacks_stamp-duty#head-related-mb.json</w:t>
      </w:r>
    </w:p>
    <w:p>
      <w:pPr>
        <w:pStyle w:val="Heading2"/>
      </w:pPr>
      <w:r>
        <w:t>Content:</w:t>
      </w:r>
    </w:p>
    <w:p>
      <w:pPr>
        <w:pStyle w:val="Heading3"/>
      </w:pPr>
      <w:r>
        <w:t>metadata:</w:t>
      </w:r>
    </w:p>
    <w:p>
      <w:r>
        <w:t>{</w:t>
        <w:br/>
        <w:t xml:space="preserve">  "url": "https://www.angelone.in/support/charges-and-cashbacks/stamp-duty#head-related-mb",</w:t>
        <w:br/>
        <w:t xml:space="preserve">  "title": "Get to Know Stamp Duty Charges for Trading in Stocks at Angel One",</w:t>
        <w:br/>
        <w:t xml:space="preserve">  "crawled_at": "2025-04-30T21:47:20.953230",</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_support_charges-and-cashbacks_stamp-duty#head-related</w:t>
      </w:r>
    </w:p>
    <w:p>
      <w:r>
        <w:rPr>
          <w:i/>
          <w:sz w:val="18"/>
        </w:rPr>
        <w:t>Source File: _support_charges-and-cashbacks_stamp-duty#head-related.json</w:t>
      </w:r>
    </w:p>
    <w:p>
      <w:pPr>
        <w:pStyle w:val="Heading2"/>
      </w:pPr>
      <w:r>
        <w:t>Content:</w:t>
      </w:r>
    </w:p>
    <w:p>
      <w:pPr>
        <w:pStyle w:val="Heading3"/>
      </w:pPr>
      <w:r>
        <w:t>metadata:</w:t>
      </w:r>
    </w:p>
    <w:p>
      <w:r>
        <w:t>{</w:t>
        <w:br/>
        <w:t xml:space="preserve">  "url": "https://www.angelone.in/support/charges-and-cashbacks/stamp-duty#head-related",</w:t>
        <w:br/>
        <w:t xml:space="preserve">  "title": "Get to Know Stamp Duty Charges for Trading in Stocks at Angel One",</w:t>
        <w:br/>
        <w:t xml:space="preserve">  "crawled_at": "2025-04-30T21:47:03.000640",</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_support_charges-and-cashbacks_stamp-duty#head-report-mb</w:t>
      </w:r>
    </w:p>
    <w:p>
      <w:r>
        <w:rPr>
          <w:i/>
          <w:sz w:val="18"/>
        </w:rPr>
        <w:t>Source File: _support_charges-and-cashbacks_stamp-duty#head-report-mb.json</w:t>
      </w:r>
    </w:p>
    <w:p>
      <w:pPr>
        <w:pStyle w:val="Heading2"/>
      </w:pPr>
      <w:r>
        <w:t>Content:</w:t>
      </w:r>
    </w:p>
    <w:p>
      <w:pPr>
        <w:pStyle w:val="Heading3"/>
      </w:pPr>
      <w:r>
        <w:t>metadata:</w:t>
      </w:r>
    </w:p>
    <w:p>
      <w:r>
        <w:t>{</w:t>
        <w:br/>
        <w:t xml:space="preserve">  "url": "https://www.angelone.in/support/charges-and-cashbacks/stamp-duty#head-report-mb",</w:t>
        <w:br/>
        <w:t xml:space="preserve">  "title": "Get to Know Stamp Duty Charges for Trading in Stocks at Angel One",</w:t>
        <w:br/>
        <w:t xml:space="preserve">  "crawled_at": "2025-04-30T21:47:16.180782",</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_support_charges-and-cashbacks_stamp-duty#head-report</w:t>
      </w:r>
    </w:p>
    <w:p>
      <w:r>
        <w:rPr>
          <w:i/>
          <w:sz w:val="18"/>
        </w:rPr>
        <w:t>Source File: _support_charges-and-cashbacks_stamp-duty#head-report.json</w:t>
      </w:r>
    </w:p>
    <w:p>
      <w:pPr>
        <w:pStyle w:val="Heading2"/>
      </w:pPr>
      <w:r>
        <w:t>Content:</w:t>
      </w:r>
    </w:p>
    <w:p>
      <w:pPr>
        <w:pStyle w:val="Heading3"/>
      </w:pPr>
      <w:r>
        <w:t>metadata:</w:t>
      </w:r>
    </w:p>
    <w:p>
      <w:r>
        <w:t>{</w:t>
        <w:br/>
        <w:t xml:space="preserve">  "url": "https://www.angelone.in/support/charges-and-cashbacks/stamp-duty#head-report",</w:t>
        <w:br/>
        <w:t xml:space="preserve">  "title": "Get to Know Stamp Duty Charges for Trading in Stocks at Angel One",</w:t>
        <w:br/>
        <w:t xml:space="preserve">  "crawled_at": "2025-04-30T21:46:58.091917",</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_support_charges-and-cashbacks_stamp-duty#head-smp-mb</w:t>
      </w:r>
    </w:p>
    <w:p>
      <w:r>
        <w:rPr>
          <w:i/>
          <w:sz w:val="18"/>
        </w:rPr>
        <w:t>Source File: _support_charges-and-cashbacks_stamp-duty#head-smp-mb.json</w:t>
      </w:r>
    </w:p>
    <w:p>
      <w:pPr>
        <w:pStyle w:val="Heading2"/>
      </w:pPr>
      <w:r>
        <w:t>Content:</w:t>
      </w:r>
    </w:p>
    <w:p>
      <w:pPr>
        <w:pStyle w:val="Heading3"/>
      </w:pPr>
      <w:r>
        <w:t>metadata:</w:t>
      </w:r>
    </w:p>
    <w:p>
      <w:r>
        <w:t>{</w:t>
        <w:br/>
        <w:t xml:space="preserve">  "url": "https://www.angelone.in/support/charges-and-cashbacks/stamp-duty#head-smp-mb",</w:t>
        <w:br/>
        <w:t xml:space="preserve">  "title": "Get to Know Stamp Duty Charges for Trading in Stocks at Angel One",</w:t>
        <w:br/>
        <w:t xml:space="preserve">  "crawled_at": "2025-04-30T21:47:08.870252",</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_support_charges-and-cashbacks_stamp-duty#head-smp</w:t>
      </w:r>
    </w:p>
    <w:p>
      <w:r>
        <w:rPr>
          <w:i/>
          <w:sz w:val="18"/>
        </w:rPr>
        <w:t>Source File: _support_charges-and-cashbacks_stamp-duty#head-smp.json</w:t>
      </w:r>
    </w:p>
    <w:p>
      <w:pPr>
        <w:pStyle w:val="Heading2"/>
      </w:pPr>
      <w:r>
        <w:t>Content:</w:t>
      </w:r>
    </w:p>
    <w:p>
      <w:pPr>
        <w:pStyle w:val="Heading3"/>
      </w:pPr>
      <w:r>
        <w:t>metadata:</w:t>
      </w:r>
    </w:p>
    <w:p>
      <w:r>
        <w:t>{</w:t>
        <w:br/>
        <w:t xml:space="preserve">  "url": "https://www.angelone.in/support/charges-and-cashbacks/stamp-duty#head-smp",</w:t>
        <w:br/>
        <w:t xml:space="preserve">  "title": "Get to Know Stamp Duty Charges for Trading in Stocks at Angel One",</w:t>
        <w:br/>
        <w:t xml:space="preserve">  "crawled_at": "2025-04-30T21:46:52.715445",</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_support_charges-and-cashbacks_stamp-duty#head-trending-topics-mb</w:t>
      </w:r>
    </w:p>
    <w:p>
      <w:r>
        <w:rPr>
          <w:i/>
          <w:sz w:val="18"/>
        </w:rPr>
        <w:t>Source File: _support_charges-and-cashbacks_stamp-duty#head-trending-topics-mb.json</w:t>
      </w:r>
    </w:p>
    <w:p>
      <w:pPr>
        <w:pStyle w:val="Heading2"/>
      </w:pPr>
      <w:r>
        <w:t>Content:</w:t>
      </w:r>
    </w:p>
    <w:p>
      <w:pPr>
        <w:pStyle w:val="Heading3"/>
      </w:pPr>
      <w:r>
        <w:t>metadata:</w:t>
      </w:r>
    </w:p>
    <w:p>
      <w:r>
        <w:t>{</w:t>
        <w:br/>
        <w:t xml:space="preserve">  "url": "https://www.angelone.in/support/charges-and-cashbacks/stamp-duty#head-trending-topics-mb",</w:t>
        <w:br/>
        <w:t xml:space="preserve">  "title": "Get to Know Stamp Duty Charges for Trading in Stocks at Angel One",</w:t>
        <w:br/>
        <w:t xml:space="preserve">  "crawled_at": "2025-04-30T21:47:23.330393",</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_support_charges-and-cashbacks_stamp-duty#head-trending-topics</w:t>
      </w:r>
    </w:p>
    <w:p>
      <w:r>
        <w:rPr>
          <w:i/>
          <w:sz w:val="18"/>
        </w:rPr>
        <w:t>Source File: _support_charges-and-cashbacks_stamp-duty#head-trending-topics.json</w:t>
      </w:r>
    </w:p>
    <w:p>
      <w:pPr>
        <w:pStyle w:val="Heading2"/>
      </w:pPr>
      <w:r>
        <w:t>Content:</w:t>
      </w:r>
    </w:p>
    <w:p>
      <w:pPr>
        <w:pStyle w:val="Heading3"/>
      </w:pPr>
      <w:r>
        <w:t>metadata:</w:t>
      </w:r>
    </w:p>
    <w:p>
      <w:r>
        <w:t>{</w:t>
        <w:br/>
        <w:t xml:space="preserve">  "url": "https://www.angelone.in/support/charges-and-cashbacks/stamp-duty#head-trending-topics",</w:t>
        <w:br/>
        <w:t xml:space="preserve">  "title": "Get to Know Stamp Duty Charges for Trading in Stocks at Angel One",</w:t>
        <w:br/>
        <w:t xml:space="preserve">  "crawled_at": "2025-04-30T21:47:05.906050",</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_support_charges-and-cashbacks_stamp-duty</w:t>
      </w:r>
    </w:p>
    <w:p>
      <w:r>
        <w:rPr>
          <w:i/>
          <w:sz w:val="18"/>
        </w:rPr>
        <w:t>Source File: _support_charges-and-cashbacks_stamp-duty.json</w:t>
      </w:r>
    </w:p>
    <w:p>
      <w:pPr>
        <w:pStyle w:val="Heading2"/>
      </w:pPr>
      <w:r>
        <w:t>Content:</w:t>
      </w:r>
    </w:p>
    <w:p>
      <w:pPr>
        <w:pStyle w:val="Heading3"/>
      </w:pPr>
      <w:r>
        <w:t>metadata:</w:t>
      </w:r>
    </w:p>
    <w:p>
      <w:r>
        <w:t>{</w:t>
        <w:br/>
        <w:t xml:space="preserve">  "url": "https://www.angelone.in/support/charges-and-cashbacks/stamp-duty",</w:t>
        <w:br/>
        <w:t xml:space="preserve">  "title": "Get to Know Stamp Duty Charges for Trading in Stocks at Angel One",</w:t>
        <w:br/>
        <w:t xml:space="preserve">  "crawled_at": "2025-04-30T21:31:51.511358",</w:t>
        <w:br/>
        <w:t xml:space="preserve">  "content_type": "text/html",</w:t>
        <w:br/>
        <w:t xml:space="preserve">  "source": "Angel One Support",</w:t>
        <w:br/>
        <w:t xml:space="preserve">  "num_chunks": 3</w:t>
        <w:br/>
        <w:t>}</w:t>
      </w:r>
    </w:p>
    <w:p>
      <w:pPr>
        <w:pStyle w:val="Heading3"/>
      </w:pPr>
      <w:r>
        <w:t>structured_content:</w:t>
      </w:r>
    </w:p>
    <w:p>
      <w:r>
        <w:t>{</w:t>
        <w:br/>
        <w:t xml:space="preserve">  "title": "Get to Know Stamp Duty Charges for Trading in Stocks at Angel One",</w:t>
        <w:br/>
        <w:t xml:space="preserve">  "headings": [</w:t>
        <w:br/>
        <w:t xml:space="preserve">    {</w:t>
        <w:br/>
        <w:t xml:space="preserve">      "level": 1,</w:t>
        <w:br/>
        <w:t xml:space="preserve">      "text": "Stamp Duty"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"Stamp duty is a direct tax levied on trading in stocks, currency derivatives and commodities, payable under Section 3 of the Indian Stamp Act, 1899.",</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More\nEn.\nही.\nStamp Duty\nDP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Stamp Duty charges?\nStamp duty is a direct tax levied on trading in stocks, currency derivatives and commodities, payable under Section 3 of the Indian Stamp Act, 1899.\nStill need help?\nCreate Ticket\nWant to connect with us?\nOur experts will be happy to assist you\nConnect with us\nStill have any queries? Connect with our support team.\nCONTACT US\nPartnership Request\nFor any partnership reque",</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_support_charges-and-cashbacks_stock-pledging-charges#head-blog-mb</w:t>
      </w:r>
    </w:p>
    <w:p>
      <w:r>
        <w:rPr>
          <w:i/>
          <w:sz w:val="18"/>
        </w:rPr>
        <w:t>Source File: _support_charges-and-cashbacks_stock-pledging-charges#head-blog-mb.json</w:t>
      </w:r>
    </w:p>
    <w:p>
      <w:pPr>
        <w:pStyle w:val="Heading2"/>
      </w:pPr>
      <w:r>
        <w:t>Content:</w:t>
      </w:r>
    </w:p>
    <w:p>
      <w:pPr>
        <w:pStyle w:val="Heading3"/>
      </w:pPr>
      <w:r>
        <w:t>metadata:</w:t>
      </w:r>
    </w:p>
    <w:p>
      <w:r>
        <w:t>{</w:t>
        <w:br/>
        <w:t xml:space="preserve">  "url": "https://www.angelone.in/support/charges-and-cashbacks/stock-pledging-charges#head-blog-mb",</w:t>
        <w:br/>
        <w:t xml:space="preserve">  "title": "Guide on Charges for Stock Pledging and Unpledging at Angel One",</w:t>
        <w:br/>
        <w:t xml:space="preserve">  "crawled_at": "2025-04-30T21:45:37.409989",</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_support_charges-and-cashbacks_stock-pledging-charges#head-blog</w:t>
      </w:r>
    </w:p>
    <w:p>
      <w:r>
        <w:rPr>
          <w:i/>
          <w:sz w:val="18"/>
        </w:rPr>
        <w:t>Source File: _support_charges-and-cashbacks_stock-pledging-charges#head-blog.json</w:t>
      </w:r>
    </w:p>
    <w:p>
      <w:pPr>
        <w:pStyle w:val="Heading2"/>
      </w:pPr>
      <w:r>
        <w:t>Content:</w:t>
      </w:r>
    </w:p>
    <w:p>
      <w:pPr>
        <w:pStyle w:val="Heading3"/>
      </w:pPr>
      <w:r>
        <w:t>metadata:</w:t>
      </w:r>
    </w:p>
    <w:p>
      <w:r>
        <w:t>{</w:t>
        <w:br/>
        <w:t xml:space="preserve">  "url": "https://www.angelone.in/support/charges-and-cashbacks/stock-pledging-charges#head-blog",</w:t>
        <w:br/>
        <w:t xml:space="preserve">  "title": "Guide on Charges for Stock Pledging and Unpledging at Angel One",</w:t>
        <w:br/>
        <w:t xml:space="preserve">  "crawled_at": "2025-04-30T21:45:19.309727",</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_support_charges-and-cashbacks_stock-pledging-charges#head-kc-mb</w:t>
      </w:r>
    </w:p>
    <w:p>
      <w:r>
        <w:rPr>
          <w:i/>
          <w:sz w:val="18"/>
        </w:rPr>
        <w:t>Source File: _support_charges-and-cashbacks_stock-pledging-charges#head-kc-mb.json</w:t>
      </w:r>
    </w:p>
    <w:p>
      <w:pPr>
        <w:pStyle w:val="Heading2"/>
      </w:pPr>
      <w:r>
        <w:t>Content:</w:t>
      </w:r>
    </w:p>
    <w:p>
      <w:pPr>
        <w:pStyle w:val="Heading3"/>
      </w:pPr>
      <w:r>
        <w:t>metadata:</w:t>
      </w:r>
    </w:p>
    <w:p>
      <w:r>
        <w:t>{</w:t>
        <w:br/>
        <w:t xml:space="preserve">  "url": "https://www.angelone.in/support/charges-and-cashbacks/stock-pledging-charges#head-kc-mb",</w:t>
        <w:br/>
        <w:t xml:space="preserve">  "title": "Guide on Charges for Stock Pledging and Unpledging at Angel One",</w:t>
        <w:br/>
        <w:t xml:space="preserve">  "crawled_at": "2025-04-30T21:45:34.119685",</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_support_charges-and-cashbacks_stock-pledging-charges#head-kc</w:t>
      </w:r>
    </w:p>
    <w:p>
      <w:r>
        <w:rPr>
          <w:i/>
          <w:sz w:val="18"/>
        </w:rPr>
        <w:t>Source File: _support_charges-and-cashbacks_stock-pledging-charges#head-kc.json</w:t>
      </w:r>
    </w:p>
    <w:p>
      <w:pPr>
        <w:pStyle w:val="Heading2"/>
      </w:pPr>
      <w:r>
        <w:t>Content:</w:t>
      </w:r>
    </w:p>
    <w:p>
      <w:pPr>
        <w:pStyle w:val="Heading3"/>
      </w:pPr>
      <w:r>
        <w:t>metadata:</w:t>
      </w:r>
    </w:p>
    <w:p>
      <w:r>
        <w:t>{</w:t>
        <w:br/>
        <w:t xml:space="preserve">  "url": "https://www.angelone.in/support/charges-and-cashbacks/stock-pledging-charges#head-kc",</w:t>
        <w:br/>
        <w:t xml:space="preserve">  "title": "Guide on Charges for Stock Pledging and Unpledging at Angel One",</w:t>
        <w:br/>
        <w:t xml:space="preserve">  "crawled_at": "2025-04-30T21:45:16.425796",</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_support_charges-and-cashbacks_stock-pledging-charges#head-podcasts-mb</w:t>
      </w:r>
    </w:p>
    <w:p>
      <w:r>
        <w:rPr>
          <w:i/>
          <w:sz w:val="18"/>
        </w:rPr>
        <w:t>Source File: _support_charges-and-cashbacks_stock-pledging-charges#head-podcasts-mb.json</w:t>
      </w:r>
    </w:p>
    <w:p>
      <w:pPr>
        <w:pStyle w:val="Heading2"/>
      </w:pPr>
      <w:r>
        <w:t>Content:</w:t>
      </w:r>
    </w:p>
    <w:p>
      <w:pPr>
        <w:pStyle w:val="Heading3"/>
      </w:pPr>
      <w:r>
        <w:t>metadata:</w:t>
      </w:r>
    </w:p>
    <w:p>
      <w:r>
        <w:t>{</w:t>
        <w:br/>
        <w:t xml:space="preserve">  "url": "https://www.angelone.in/support/charges-and-cashbacks/stock-pledging-charges#head-podcasts-mb",</w:t>
        <w:br/>
        <w:t xml:space="preserve">  "title": "Guide on Charges for Stock Pledging and Unpledging at Angel One",</w:t>
        <w:br/>
        <w:t xml:space="preserve">  "crawled_at": "2025-04-30T21:45:42.421640",</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_support_charges-and-cashbacks_stock-pledging-charges#head-podcasts</w:t>
      </w:r>
    </w:p>
    <w:p>
      <w:r>
        <w:rPr>
          <w:i/>
          <w:sz w:val="18"/>
        </w:rPr>
        <w:t>Source File: _support_charges-and-cashbacks_stock-pledging-charges#head-podcasts.json</w:t>
      </w:r>
    </w:p>
    <w:p>
      <w:pPr>
        <w:pStyle w:val="Heading2"/>
      </w:pPr>
      <w:r>
        <w:t>Content:</w:t>
      </w:r>
    </w:p>
    <w:p>
      <w:pPr>
        <w:pStyle w:val="Heading3"/>
      </w:pPr>
      <w:r>
        <w:t>metadata:</w:t>
      </w:r>
    </w:p>
    <w:p>
      <w:r>
        <w:t>{</w:t>
        <w:br/>
        <w:t xml:space="preserve">  "url": "https://www.angelone.in/support/charges-and-cashbacks/stock-pledging-charges#head-podcasts",</w:t>
        <w:br/>
        <w:t xml:space="preserve">  "title": "Guide on Charges for Stock Pledging and Unpledging at Angel One",</w:t>
        <w:br/>
        <w:t xml:space="preserve">  "crawled_at": "2025-04-30T21:45:23.866546",</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_support_charges-and-cashbacks_stock-pledging-charges#head-related-mb</w:t>
      </w:r>
    </w:p>
    <w:p>
      <w:r>
        <w:rPr>
          <w:i/>
          <w:sz w:val="18"/>
        </w:rPr>
        <w:t>Source File: _support_charges-and-cashbacks_stock-pledging-charges#head-related-mb.json</w:t>
      </w:r>
    </w:p>
    <w:p>
      <w:pPr>
        <w:pStyle w:val="Heading2"/>
      </w:pPr>
      <w:r>
        <w:t>Content:</w:t>
      </w:r>
    </w:p>
    <w:p>
      <w:pPr>
        <w:pStyle w:val="Heading3"/>
      </w:pPr>
      <w:r>
        <w:t>metadata:</w:t>
      </w:r>
    </w:p>
    <w:p>
      <w:r>
        <w:t>{</w:t>
        <w:br/>
        <w:t xml:space="preserve">  "url": "https://www.angelone.in/support/charges-and-cashbacks/stock-pledging-charges#head-related-mb",</w:t>
        <w:br/>
        <w:t xml:space="preserve">  "title": "Guide on Charges for Stock Pledging and Unpledging at Angel One",</w:t>
        <w:br/>
        <w:t xml:space="preserve">  "crawled_at": "2025-04-30T21:45:43.823641",</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_support_charges-and-cashbacks_stock-pledging-charges#head-related</w:t>
      </w:r>
    </w:p>
    <w:p>
      <w:r>
        <w:rPr>
          <w:i/>
          <w:sz w:val="18"/>
        </w:rPr>
        <w:t>Source File: _support_charges-and-cashbacks_stock-pledging-charges#head-related.json</w:t>
      </w:r>
    </w:p>
    <w:p>
      <w:pPr>
        <w:pStyle w:val="Heading2"/>
      </w:pPr>
      <w:r>
        <w:t>Content:</w:t>
      </w:r>
    </w:p>
    <w:p>
      <w:pPr>
        <w:pStyle w:val="Heading3"/>
      </w:pPr>
      <w:r>
        <w:t>metadata:</w:t>
      </w:r>
    </w:p>
    <w:p>
      <w:r>
        <w:t>{</w:t>
        <w:br/>
        <w:t xml:space="preserve">  "url": "https://www.angelone.in/support/charges-and-cashbacks/stock-pledging-charges#head-related",</w:t>
        <w:br/>
        <w:t xml:space="preserve">  "title": "Guide on Charges for Stock Pledging and Unpledging at Angel One",</w:t>
        <w:br/>
        <w:t xml:space="preserve">  "crawled_at": "2025-04-30T21:45:25.383374",</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_support_charges-and-cashbacks_stock-pledging-charges#head-report-mb</w:t>
      </w:r>
    </w:p>
    <w:p>
      <w:r>
        <w:rPr>
          <w:i/>
          <w:sz w:val="18"/>
        </w:rPr>
        <w:t>Source File: _support_charges-and-cashbacks_stock-pledging-charges#head-report-mb.json</w:t>
      </w:r>
    </w:p>
    <w:p>
      <w:pPr>
        <w:pStyle w:val="Heading2"/>
      </w:pPr>
      <w:r>
        <w:t>Content:</w:t>
      </w:r>
    </w:p>
    <w:p>
      <w:pPr>
        <w:pStyle w:val="Heading3"/>
      </w:pPr>
      <w:r>
        <w:t>metadata:</w:t>
      </w:r>
    </w:p>
    <w:p>
      <w:r>
        <w:t>{</w:t>
        <w:br/>
        <w:t xml:space="preserve">  "url": "https://www.angelone.in/support/charges-and-cashbacks/stock-pledging-charges#head-report-mb",</w:t>
        <w:br/>
        <w:t xml:space="preserve">  "title": "Guide on Charges for Stock Pledging and Unpledging at Angel One",</w:t>
        <w:br/>
        <w:t xml:space="preserve">  "crawled_at": "2025-04-30T21:45:40.183235",</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_support_charges-and-cashbacks_stock-pledging-charges#head-report</w:t>
      </w:r>
    </w:p>
    <w:p>
      <w:r>
        <w:rPr>
          <w:i/>
          <w:sz w:val="18"/>
        </w:rPr>
        <w:t>Source File: _support_charges-and-cashbacks_stock-pledging-charges#head-report.json</w:t>
      </w:r>
    </w:p>
    <w:p>
      <w:pPr>
        <w:pStyle w:val="Heading2"/>
      </w:pPr>
      <w:r>
        <w:t>Content:</w:t>
      </w:r>
    </w:p>
    <w:p>
      <w:pPr>
        <w:pStyle w:val="Heading3"/>
      </w:pPr>
      <w:r>
        <w:t>metadata:</w:t>
      </w:r>
    </w:p>
    <w:p>
      <w:r>
        <w:t>{</w:t>
        <w:br/>
        <w:t xml:space="preserve">  "url": "https://www.angelone.in/support/charges-and-cashbacks/stock-pledging-charges#head-report",</w:t>
        <w:br/>
        <w:t xml:space="preserve">  "title": "Guide on Charges for Stock Pledging and Unpledging at Angel One",</w:t>
        <w:br/>
        <w:t xml:space="preserve">  "crawled_at": "2025-04-30T21:45:21.186275",</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_support_charges-and-cashbacks_stock-pledging-charges#head-smp-mb</w:t>
      </w:r>
    </w:p>
    <w:p>
      <w:r>
        <w:rPr>
          <w:i/>
          <w:sz w:val="18"/>
        </w:rPr>
        <w:t>Source File: _support_charges-and-cashbacks_stock-pledging-charges#head-smp-mb.json</w:t>
      </w:r>
    </w:p>
    <w:p>
      <w:pPr>
        <w:pStyle w:val="Heading2"/>
      </w:pPr>
      <w:r>
        <w:t>Content:</w:t>
      </w:r>
    </w:p>
    <w:p>
      <w:pPr>
        <w:pStyle w:val="Heading3"/>
      </w:pPr>
      <w:r>
        <w:t>metadata:</w:t>
      </w:r>
    </w:p>
    <w:p>
      <w:r>
        <w:t>{</w:t>
        <w:br/>
        <w:t xml:space="preserve">  "url": "https://www.angelone.in/support/charges-and-cashbacks/stock-pledging-charges#head-smp-mb",</w:t>
        <w:br/>
        <w:t xml:space="preserve">  "title": "Guide on Charges for Stock Pledging and Unpledging at Angel One",</w:t>
        <w:br/>
        <w:t xml:space="preserve">  "crawled_at": "2025-04-30T21:45:30.870661",</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_support_charges-and-cashbacks_stock-pledging-charges#head-smp</w:t>
      </w:r>
    </w:p>
    <w:p>
      <w:r>
        <w:rPr>
          <w:i/>
          <w:sz w:val="18"/>
        </w:rPr>
        <w:t>Source File: _support_charges-and-cashbacks_stock-pledging-charges#head-smp.json</w:t>
      </w:r>
    </w:p>
    <w:p>
      <w:pPr>
        <w:pStyle w:val="Heading2"/>
      </w:pPr>
      <w:r>
        <w:t>Content:</w:t>
      </w:r>
    </w:p>
    <w:p>
      <w:pPr>
        <w:pStyle w:val="Heading3"/>
      </w:pPr>
      <w:r>
        <w:t>metadata:</w:t>
      </w:r>
    </w:p>
    <w:p>
      <w:r>
        <w:t>{</w:t>
        <w:br/>
        <w:t xml:space="preserve">  "url": "https://www.angelone.in/support/charges-and-cashbacks/stock-pledging-charges#head-smp",</w:t>
        <w:br/>
        <w:t xml:space="preserve">  "title": "Guide on Charges for Stock Pledging and Unpledging at Angel One",</w:t>
        <w:br/>
        <w:t xml:space="preserve">  "crawled_at": "2025-04-30T21:45:14.193811",</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_support_charges-and-cashbacks_stock-pledging-charges#head-trending-topics-mb</w:t>
      </w:r>
    </w:p>
    <w:p>
      <w:r>
        <w:rPr>
          <w:i/>
          <w:sz w:val="18"/>
        </w:rPr>
        <w:t>Source File: _support_charges-and-cashbacks_stock-pledging-charges#head-trending-topics-mb.json</w:t>
      </w:r>
    </w:p>
    <w:p>
      <w:pPr>
        <w:pStyle w:val="Heading2"/>
      </w:pPr>
      <w:r>
        <w:t>Content:</w:t>
      </w:r>
    </w:p>
    <w:p>
      <w:pPr>
        <w:pStyle w:val="Heading3"/>
      </w:pPr>
      <w:r>
        <w:t>metadata:</w:t>
      </w:r>
    </w:p>
    <w:p>
      <w:r>
        <w:t>{</w:t>
        <w:br/>
        <w:t xml:space="preserve">  "url": "https://www.angelone.in/support/charges-and-cashbacks/stock-pledging-charges#head-trending-topics-mb",</w:t>
        <w:br/>
        <w:t xml:space="preserve">  "title": "Guide on Charges for Stock Pledging and Unpledging at Angel One",</w:t>
        <w:br/>
        <w:t xml:space="preserve">  "crawled_at": "2025-04-30T21:45:46.604802",</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_support_charges-and-cashbacks_stock-pledging-charges#head-trending-topics</w:t>
      </w:r>
    </w:p>
    <w:p>
      <w:r>
        <w:rPr>
          <w:i/>
          <w:sz w:val="18"/>
        </w:rPr>
        <w:t>Source File: _support_charges-and-cashbacks_stock-pledging-charges#head-trending-topics.json</w:t>
      </w:r>
    </w:p>
    <w:p>
      <w:pPr>
        <w:pStyle w:val="Heading2"/>
      </w:pPr>
      <w:r>
        <w:t>Content:</w:t>
      </w:r>
    </w:p>
    <w:p>
      <w:pPr>
        <w:pStyle w:val="Heading3"/>
      </w:pPr>
      <w:r>
        <w:t>metadata:</w:t>
      </w:r>
    </w:p>
    <w:p>
      <w:r>
        <w:t>{</w:t>
        <w:br/>
        <w:t xml:space="preserve">  "url": "https://www.angelone.in/support/charges-and-cashbacks/stock-pledging-charges#head-trending-topics",</w:t>
        <w:br/>
        <w:t xml:space="preserve">  "title": "Guide on Charges for Stock Pledging and Unpledging at Angel One",</w:t>
        <w:br/>
        <w:t xml:space="preserve">  "crawled_at": "2025-04-30T21:45:28.077762",</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_support_charges-and-cashbacks_stock-pledging-charges</w:t>
      </w:r>
    </w:p>
    <w:p>
      <w:r>
        <w:rPr>
          <w:i/>
          <w:sz w:val="18"/>
        </w:rPr>
        <w:t>Source File: _support_charges-and-cashbacks_stock-pledging-charges.json</w:t>
      </w:r>
    </w:p>
    <w:p>
      <w:pPr>
        <w:pStyle w:val="Heading2"/>
      </w:pPr>
      <w:r>
        <w:t>Content:</w:t>
      </w:r>
    </w:p>
    <w:p>
      <w:pPr>
        <w:pStyle w:val="Heading3"/>
      </w:pPr>
      <w:r>
        <w:t>metadata:</w:t>
      </w:r>
    </w:p>
    <w:p>
      <w:r>
        <w:t>{</w:t>
        <w:br/>
        <w:t xml:space="preserve">  "url": "https://www.angelone.in/support/charges-and-cashbacks/stock-pledging-charges",</w:t>
        <w:br/>
        <w:t xml:space="preserve">  "title": "Guide on Charges for Stock Pledging and Unpledging at Angel One",</w:t>
        <w:br/>
        <w:t xml:space="preserve">  "crawled_at": "2025-04-30T21:31:45.258759",</w:t>
        <w:br/>
        <w:t xml:space="preserve">  "content_type": "text/html",</w:t>
        <w:br/>
        <w:t xml:space="preserve">  "source": "Angel One Support",</w:t>
        <w:br/>
        <w:t xml:space="preserve">  "num_chunks": 3</w:t>
        <w:br/>
        <w:t>}</w:t>
      </w:r>
    </w:p>
    <w:p>
      <w:pPr>
        <w:pStyle w:val="Heading3"/>
      </w:pPr>
      <w:r>
        <w:t>structured_content:</w:t>
      </w:r>
    </w:p>
    <w:p>
      <w:r>
        <w:t>{</w:t>
        <w:br/>
        <w:t xml:space="preserve">  "title": "Guide on Charges for Stock Pledging and Unpledging at Angel One",</w:t>
        <w:br/>
        <w:t xml:space="preserve">  "headings": [</w:t>
        <w:br/>
        <w:t xml:space="preserve">    {</w:t>
        <w:br/>
        <w:t xml:space="preserve">      "level": 1,</w:t>
        <w:br/>
        <w:t xml:space="preserve">      "text": "Stock Pledging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transaction fee of ₹20 + GST is charged for each pledge and unpledge request, regardless of the number of shares. The split is as follows.",</w:t>
        <w:br/>
        <w:t xml:space="preserve">    "INR 5 (Depository) + INR 15 (Angel One Charge) + GST",</w:t>
        <w:br/>
        <w:t xml:space="preserve">    "For example,",</w:t>
        <w:br/>
        <w:t xml:space="preserve">    "Suppose you want to pledge 100 shares of ABC Ltd. and 50 shares of XYZ Ltd. You will be charged ₹40 + GST for 2 requests, irrespective of the number of shares in each request.",</w:t>
        <w:br/>
        <w:t xml:space="preserve">    "Similarly, if you want to place one unpledge request for 100 shares of ABC Ltd. and two unpledge requests for 50 shares and 20 shares of XYZ Ltd, respectively. In this case, you will be charged (₹20 x 3) = ₹60 + GST for 3 requests, irrespective of the number of shares in each request.",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Pledging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the charges for pledging and unpledging shares?\nA fixed transaction fee of ₹20 + GST is charged for each pledge and unpledge request, regardless of the number of shares. The split is as follows.\nINR 5 (Depository) + INR 15 (Angel One Charge) + GST\nFor example,\nSuppose you want to pledge 100 shares of ABC Ltd. and 50 shares of XYZ Ltd.",</w:t>
        <w:br/>
        <w:t xml:space="preserve">    "gardless of the number of shares. The split is as follows.\nINR 5 (Depository) + INR 15 (Angel One Charge) + GST\nFor example,\nSuppose you want to pledge 100 shares of ABC Ltd. and 50 shares of XYZ Ltd. You will be charged ₹40 + GST for 2 requests, irrespective of the number of shares in each request.\nSimilarly, if you want to place one unpledge request for 100 shares of ABC Ltd. and two unpledge requests for 50 shares and 20 shares of XYZ Ltd, respectively. In this case, you will be charged (₹20 x 3) = ₹60 + GST for 3 requests, irrespective of the number of shares in each request.\nStill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_support_charges-and-cashbacks_stt-securities-transaction-tax#head-blog-mb</w:t>
      </w:r>
    </w:p>
    <w:p>
      <w:r>
        <w:rPr>
          <w:i/>
          <w:sz w:val="18"/>
        </w:rPr>
        <w:t>Source File: _support_charges-and-cashbacks_stt-securities-transaction-tax#head-blog-mb.json</w:t>
      </w:r>
    </w:p>
    <w:p>
      <w:pPr>
        <w:pStyle w:val="Heading2"/>
      </w:pPr>
      <w:r>
        <w:t>Content:</w:t>
      </w:r>
    </w:p>
    <w:p>
      <w:pPr>
        <w:pStyle w:val="Heading3"/>
      </w:pPr>
      <w:r>
        <w:t>metadata:</w:t>
      </w:r>
    </w:p>
    <w:p>
      <w:r>
        <w:t>{</w:t>
        <w:br/>
        <w:t xml:space="preserve">  "url": "https://www.angelone.in/support/charges-and-cashbacks/stt-securities-transaction-tax#head-blog-mb",</w:t>
        <w:br/>
        <w:t xml:space="preserve">  "title": "Securities Transaction Tax (STT) Charges on Trading | Angel One",</w:t>
        <w:br/>
        <w:t xml:space="preserve">  "crawled_at": "2025-04-30T21:46:40.855975",</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_support_charges-and-cashbacks_stt-securities-transaction-tax#head-blog</w:t>
      </w:r>
    </w:p>
    <w:p>
      <w:r>
        <w:rPr>
          <w:i/>
          <w:sz w:val="18"/>
        </w:rPr>
        <w:t>Source File: _support_charges-and-cashbacks_stt-securities-transaction-tax#head-blog.json</w:t>
      </w:r>
    </w:p>
    <w:p>
      <w:pPr>
        <w:pStyle w:val="Heading2"/>
      </w:pPr>
      <w:r>
        <w:t>Content:</w:t>
      </w:r>
    </w:p>
    <w:p>
      <w:pPr>
        <w:pStyle w:val="Heading3"/>
      </w:pPr>
      <w:r>
        <w:t>metadata:</w:t>
      </w:r>
    </w:p>
    <w:p>
      <w:r>
        <w:t>{</w:t>
        <w:br/>
        <w:t xml:space="preserve">  "url": "https://www.angelone.in/support/charges-and-cashbacks/stt-securities-transaction-tax#head-blog",</w:t>
        <w:br/>
        <w:t xml:space="preserve">  "title": "Securities Transaction Tax (STT) Charges on Trading | Angel One",</w:t>
        <w:br/>
        <w:t xml:space="preserve">  "crawled_at": "2025-04-30T21:46:24.062660",</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_support_charges-and-cashbacks_stt-securities-transaction-tax#head-kc-mb</w:t>
      </w:r>
    </w:p>
    <w:p>
      <w:r>
        <w:rPr>
          <w:i/>
          <w:sz w:val="18"/>
        </w:rPr>
        <w:t>Source File: _support_charges-and-cashbacks_stt-securities-transaction-tax#head-kc-mb.json</w:t>
      </w:r>
    </w:p>
    <w:p>
      <w:pPr>
        <w:pStyle w:val="Heading2"/>
      </w:pPr>
      <w:r>
        <w:t>Content:</w:t>
      </w:r>
    </w:p>
    <w:p>
      <w:pPr>
        <w:pStyle w:val="Heading3"/>
      </w:pPr>
      <w:r>
        <w:t>metadata:</w:t>
      </w:r>
    </w:p>
    <w:p>
      <w:r>
        <w:t>{</w:t>
        <w:br/>
        <w:t xml:space="preserve">  "url": "https://www.angelone.in/support/charges-and-cashbacks/stt-securities-transaction-tax#head-kc-mb",</w:t>
        <w:br/>
        <w:t xml:space="preserve">  "title": "Securities Transaction Tax (STT) Charges on Trading | Angel One",</w:t>
        <w:br/>
        <w:t xml:space="preserve">  "crawled_at": "2025-04-30T21:46:38.772832",</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_support_charges-and-cashbacks_stt-securities-transaction-tax#head-kc</w:t>
      </w:r>
    </w:p>
    <w:p>
      <w:r>
        <w:rPr>
          <w:i/>
          <w:sz w:val="18"/>
        </w:rPr>
        <w:t>Source File: _support_charges-and-cashbacks_stt-securities-transaction-tax#head-kc.json</w:t>
      </w:r>
    </w:p>
    <w:p>
      <w:pPr>
        <w:pStyle w:val="Heading2"/>
      </w:pPr>
      <w:r>
        <w:t>Content:</w:t>
      </w:r>
    </w:p>
    <w:p>
      <w:pPr>
        <w:pStyle w:val="Heading3"/>
      </w:pPr>
      <w:r>
        <w:t>metadata:</w:t>
      </w:r>
    </w:p>
    <w:p>
      <w:r>
        <w:t>{</w:t>
        <w:br/>
        <w:t xml:space="preserve">  "url": "https://www.angelone.in/support/charges-and-cashbacks/stt-securities-transaction-tax#head-kc",</w:t>
        <w:br/>
        <w:t xml:space="preserve">  "title": "Securities Transaction Tax (STT) Charges on Trading | Angel One",</w:t>
        <w:br/>
        <w:t xml:space="preserve">  "crawled_at": "2025-04-30T21:46:20.830173",</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_support_charges-and-cashbacks_stt-securities-transaction-tax#head-podcasts-mb</w:t>
      </w:r>
    </w:p>
    <w:p>
      <w:r>
        <w:rPr>
          <w:i/>
          <w:sz w:val="18"/>
        </w:rPr>
        <w:t>Source File: _support_charges-and-cashbacks_stt-securities-transaction-tax#head-podcasts-mb.json</w:t>
      </w:r>
    </w:p>
    <w:p>
      <w:pPr>
        <w:pStyle w:val="Heading2"/>
      </w:pPr>
      <w:r>
        <w:t>Content:</w:t>
      </w:r>
    </w:p>
    <w:p>
      <w:pPr>
        <w:pStyle w:val="Heading3"/>
      </w:pPr>
      <w:r>
        <w:t>metadata:</w:t>
      </w:r>
    </w:p>
    <w:p>
      <w:r>
        <w:t>{</w:t>
        <w:br/>
        <w:t xml:space="preserve">  "url": "https://www.angelone.in/support/charges-and-cashbacks/stt-securities-transaction-tax#head-podcasts-mb",</w:t>
        <w:br/>
        <w:t xml:space="preserve">  "title": "Securities Transaction Tax (STT) Charges on Trading | Angel One",</w:t>
        <w:br/>
        <w:t xml:space="preserve">  "crawled_at": "2025-04-30T21:46:45.449228",</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_support_charges-and-cashbacks_stt-securities-transaction-tax#head-podcasts</w:t>
      </w:r>
    </w:p>
    <w:p>
      <w:r>
        <w:rPr>
          <w:i/>
          <w:sz w:val="18"/>
        </w:rPr>
        <w:t>Source File: _support_charges-and-cashbacks_stt-securities-transaction-tax#head-podcasts.json</w:t>
      </w:r>
    </w:p>
    <w:p>
      <w:pPr>
        <w:pStyle w:val="Heading2"/>
      </w:pPr>
      <w:r>
        <w:t>Content:</w:t>
      </w:r>
    </w:p>
    <w:p>
      <w:pPr>
        <w:pStyle w:val="Heading3"/>
      </w:pPr>
      <w:r>
        <w:t>metadata:</w:t>
      </w:r>
    </w:p>
    <w:p>
      <w:r>
        <w:t>{</w:t>
        <w:br/>
        <w:t xml:space="preserve">  "url": "https://www.angelone.in/support/charges-and-cashbacks/stt-securities-transaction-tax#head-podcasts",</w:t>
        <w:br/>
        <w:t xml:space="preserve">  "title": "Securities Transaction Tax (STT) Charges on Trading | Angel One",</w:t>
        <w:br/>
        <w:t xml:space="preserve">  "crawled_at": "2025-04-30T21:46:28.719263",</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_support_charges-and-cashbacks_stt-securities-transaction-tax#head-related-mb</w:t>
      </w:r>
    </w:p>
    <w:p>
      <w:r>
        <w:rPr>
          <w:i/>
          <w:sz w:val="18"/>
        </w:rPr>
        <w:t>Source File: _support_charges-and-cashbacks_stt-securities-transaction-tax#head-related-mb.json</w:t>
      </w:r>
    </w:p>
    <w:p>
      <w:pPr>
        <w:pStyle w:val="Heading2"/>
      </w:pPr>
      <w:r>
        <w:t>Content:</w:t>
      </w:r>
    </w:p>
    <w:p>
      <w:pPr>
        <w:pStyle w:val="Heading3"/>
      </w:pPr>
      <w:r>
        <w:t>metadata:</w:t>
      </w:r>
    </w:p>
    <w:p>
      <w:r>
        <w:t>{</w:t>
        <w:br/>
        <w:t xml:space="preserve">  "url": "https://www.angelone.in/support/charges-and-cashbacks/stt-securities-transaction-tax#head-related-mb",</w:t>
        <w:br/>
        <w:t xml:space="preserve">  "title": "Securities Transaction Tax (STT) Charges on Trading | Angel One",</w:t>
        <w:br/>
        <w:t xml:space="preserve">  "crawled_at": "2025-04-30T21:46:48.220685",</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_support_charges-and-cashbacks_stt-securities-transaction-tax#head-related</w:t>
      </w:r>
    </w:p>
    <w:p>
      <w:r>
        <w:rPr>
          <w:i/>
          <w:sz w:val="18"/>
        </w:rPr>
        <w:t>Source File: _support_charges-and-cashbacks_stt-securities-transaction-tax#head-related.json</w:t>
      </w:r>
    </w:p>
    <w:p>
      <w:pPr>
        <w:pStyle w:val="Heading2"/>
      </w:pPr>
      <w:r>
        <w:t>Content:</w:t>
      </w:r>
    </w:p>
    <w:p>
      <w:pPr>
        <w:pStyle w:val="Heading3"/>
      </w:pPr>
      <w:r>
        <w:t>metadata:</w:t>
      </w:r>
    </w:p>
    <w:p>
      <w:r>
        <w:t>{</w:t>
        <w:br/>
        <w:t xml:space="preserve">  "url": "https://www.angelone.in/support/charges-and-cashbacks/stt-securities-transaction-tax#head-related",</w:t>
        <w:br/>
        <w:t xml:space="preserve">  "title": "Securities Transaction Tax (STT) Charges on Trading | Angel One",</w:t>
        <w:br/>
        <w:t xml:space="preserve">  "crawled_at": "2025-04-30T21:46:30.641752",</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_support_charges-and-cashbacks_stt-securities-transaction-tax#head-report-mb</w:t>
      </w:r>
    </w:p>
    <w:p>
      <w:r>
        <w:rPr>
          <w:i/>
          <w:sz w:val="18"/>
        </w:rPr>
        <w:t>Source File: _support_charges-and-cashbacks_stt-securities-transaction-tax#head-report-mb.json</w:t>
      </w:r>
    </w:p>
    <w:p>
      <w:pPr>
        <w:pStyle w:val="Heading2"/>
      </w:pPr>
      <w:r>
        <w:t>Content:</w:t>
      </w:r>
    </w:p>
    <w:p>
      <w:pPr>
        <w:pStyle w:val="Heading3"/>
      </w:pPr>
      <w:r>
        <w:t>metadata:</w:t>
      </w:r>
    </w:p>
    <w:p>
      <w:r>
        <w:t>{</w:t>
        <w:br/>
        <w:t xml:space="preserve">  "url": "https://www.angelone.in/support/charges-and-cashbacks/stt-securities-transaction-tax#head-report-mb",</w:t>
        <w:br/>
        <w:t xml:space="preserve">  "title": "Securities Transaction Tax (STT) Charges on Trading | Angel One",</w:t>
        <w:br/>
        <w:t xml:space="preserve">  "crawled_at": "2025-04-30T21:46:43.222732",</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_support_charges-and-cashbacks_stt-securities-transaction-tax#head-report</w:t>
      </w:r>
    </w:p>
    <w:p>
      <w:r>
        <w:rPr>
          <w:i/>
          <w:sz w:val="18"/>
        </w:rPr>
        <w:t>Source File: _support_charges-and-cashbacks_stt-securities-transaction-tax#head-report.json</w:t>
      </w:r>
    </w:p>
    <w:p>
      <w:pPr>
        <w:pStyle w:val="Heading2"/>
      </w:pPr>
      <w:r>
        <w:t>Content:</w:t>
      </w:r>
    </w:p>
    <w:p>
      <w:pPr>
        <w:pStyle w:val="Heading3"/>
      </w:pPr>
      <w:r>
        <w:t>metadata:</w:t>
      </w:r>
    </w:p>
    <w:p>
      <w:r>
        <w:t>{</w:t>
        <w:br/>
        <w:t xml:space="preserve">  "url": "https://www.angelone.in/support/charges-and-cashbacks/stt-securities-transaction-tax#head-report",</w:t>
        <w:br/>
        <w:t xml:space="preserve">  "title": "Securities Transaction Tax (STT) Charges on Trading | Angel One",</w:t>
        <w:br/>
        <w:t xml:space="preserve">  "crawled_at": "2025-04-30T21:46:26.284224",</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_support_charges-and-cashbacks_stt-securities-transaction-tax#head-smp-mb</w:t>
      </w:r>
    </w:p>
    <w:p>
      <w:r>
        <w:rPr>
          <w:i/>
          <w:sz w:val="18"/>
        </w:rPr>
        <w:t>Source File: _support_charges-and-cashbacks_stt-securities-transaction-tax#head-smp-mb.json</w:t>
      </w:r>
    </w:p>
    <w:p>
      <w:pPr>
        <w:pStyle w:val="Heading2"/>
      </w:pPr>
      <w:r>
        <w:t>Content:</w:t>
      </w:r>
    </w:p>
    <w:p>
      <w:pPr>
        <w:pStyle w:val="Heading3"/>
      </w:pPr>
      <w:r>
        <w:t>metadata:</w:t>
      </w:r>
    </w:p>
    <w:p>
      <w:r>
        <w:t>{</w:t>
        <w:br/>
        <w:t xml:space="preserve">  "url": "https://www.angelone.in/support/charges-and-cashbacks/stt-securities-transaction-tax#head-smp-mb",</w:t>
        <w:br/>
        <w:t xml:space="preserve">  "title": "Securities Transaction Tax (STT) Charges on Trading | Angel One",</w:t>
        <w:br/>
        <w:t xml:space="preserve">  "crawled_at": "2025-04-30T21:46:36.227091",</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_support_charges-and-cashbacks_stt-securities-transaction-tax#head-smp</w:t>
      </w:r>
    </w:p>
    <w:p>
      <w:r>
        <w:rPr>
          <w:i/>
          <w:sz w:val="18"/>
        </w:rPr>
        <w:t>Source File: _support_charges-and-cashbacks_stt-securities-transaction-tax#head-smp.json</w:t>
      </w:r>
    </w:p>
    <w:p>
      <w:pPr>
        <w:pStyle w:val="Heading2"/>
      </w:pPr>
      <w:r>
        <w:t>Content:</w:t>
      </w:r>
    </w:p>
    <w:p>
      <w:pPr>
        <w:pStyle w:val="Heading3"/>
      </w:pPr>
      <w:r>
        <w:t>metadata:</w:t>
      </w:r>
    </w:p>
    <w:p>
      <w:r>
        <w:t>{</w:t>
        <w:br/>
        <w:t xml:space="preserve">  "url": "https://www.angelone.in/support/charges-and-cashbacks/stt-securities-transaction-tax#head-smp",</w:t>
        <w:br/>
        <w:t xml:space="preserve">  "title": "Securities Transaction Tax (STT) Charges on Trading | Angel One",</w:t>
        <w:br/>
        <w:t xml:space="preserve">  "crawled_at": "2025-04-30T21:46:19.352779",</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_support_charges-and-cashbacks_stt-securities-transaction-tax#head-trending-topics-mb</w:t>
      </w:r>
    </w:p>
    <w:p>
      <w:r>
        <w:rPr>
          <w:i/>
          <w:sz w:val="18"/>
        </w:rPr>
        <w:t>Source File: _support_charges-and-cashbacks_stt-securities-transaction-tax#head-trending-topics-mb.json</w:t>
      </w:r>
    </w:p>
    <w:p>
      <w:pPr>
        <w:pStyle w:val="Heading2"/>
      </w:pPr>
      <w:r>
        <w:t>Content:</w:t>
      </w:r>
    </w:p>
    <w:p>
      <w:pPr>
        <w:pStyle w:val="Heading3"/>
      </w:pPr>
      <w:r>
        <w:t>metadata:</w:t>
      </w:r>
    </w:p>
    <w:p>
      <w:r>
        <w:t>{</w:t>
        <w:br/>
        <w:t xml:space="preserve">  "url": "https://www.angelone.in/support/charges-and-cashbacks/stt-securities-transaction-tax#head-trending-topics-mb",</w:t>
        <w:br/>
        <w:t xml:space="preserve">  "title": "Securities Transaction Tax (STT) Charges on Trading | Angel One",</w:t>
        <w:br/>
        <w:t xml:space="preserve">  "crawled_at": "2025-04-30T21:46:51.312833",</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_support_charges-and-cashbacks_stt-securities-transaction-tax#head-trending-topics</w:t>
      </w:r>
    </w:p>
    <w:p>
      <w:r>
        <w:rPr>
          <w:i/>
          <w:sz w:val="18"/>
        </w:rPr>
        <w:t>Source File: _support_charges-and-cashbacks_stt-securities-transaction-tax#head-trending-topics.json</w:t>
      </w:r>
    </w:p>
    <w:p>
      <w:pPr>
        <w:pStyle w:val="Heading2"/>
      </w:pPr>
      <w:r>
        <w:t>Content:</w:t>
      </w:r>
    </w:p>
    <w:p>
      <w:pPr>
        <w:pStyle w:val="Heading3"/>
      </w:pPr>
      <w:r>
        <w:t>metadata:</w:t>
      </w:r>
    </w:p>
    <w:p>
      <w:r>
        <w:t>{</w:t>
        <w:br/>
        <w:t xml:space="preserve">  "url": "https://www.angelone.in/support/charges-and-cashbacks/stt-securities-transaction-tax#head-trending-topics",</w:t>
        <w:br/>
        <w:t xml:space="preserve">  "title": "Securities Transaction Tax (STT) Charges on Trading | Angel One",</w:t>
        <w:br/>
        <w:t xml:space="preserve">  "crawled_at": "2025-04-30T21:46:33.055873",</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_support_charges-and-cashbacks_stt-securities-transaction-tax</w:t>
      </w:r>
    </w:p>
    <w:p>
      <w:r>
        <w:rPr>
          <w:i/>
          <w:sz w:val="18"/>
        </w:rPr>
        <w:t>Source File: _support_charges-and-cashbacks_stt-securities-transaction-tax.json</w:t>
      </w:r>
    </w:p>
    <w:p>
      <w:pPr>
        <w:pStyle w:val="Heading2"/>
      </w:pPr>
      <w:r>
        <w:t>Content:</w:t>
      </w:r>
    </w:p>
    <w:p>
      <w:pPr>
        <w:pStyle w:val="Heading3"/>
      </w:pPr>
      <w:r>
        <w:t>metadata:</w:t>
      </w:r>
    </w:p>
    <w:p>
      <w:r>
        <w:t>{</w:t>
        <w:br/>
        <w:t xml:space="preserve">  "url": "https://www.angelone.in/support/charges-and-cashbacks/stt-securities-transaction-tax",</w:t>
        <w:br/>
        <w:t xml:space="preserve">  "title": "Securities Transaction Tax (STT) Charges on Trading | Angel One",</w:t>
        <w:br/>
        <w:t xml:space="preserve">  "crawled_at": "2025-04-30T21:31:49.636261",</w:t>
        <w:br/>
        <w:t xml:space="preserve">  "content_type": "text/html",</w:t>
        <w:br/>
        <w:t xml:space="preserve">  "source": "Angel One Support",</w:t>
        <w:br/>
        <w:t xml:space="preserve">  "num_chunks": 3</w:t>
        <w:br/>
        <w:t>}</w:t>
      </w:r>
    </w:p>
    <w:p>
      <w:pPr>
        <w:pStyle w:val="Heading3"/>
      </w:pPr>
      <w:r>
        <w:t>structured_content:</w:t>
      </w:r>
    </w:p>
    <w:p>
      <w:r>
        <w:t>{</w:t>
        <w:br/>
        <w:t xml:space="preserve">  "title": "Securities Transaction Tax (STT) Charges on Trading | Angel One",</w:t>
        <w:br/>
        <w:t xml:space="preserve">  "headings": [</w:t>
        <w:br/>
        <w:t xml:space="preserve">    {</w:t>
        <w:br/>
        <w:t xml:space="preserve">      "level": 1,</w:t>
        <w:br/>
        <w:t xml:space="preserve">      "text": "STT (Securities Transaction Tax)"</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"Securities Transaction Tax is a direct tax charged on the purchase and sale of securities that are listed on stock exchanges.",</w:t>
        <w:br/>
        <w:t xml:space="preserve">    "Buy and Sale of equity delivery shares: 0.1% per executed order",</w:t>
        <w:br/>
        <w:t xml:space="preserve">    "Sale of equity intraday shares: 0.025% per executed order",</w:t>
        <w:br/>
        <w:t xml:space="preserve">    "Sale of futures in securities: STT shall be revised to 0.02% from 0.0125%",</w:t>
        <w:br/>
        <w:t xml:space="preserve">    "Sale of options in securities: STT shall be revised to 0.1% of premium from 0.0625%",</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More\nEn.\nही.\nSTT (Securities Transaction Tax)\nDP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Securities Transaction Tax?\nSecurities Transaction Tax is a direct tax charged on the purchase and sale of securities that are listed on stock exchanges.\nBuy and Sale of equity delivery shares: 0.1% per executed order\nSale of equity intraday shares: 0.025% per executed order\nSale of futures in securities: STT shall be revised to 0.02% from 0.0125%\nSale of options in s",</w:t>
        <w:br/>
        <w:t xml:space="preserve">    "equity delivery shares: 0.1% per executed order\nSale of equity intraday shares: 0.025% per executed order\nSale of futures in securities: STT shall be revised to 0.02% from 0.0125%\nSale of options in securities: STT shall be revised to 0.1% of premium from 0.0625%\nStill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_support_charges-and-cashbacks_transaction-turnover-charges#head-blog-mb</w:t>
      </w:r>
    </w:p>
    <w:p>
      <w:r>
        <w:rPr>
          <w:i/>
          <w:sz w:val="18"/>
        </w:rPr>
        <w:t>Source File: _support_charges-and-cashbacks_transaction-turnover-charges#head-blog-mb.json</w:t>
      </w:r>
    </w:p>
    <w:p>
      <w:pPr>
        <w:pStyle w:val="Heading2"/>
      </w:pPr>
      <w:r>
        <w:t>Content:</w:t>
      </w:r>
    </w:p>
    <w:p>
      <w:pPr>
        <w:pStyle w:val="Heading3"/>
      </w:pPr>
      <w:r>
        <w:t>metadata:</w:t>
      </w:r>
    </w:p>
    <w:p>
      <w:r>
        <w:t>{</w:t>
        <w:br/>
        <w:t xml:space="preserve">  "url": "https://www.angelone.in/support/charges-and-cashbacks/transaction-turnover-charges#head-blog-mb",</w:t>
        <w:br/>
        <w:t xml:space="preserve">  "title": "Know the Transaction Turnover Charges for Trading at Angel One",</w:t>
        <w:br/>
        <w:t xml:space="preserve">  "crawled_at": "2025-04-30T21:47:45.828447",</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_support_charges-and-cashbacks_transaction-turnover-charges#head-blog</w:t>
      </w:r>
    </w:p>
    <w:p>
      <w:r>
        <w:rPr>
          <w:i/>
          <w:sz w:val="18"/>
        </w:rPr>
        <w:t>Source File: _support_charges-and-cashbacks_transaction-turnover-charges#head-blog.json</w:t>
      </w:r>
    </w:p>
    <w:p>
      <w:pPr>
        <w:pStyle w:val="Heading2"/>
      </w:pPr>
      <w:r>
        <w:t>Content:</w:t>
      </w:r>
    </w:p>
    <w:p>
      <w:pPr>
        <w:pStyle w:val="Heading3"/>
      </w:pPr>
      <w:r>
        <w:t>metadata:</w:t>
      </w:r>
    </w:p>
    <w:p>
      <w:r>
        <w:t>{</w:t>
        <w:br/>
        <w:t xml:space="preserve">  "url": "https://www.angelone.in/support/charges-and-cashbacks/transaction-turnover-charges#head-blog",</w:t>
        <w:br/>
        <w:t xml:space="preserve">  "title": "Know the Transaction Turnover Charges for Trading at Angel One",</w:t>
        <w:br/>
        <w:t xml:space="preserve">  "crawled_at": "2025-04-30T21:47:29.532658",</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_support_charges-and-cashbacks_transaction-turnover-charges#head-kc-mb</w:t>
      </w:r>
    </w:p>
    <w:p>
      <w:r>
        <w:rPr>
          <w:i/>
          <w:sz w:val="18"/>
        </w:rPr>
        <w:t>Source File: _support_charges-and-cashbacks_transaction-turnover-charges#head-kc-mb.json</w:t>
      </w:r>
    </w:p>
    <w:p>
      <w:pPr>
        <w:pStyle w:val="Heading2"/>
      </w:pPr>
      <w:r>
        <w:t>Content:</w:t>
      </w:r>
    </w:p>
    <w:p>
      <w:pPr>
        <w:pStyle w:val="Heading3"/>
      </w:pPr>
      <w:r>
        <w:t>metadata:</w:t>
      </w:r>
    </w:p>
    <w:p>
      <w:r>
        <w:t>{</w:t>
        <w:br/>
        <w:t xml:space="preserve">  "url": "https://www.angelone.in/support/charges-and-cashbacks/transaction-turnover-charges#head-kc-mb",</w:t>
        <w:br/>
        <w:t xml:space="preserve">  "title": "Know the Transaction Turnover Charges for Trading at Angel One",</w:t>
        <w:br/>
        <w:t xml:space="preserve">  "crawled_at": "2025-04-30T21:47:44.176379",</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_support_charges-and-cashbacks_transaction-turnover-charges#head-kc</w:t>
      </w:r>
    </w:p>
    <w:p>
      <w:r>
        <w:rPr>
          <w:i/>
          <w:sz w:val="18"/>
        </w:rPr>
        <w:t>Source File: _support_charges-and-cashbacks_transaction-turnover-charges#head-kc.json</w:t>
      </w:r>
    </w:p>
    <w:p>
      <w:pPr>
        <w:pStyle w:val="Heading2"/>
      </w:pPr>
      <w:r>
        <w:t>Content:</w:t>
      </w:r>
    </w:p>
    <w:p>
      <w:pPr>
        <w:pStyle w:val="Heading3"/>
      </w:pPr>
      <w:r>
        <w:t>metadata:</w:t>
      </w:r>
    </w:p>
    <w:p>
      <w:r>
        <w:t>{</w:t>
        <w:br/>
        <w:t xml:space="preserve">  "url": "https://www.angelone.in/support/charges-and-cashbacks/transaction-turnover-charges#head-kc",</w:t>
        <w:br/>
        <w:t xml:space="preserve">  "title": "Know the Transaction Turnover Charges for Trading at Angel One",</w:t>
        <w:br/>
        <w:t xml:space="preserve">  "crawled_at": "2025-04-30T21:47:26.734643",</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_support_charges-and-cashbacks_transaction-turnover-charges#head-podcasts-mb</w:t>
      </w:r>
    </w:p>
    <w:p>
      <w:r>
        <w:rPr>
          <w:i/>
          <w:sz w:val="18"/>
        </w:rPr>
        <w:t>Source File: _support_charges-and-cashbacks_transaction-turnover-charges#head-podcasts-mb.json</w:t>
      </w:r>
    </w:p>
    <w:p>
      <w:pPr>
        <w:pStyle w:val="Heading2"/>
      </w:pPr>
      <w:r>
        <w:t>Content:</w:t>
      </w:r>
    </w:p>
    <w:p>
      <w:pPr>
        <w:pStyle w:val="Heading3"/>
      </w:pPr>
      <w:r>
        <w:t>metadata:</w:t>
      </w:r>
    </w:p>
    <w:p>
      <w:r>
        <w:t>{</w:t>
        <w:br/>
        <w:t xml:space="preserve">  "url": "https://www.angelone.in/support/charges-and-cashbacks/transaction-turnover-charges#head-podcasts-mb",</w:t>
        <w:br/>
        <w:t xml:space="preserve">  "title": "Know the Transaction Turnover Charges for Trading at Angel One",</w:t>
        <w:br/>
        <w:t xml:space="preserve">  "crawled_at": "2025-04-30T21:47:49.687595",</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_support_charges-and-cashbacks_transaction-turnover-charges#head-podcasts</w:t>
      </w:r>
    </w:p>
    <w:p>
      <w:r>
        <w:rPr>
          <w:i/>
          <w:sz w:val="18"/>
        </w:rPr>
        <w:t>Source File: _support_charges-and-cashbacks_transaction-turnover-charges#head-podcasts.json</w:t>
      </w:r>
    </w:p>
    <w:p>
      <w:pPr>
        <w:pStyle w:val="Heading2"/>
      </w:pPr>
      <w:r>
        <w:t>Content:</w:t>
      </w:r>
    </w:p>
    <w:p>
      <w:pPr>
        <w:pStyle w:val="Heading3"/>
      </w:pPr>
      <w:r>
        <w:t>metadata:</w:t>
      </w:r>
    </w:p>
    <w:p>
      <w:r>
        <w:t>{</w:t>
        <w:br/>
        <w:t xml:space="preserve">  "url": "https://www.angelone.in/support/charges-and-cashbacks/transaction-turnover-charges#head-podcasts",</w:t>
        <w:br/>
        <w:t xml:space="preserve">  "title": "Know the Transaction Turnover Charges for Trading at Angel One",</w:t>
        <w:br/>
        <w:t xml:space="preserve">  "crawled_at": "2025-04-30T21:47:34.711808",</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_support_charges-and-cashbacks_transaction-turnover-charges#head-related-mb</w:t>
      </w:r>
    </w:p>
    <w:p>
      <w:r>
        <w:rPr>
          <w:i/>
          <w:sz w:val="18"/>
        </w:rPr>
        <w:t>Source File: _support_charges-and-cashbacks_transaction-turnover-charges#head-related-mb.json</w:t>
      </w:r>
    </w:p>
    <w:p>
      <w:pPr>
        <w:pStyle w:val="Heading2"/>
      </w:pPr>
      <w:r>
        <w:t>Content:</w:t>
      </w:r>
    </w:p>
    <w:p>
      <w:pPr>
        <w:pStyle w:val="Heading3"/>
      </w:pPr>
      <w:r>
        <w:t>metadata:</w:t>
      </w:r>
    </w:p>
    <w:p>
      <w:r>
        <w:t>{</w:t>
        <w:br/>
        <w:t xml:space="preserve">  "url": "https://www.angelone.in/support/charges-and-cashbacks/transaction-turnover-charges#head-related-mb",</w:t>
        <w:br/>
        <w:t xml:space="preserve">  "title": "Know the Transaction Turnover Charges for Trading at Angel One",</w:t>
        <w:br/>
        <w:t xml:space="preserve">  "crawled_at": "2025-04-30T21:47:52.683551",</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_support_charges-and-cashbacks_transaction-turnover-charges#head-related</w:t>
      </w:r>
    </w:p>
    <w:p>
      <w:r>
        <w:rPr>
          <w:i/>
          <w:sz w:val="18"/>
        </w:rPr>
        <w:t>Source File: _support_charges-and-cashbacks_transaction-turnover-charges#head-related.json</w:t>
      </w:r>
    </w:p>
    <w:p>
      <w:pPr>
        <w:pStyle w:val="Heading2"/>
      </w:pPr>
      <w:r>
        <w:t>Content:</w:t>
      </w:r>
    </w:p>
    <w:p>
      <w:pPr>
        <w:pStyle w:val="Heading3"/>
      </w:pPr>
      <w:r>
        <w:t>metadata:</w:t>
      </w:r>
    </w:p>
    <w:p>
      <w:r>
        <w:t>{</w:t>
        <w:br/>
        <w:t xml:space="preserve">  "url": "https://www.angelone.in/support/charges-and-cashbacks/transaction-turnover-charges#head-related",</w:t>
        <w:br/>
        <w:t xml:space="preserve">  "title": "Know the Transaction Turnover Charges for Trading at Angel One",</w:t>
        <w:br/>
        <w:t xml:space="preserve">  "crawled_at": "2025-04-30T21:47:36.487059",</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_support_charges-and-cashbacks_transaction-turnover-charges#head-report-mb</w:t>
      </w:r>
    </w:p>
    <w:p>
      <w:r>
        <w:rPr>
          <w:i/>
          <w:sz w:val="18"/>
        </w:rPr>
        <w:t>Source File: _support_charges-and-cashbacks_transaction-turnover-charges#head-report-mb.json</w:t>
      </w:r>
    </w:p>
    <w:p>
      <w:pPr>
        <w:pStyle w:val="Heading2"/>
      </w:pPr>
      <w:r>
        <w:t>Content:</w:t>
      </w:r>
    </w:p>
    <w:p>
      <w:pPr>
        <w:pStyle w:val="Heading3"/>
      </w:pPr>
      <w:r>
        <w:t>metadata:</w:t>
      </w:r>
    </w:p>
    <w:p>
      <w:r>
        <w:t>{</w:t>
        <w:br/>
        <w:t xml:space="preserve">  "url": "https://www.angelone.in/support/charges-and-cashbacks/transaction-turnover-charges#head-report-mb",</w:t>
        <w:br/>
        <w:t xml:space="preserve">  "title": "Know the Transaction Turnover Charges for Trading at Angel One",</w:t>
        <w:br/>
        <w:t xml:space="preserve">  "crawled_at": "2025-04-30T21:47:47.422933",</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_support_charges-and-cashbacks_transaction-turnover-charges#head-report</w:t>
      </w:r>
    </w:p>
    <w:p>
      <w:r>
        <w:rPr>
          <w:i/>
          <w:sz w:val="18"/>
        </w:rPr>
        <w:t>Source File: _support_charges-and-cashbacks_transaction-turnover-charges#head-report.json</w:t>
      </w:r>
    </w:p>
    <w:p>
      <w:pPr>
        <w:pStyle w:val="Heading2"/>
      </w:pPr>
      <w:r>
        <w:t>Content:</w:t>
      </w:r>
    </w:p>
    <w:p>
      <w:pPr>
        <w:pStyle w:val="Heading3"/>
      </w:pPr>
      <w:r>
        <w:t>metadata:</w:t>
      </w:r>
    </w:p>
    <w:p>
      <w:r>
        <w:t>{</w:t>
        <w:br/>
        <w:t xml:space="preserve">  "url": "https://www.angelone.in/support/charges-and-cashbacks/transaction-turnover-charges#head-report",</w:t>
        <w:br/>
        <w:t xml:space="preserve">  "title": "Know the Transaction Turnover Charges for Trading at Angel One",</w:t>
        <w:br/>
        <w:t xml:space="preserve">  "crawled_at": "2025-04-30T21:47:31.674123",</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_support_charges-and-cashbacks_transaction-turnover-charges#head-smp-mb</w:t>
      </w:r>
    </w:p>
    <w:p>
      <w:r>
        <w:rPr>
          <w:i/>
          <w:sz w:val="18"/>
        </w:rPr>
        <w:t>Source File: _support_charges-and-cashbacks_transaction-turnover-charges#head-smp-mb.json</w:t>
      </w:r>
    </w:p>
    <w:p>
      <w:pPr>
        <w:pStyle w:val="Heading2"/>
      </w:pPr>
      <w:r>
        <w:t>Content:</w:t>
      </w:r>
    </w:p>
    <w:p>
      <w:pPr>
        <w:pStyle w:val="Heading3"/>
      </w:pPr>
      <w:r>
        <w:t>metadata:</w:t>
      </w:r>
    </w:p>
    <w:p>
      <w:r>
        <w:t>{</w:t>
        <w:br/>
        <w:t xml:space="preserve">  "url": "https://www.angelone.in/support/charges-and-cashbacks/transaction-turnover-charges#head-smp-mb",</w:t>
        <w:br/>
        <w:t xml:space="preserve">  "title": "Know the Transaction Turnover Charges for Trading at Angel One",</w:t>
        <w:br/>
        <w:t xml:space="preserve">  "crawled_at": "2025-04-30T21:47:41.069151",</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_support_charges-and-cashbacks_transaction-turnover-charges#head-smp</w:t>
      </w:r>
    </w:p>
    <w:p>
      <w:r>
        <w:rPr>
          <w:i/>
          <w:sz w:val="18"/>
        </w:rPr>
        <w:t>Source File: _support_charges-and-cashbacks_transaction-turnover-charges#head-smp.json</w:t>
      </w:r>
    </w:p>
    <w:p>
      <w:pPr>
        <w:pStyle w:val="Heading2"/>
      </w:pPr>
      <w:r>
        <w:t>Content:</w:t>
      </w:r>
    </w:p>
    <w:p>
      <w:pPr>
        <w:pStyle w:val="Heading3"/>
      </w:pPr>
      <w:r>
        <w:t>metadata:</w:t>
      </w:r>
    </w:p>
    <w:p>
      <w:r>
        <w:t>{</w:t>
        <w:br/>
        <w:t xml:space="preserve">  "url": "https://www.angelone.in/support/charges-and-cashbacks/transaction-turnover-charges#head-smp",</w:t>
        <w:br/>
        <w:t xml:space="preserve">  "title": "Know the Transaction Turnover Charges for Trading at Angel One",</w:t>
        <w:br/>
        <w:t xml:space="preserve">  "crawled_at": "2025-04-30T21:47:24.704319",</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_support_charges-and-cashbacks_transaction-turnover-charges#head-trending-topics-mb</w:t>
      </w:r>
    </w:p>
    <w:p>
      <w:r>
        <w:rPr>
          <w:i/>
          <w:sz w:val="18"/>
        </w:rPr>
        <w:t>Source File: _support_charges-and-cashbacks_transaction-turnover-charges#head-trending-topics-mb.json</w:t>
      </w:r>
    </w:p>
    <w:p>
      <w:pPr>
        <w:pStyle w:val="Heading2"/>
      </w:pPr>
      <w:r>
        <w:t>Content:</w:t>
      </w:r>
    </w:p>
    <w:p>
      <w:pPr>
        <w:pStyle w:val="Heading3"/>
      </w:pPr>
      <w:r>
        <w:t>metadata:</w:t>
      </w:r>
    </w:p>
    <w:p>
      <w:r>
        <w:t>{</w:t>
        <w:br/>
        <w:t xml:space="preserve">  "url": "https://www.angelone.in/support/charges-and-cashbacks/transaction-turnover-charges#head-trending-topics-mb",</w:t>
        <w:br/>
        <w:t xml:space="preserve">  "title": "Know the Transaction Turnover Charges for Trading at Angel One",</w:t>
        <w:br/>
        <w:t xml:space="preserve">  "crawled_at": "2025-04-30T21:47:55.609872",</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_support_charges-and-cashbacks_transaction-turnover-charges#head-trending-topics</w:t>
      </w:r>
    </w:p>
    <w:p>
      <w:r>
        <w:rPr>
          <w:i/>
          <w:sz w:val="18"/>
        </w:rPr>
        <w:t>Source File: _support_charges-and-cashbacks_transaction-turnover-charges#head-trending-topics.json</w:t>
      </w:r>
    </w:p>
    <w:p>
      <w:pPr>
        <w:pStyle w:val="Heading2"/>
      </w:pPr>
      <w:r>
        <w:t>Content:</w:t>
      </w:r>
    </w:p>
    <w:p>
      <w:pPr>
        <w:pStyle w:val="Heading3"/>
      </w:pPr>
      <w:r>
        <w:t>metadata:</w:t>
      </w:r>
    </w:p>
    <w:p>
      <w:r>
        <w:t>{</w:t>
        <w:br/>
        <w:t xml:space="preserve">  "url": "https://www.angelone.in/support/charges-and-cashbacks/transaction-turnover-charges#head-trending-topics",</w:t>
        <w:br/>
        <w:t xml:space="preserve">  "title": "Know the Transaction Turnover Charges for Trading at Angel One",</w:t>
        <w:br/>
        <w:t xml:space="preserve">  "crawled_at": "2025-04-30T21:47:38.738053",</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_support_charges-and-cashbacks_transaction-turnover-charges</w:t>
      </w:r>
    </w:p>
    <w:p>
      <w:r>
        <w:rPr>
          <w:i/>
          <w:sz w:val="18"/>
        </w:rPr>
        <w:t>Source File: _support_charges-and-cashbacks_transaction-turnover-charges.json</w:t>
      </w:r>
    </w:p>
    <w:p>
      <w:pPr>
        <w:pStyle w:val="Heading2"/>
      </w:pPr>
      <w:r>
        <w:t>Content:</w:t>
      </w:r>
    </w:p>
    <w:p>
      <w:pPr>
        <w:pStyle w:val="Heading3"/>
      </w:pPr>
      <w:r>
        <w:t>metadata:</w:t>
      </w:r>
    </w:p>
    <w:p>
      <w:r>
        <w:t>{</w:t>
        <w:br/>
        <w:t xml:space="preserve">  "url": "https://www.angelone.in/support/charges-and-cashbacks/transaction-turnover-charges",</w:t>
        <w:br/>
        <w:t xml:space="preserve">  "title": "Know the Transaction Turnover Charges for Trading at Angel One",</w:t>
        <w:br/>
        <w:t xml:space="preserve">  "crawled_at": "2025-04-30T21:31:54.112043",</w:t>
        <w:br/>
        <w:t xml:space="preserve">  "content_type": "text/html",</w:t>
        <w:br/>
        <w:t xml:space="preserve">  "source": "Angel One Support",</w:t>
        <w:br/>
        <w:t xml:space="preserve">  "num_chunks": 3</w:t>
        <w:br/>
        <w:t>}</w:t>
      </w:r>
    </w:p>
    <w:p>
      <w:pPr>
        <w:pStyle w:val="Heading3"/>
      </w:pPr>
      <w:r>
        <w:t>structured_content:</w:t>
      </w:r>
    </w:p>
    <w:p>
      <w:r>
        <w:t>{</w:t>
        <w:br/>
        <w:t xml:space="preserve">  "title": "Know the Transaction Turnover Charges for Trading at Angel One",</w:t>
        <w:br/>
        <w:t xml:space="preserve">  "headings": [</w:t>
        <w:br/>
        <w:t xml:space="preserve">    {</w:t>
        <w:br/>
        <w:t xml:space="preserve">      "level": 1,</w:t>
        <w:br/>
        <w:t xml:space="preserve">      "text": "Transaction / Turnover Charges"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"Transaction/Turnover charges are charges that are levied by the Exchange on the turnover from every trader to provide them with the technology platform to buy &amp; sell securities. Click here to check the details on transaction charges.",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More\nEn.\nही.\nTransaction / Turnover Charges\nDP Charges\nBrokerage Charges\nStock Pledging Charges\nSEBI Charges\nSTT (Securities Transaction Tax)\nStamp Duty\nTransaction / Turnover Charges\nAccount Maintenance Charges\nAuto Square Off Charges\nBrokerage Cashback\nBrokerage Plan\nCall and Trade Charges\nDP (Depository Participant) Charges\nGST (Goods &amp; Services Tax)\nOff-Mkt Transaction Charges\nPenal/Delayed Payment Charges\nPledging Charges\nWhat are transaction/turnover charges?\nTransaction/Turnover charges are charges that are levied by the Exchange on the turnover from every trader to provide them with the technology platform to buy &amp; sell securities. Click here to check the details on transaction charges.\nStill need help?\nCreate Ticket\nWant to connect with us?\nOur experts will be happy to assist you\nConnect with",</w:t>
        <w:br/>
        <w:t xml:space="preserve">    "platform to buy &amp; sell securities. Click here to check the details on transaction charges.\nStill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_support_charts#head-blog-mb</w:t>
      </w:r>
    </w:p>
    <w:p>
      <w:r>
        <w:rPr>
          <w:i/>
          <w:sz w:val="18"/>
        </w:rPr>
        <w:t>Source File: _support_charts#head-blog-mb.json</w:t>
      </w:r>
    </w:p>
    <w:p>
      <w:pPr>
        <w:pStyle w:val="Heading2"/>
      </w:pPr>
      <w:r>
        <w:t>Content:</w:t>
      </w:r>
    </w:p>
    <w:p>
      <w:pPr>
        <w:pStyle w:val="Heading3"/>
      </w:pPr>
      <w:r>
        <w:t>metadata:</w:t>
      </w:r>
    </w:p>
    <w:p>
      <w:r>
        <w:t>{</w:t>
        <w:br/>
        <w:t xml:space="preserve">  "url": "https://www.angelone.in/support/charts#head-blog-mb",</w:t>
        <w:br/>
        <w:t xml:space="preserve">  "title": "Chart Not Loading: Troubleshoot Chart Issues | Angel One",</w:t>
        <w:br/>
        <w:t xml:space="preserve">  "crawled_at": "2025-04-30T21:32:41.948372",</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_support_charts#head-blog</w:t>
      </w:r>
    </w:p>
    <w:p>
      <w:r>
        <w:rPr>
          <w:i/>
          <w:sz w:val="18"/>
        </w:rPr>
        <w:t>Source File: _support_charts#head-blog.json</w:t>
      </w:r>
    </w:p>
    <w:p>
      <w:pPr>
        <w:pStyle w:val="Heading2"/>
      </w:pPr>
      <w:r>
        <w:t>Content:</w:t>
      </w:r>
    </w:p>
    <w:p>
      <w:pPr>
        <w:pStyle w:val="Heading3"/>
      </w:pPr>
      <w:r>
        <w:t>metadata:</w:t>
      </w:r>
    </w:p>
    <w:p>
      <w:r>
        <w:t>{</w:t>
        <w:br/>
        <w:t xml:space="preserve">  "url": "https://www.angelone.in/support/charts#head-blog",</w:t>
        <w:br/>
        <w:t xml:space="preserve">  "title": "Chart Not Loading: Troubleshoot Chart Issues | Angel One",</w:t>
        <w:br/>
        <w:t xml:space="preserve">  "crawled_at": "2025-04-30T21:32:24.783643",</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_support_charts#head-kc-mb</w:t>
      </w:r>
    </w:p>
    <w:p>
      <w:r>
        <w:rPr>
          <w:i/>
          <w:sz w:val="18"/>
        </w:rPr>
        <w:t>Source File: _support_charts#head-kc-mb.json</w:t>
      </w:r>
    </w:p>
    <w:p>
      <w:pPr>
        <w:pStyle w:val="Heading2"/>
      </w:pPr>
      <w:r>
        <w:t>Content:</w:t>
      </w:r>
    </w:p>
    <w:p>
      <w:pPr>
        <w:pStyle w:val="Heading3"/>
      </w:pPr>
      <w:r>
        <w:t>metadata:</w:t>
      </w:r>
    </w:p>
    <w:p>
      <w:r>
        <w:t>{</w:t>
        <w:br/>
        <w:t xml:space="preserve">  "url": "https://www.angelone.in/support/charts#head-kc-mb",</w:t>
        <w:br/>
        <w:t xml:space="preserve">  "title": "Chart Not Loading: Troubleshoot Chart Issues | Angel One",</w:t>
        <w:br/>
        <w:t xml:space="preserve">  "crawled_at": "2025-04-30T21:32:38.642339",</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_support_charts#head-kc</w:t>
      </w:r>
    </w:p>
    <w:p>
      <w:r>
        <w:rPr>
          <w:i/>
          <w:sz w:val="18"/>
        </w:rPr>
        <w:t>Source File: _support_charts#head-kc.json</w:t>
      </w:r>
    </w:p>
    <w:p>
      <w:pPr>
        <w:pStyle w:val="Heading2"/>
      </w:pPr>
      <w:r>
        <w:t>Content:</w:t>
      </w:r>
    </w:p>
    <w:p>
      <w:pPr>
        <w:pStyle w:val="Heading3"/>
      </w:pPr>
      <w:r>
        <w:t>metadata:</w:t>
      </w:r>
    </w:p>
    <w:p>
      <w:r>
        <w:t>{</w:t>
        <w:br/>
        <w:t xml:space="preserve">  "url": "https://www.angelone.in/support/charts#head-kc",</w:t>
        <w:br/>
        <w:t xml:space="preserve">  "title": "Chart Not Loading: Troubleshoot Chart Issues | Angel One",</w:t>
        <w:br/>
        <w:t xml:space="preserve">  "crawled_at": "2025-04-30T21:32:23.215006",</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_support_charts#head-podcasts-mb</w:t>
      </w:r>
    </w:p>
    <w:p>
      <w:r>
        <w:rPr>
          <w:i/>
          <w:sz w:val="18"/>
        </w:rPr>
        <w:t>Source File: _support_charts#head-podcasts-mb.json</w:t>
      </w:r>
    </w:p>
    <w:p>
      <w:pPr>
        <w:pStyle w:val="Heading2"/>
      </w:pPr>
      <w:r>
        <w:t>Content:</w:t>
      </w:r>
    </w:p>
    <w:p>
      <w:pPr>
        <w:pStyle w:val="Heading3"/>
      </w:pPr>
      <w:r>
        <w:t>metadata:</w:t>
      </w:r>
    </w:p>
    <w:p>
      <w:r>
        <w:t>{</w:t>
        <w:br/>
        <w:t xml:space="preserve">  "url": "https://www.angelone.in/support/charts#head-podcasts-mb",</w:t>
        <w:br/>
        <w:t xml:space="preserve">  "title": "Chart Not Loading: Troubleshoot Chart Issues | Angel One",</w:t>
        <w:br/>
        <w:t xml:space="preserve">  "crawled_at": "2025-04-30T21:32:48.993382",</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_support_charts#head-podcasts</w:t>
      </w:r>
    </w:p>
    <w:p>
      <w:r>
        <w:rPr>
          <w:i/>
          <w:sz w:val="18"/>
        </w:rPr>
        <w:t>Source File: _support_charts#head-podcasts.json</w:t>
      </w:r>
    </w:p>
    <w:p>
      <w:pPr>
        <w:pStyle w:val="Heading2"/>
      </w:pPr>
      <w:r>
        <w:t>Content:</w:t>
      </w:r>
    </w:p>
    <w:p>
      <w:pPr>
        <w:pStyle w:val="Heading3"/>
      </w:pPr>
      <w:r>
        <w:t>metadata:</w:t>
      </w:r>
    </w:p>
    <w:p>
      <w:r>
        <w:t>{</w:t>
        <w:br/>
        <w:t xml:space="preserve">  "url": "https://www.angelone.in/support/charts#head-podcasts",</w:t>
        <w:br/>
        <w:t xml:space="preserve">  "title": "Chart Not Loading: Troubleshoot Chart Issues | Angel One",</w:t>
        <w:br/>
        <w:t xml:space="preserve">  "crawled_at": "2025-04-30T21:32:28.068511",</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_support_charts#head-related-mb</w:t>
      </w:r>
    </w:p>
    <w:p>
      <w:r>
        <w:rPr>
          <w:i/>
          <w:sz w:val="18"/>
        </w:rPr>
        <w:t>Source File: _support_charts#head-related-mb.json</w:t>
      </w:r>
    </w:p>
    <w:p>
      <w:pPr>
        <w:pStyle w:val="Heading2"/>
      </w:pPr>
      <w:r>
        <w:t>Content:</w:t>
      </w:r>
    </w:p>
    <w:p>
      <w:pPr>
        <w:pStyle w:val="Heading3"/>
      </w:pPr>
      <w:r>
        <w:t>metadata:</w:t>
      </w:r>
    </w:p>
    <w:p>
      <w:r>
        <w:t>{</w:t>
        <w:br/>
        <w:t xml:space="preserve">  "url": "https://www.angelone.in/support/charts#head-related-mb",</w:t>
        <w:br/>
        <w:t xml:space="preserve">  "title": "Chart Not Loading: Troubleshoot Chart Issues | Angel One",</w:t>
        <w:br/>
        <w:t xml:space="preserve">  "crawled_at": "2025-04-30T21:32:51.990113",</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_support_charts#head-related</w:t>
      </w:r>
    </w:p>
    <w:p>
      <w:r>
        <w:rPr>
          <w:i/>
          <w:sz w:val="18"/>
        </w:rPr>
        <w:t>Source File: _support_charts#head-related.json</w:t>
      </w:r>
    </w:p>
    <w:p>
      <w:pPr>
        <w:pStyle w:val="Heading2"/>
      </w:pPr>
      <w:r>
        <w:t>Content:</w:t>
      </w:r>
    </w:p>
    <w:p>
      <w:pPr>
        <w:pStyle w:val="Heading3"/>
      </w:pPr>
      <w:r>
        <w:t>metadata:</w:t>
      </w:r>
    </w:p>
    <w:p>
      <w:r>
        <w:t>{</w:t>
        <w:br/>
        <w:t xml:space="preserve">  "url": "https://www.angelone.in/support/charts#head-related",</w:t>
        <w:br/>
        <w:t xml:space="preserve">  "title": "Chart Not Loading: Troubleshoot Chart Issues | Angel One",</w:t>
        <w:br/>
        <w:t xml:space="preserve">  "crawled_at": "2025-04-30T21:32:31.459738",</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_support_charts#head-report-mb</w:t>
      </w:r>
    </w:p>
    <w:p>
      <w:r>
        <w:rPr>
          <w:i/>
          <w:sz w:val="18"/>
        </w:rPr>
        <w:t>Source File: _support_charts#head-report-mb.json</w:t>
      </w:r>
    </w:p>
    <w:p>
      <w:pPr>
        <w:pStyle w:val="Heading2"/>
      </w:pPr>
      <w:r>
        <w:t>Content:</w:t>
      </w:r>
    </w:p>
    <w:p>
      <w:pPr>
        <w:pStyle w:val="Heading3"/>
      </w:pPr>
      <w:r>
        <w:t>metadata:</w:t>
      </w:r>
    </w:p>
    <w:p>
      <w:r>
        <w:t>{</w:t>
        <w:br/>
        <w:t xml:space="preserve">  "url": "https://www.angelone.in/support/charts#head-report-mb",</w:t>
        <w:br/>
        <w:t xml:space="preserve">  "title": "Chart Not Loading: Troubleshoot Chart Issues | Angel One",</w:t>
        <w:br/>
        <w:t xml:space="preserve">  "crawled_at": "2025-04-30T21:32:45.640477",</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_support_charts#head-report</w:t>
      </w:r>
    </w:p>
    <w:p>
      <w:r>
        <w:rPr>
          <w:i/>
          <w:sz w:val="18"/>
        </w:rPr>
        <w:t>Source File: _support_charts#head-report.json</w:t>
      </w:r>
    </w:p>
    <w:p>
      <w:pPr>
        <w:pStyle w:val="Heading2"/>
      </w:pPr>
      <w:r>
        <w:t>Content:</w:t>
      </w:r>
    </w:p>
    <w:p>
      <w:pPr>
        <w:pStyle w:val="Heading3"/>
      </w:pPr>
      <w:r>
        <w:t>metadata:</w:t>
      </w:r>
    </w:p>
    <w:p>
      <w:r>
        <w:t>{</w:t>
        <w:br/>
        <w:t xml:space="preserve">  "url": "https://www.angelone.in/support/charts#head-report",</w:t>
        <w:br/>
        <w:t xml:space="preserve">  "title": "Chart Not Loading: Troubleshoot Chart Issues | Angel One",</w:t>
        <w:br/>
        <w:t xml:space="preserve">  "crawled_at": "2025-04-30T21:32:26.332827",</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_support_charts#head-smp-mb</w:t>
      </w:r>
    </w:p>
    <w:p>
      <w:r>
        <w:rPr>
          <w:i/>
          <w:sz w:val="18"/>
        </w:rPr>
        <w:t>Source File: _support_charts#head-smp-mb.json</w:t>
      </w:r>
    </w:p>
    <w:p>
      <w:pPr>
        <w:pStyle w:val="Heading2"/>
      </w:pPr>
      <w:r>
        <w:t>Content:</w:t>
      </w:r>
    </w:p>
    <w:p>
      <w:pPr>
        <w:pStyle w:val="Heading3"/>
      </w:pPr>
      <w:r>
        <w:t>metadata:</w:t>
      </w:r>
    </w:p>
    <w:p>
      <w:r>
        <w:t>{</w:t>
        <w:br/>
        <w:t xml:space="preserve">  "url": "https://www.angelone.in/support/charts#head-smp-mb",</w:t>
        <w:br/>
        <w:t xml:space="preserve">  "title": "Chart Not Loading: Troubleshoot Chart Issues | Angel One",</w:t>
        <w:br/>
        <w:t xml:space="preserve">  "crawled_at": "2025-04-30T21:32:36.037092",</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_support_charts#head-smp</w:t>
      </w:r>
    </w:p>
    <w:p>
      <w:r>
        <w:rPr>
          <w:i/>
          <w:sz w:val="18"/>
        </w:rPr>
        <w:t>Source File: _support_charts#head-smp.json</w:t>
      </w:r>
    </w:p>
    <w:p>
      <w:pPr>
        <w:pStyle w:val="Heading2"/>
      </w:pPr>
      <w:r>
        <w:t>Content:</w:t>
      </w:r>
    </w:p>
    <w:p>
      <w:pPr>
        <w:pStyle w:val="Heading3"/>
      </w:pPr>
      <w:r>
        <w:t>metadata:</w:t>
      </w:r>
    </w:p>
    <w:p>
      <w:r>
        <w:t>{</w:t>
        <w:br/>
        <w:t xml:space="preserve">  "url": "https://www.angelone.in/support/charts#head-smp",</w:t>
        <w:br/>
        <w:t xml:space="preserve">  "title": "Chart Not Loading: Troubleshoot Chart Issues | Angel One",</w:t>
        <w:br/>
        <w:t xml:space="preserve">  "crawled_at": "2025-04-30T21:32:20.906140",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_support_charts#head-trending-topics-mb</w:t>
      </w:r>
    </w:p>
    <w:p>
      <w:r>
        <w:rPr>
          <w:i/>
          <w:sz w:val="18"/>
        </w:rPr>
        <w:t>Source File: _support_charts#head-trending-topics-mb.json</w:t>
      </w:r>
    </w:p>
    <w:p>
      <w:pPr>
        <w:pStyle w:val="Heading2"/>
      </w:pPr>
      <w:r>
        <w:t>Content:</w:t>
      </w:r>
    </w:p>
    <w:p>
      <w:pPr>
        <w:pStyle w:val="Heading3"/>
      </w:pPr>
      <w:r>
        <w:t>metadata:</w:t>
      </w:r>
    </w:p>
    <w:p>
      <w:r>
        <w:t>{</w:t>
        <w:br/>
        <w:t xml:space="preserve">  "url": "https://www.angelone.in/support/charts#head-trending-topics-mb",</w:t>
        <w:br/>
        <w:t xml:space="preserve">  "title": "Chart Not Loading: Troubleshoot Chart Issues | Angel One",</w:t>
        <w:br/>
        <w:t xml:space="preserve">  "crawled_at": "2025-04-30T21:32:55.207550",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_support_charts#head-trending-topics</w:t>
      </w:r>
    </w:p>
    <w:p>
      <w:r>
        <w:rPr>
          <w:i/>
          <w:sz w:val="18"/>
        </w:rPr>
        <w:t>Source File: _support_charts#head-trending-topics.json</w:t>
      </w:r>
    </w:p>
    <w:p>
      <w:pPr>
        <w:pStyle w:val="Heading2"/>
      </w:pPr>
      <w:r>
        <w:t>Content:</w:t>
      </w:r>
    </w:p>
    <w:p>
      <w:pPr>
        <w:pStyle w:val="Heading3"/>
      </w:pPr>
      <w:r>
        <w:t>metadata:</w:t>
      </w:r>
    </w:p>
    <w:p>
      <w:r>
        <w:t>{</w:t>
        <w:br/>
        <w:t xml:space="preserve">  "url": "https://www.angelone.in/support/charts#head-trending-topics",</w:t>
        <w:br/>
        <w:t xml:space="preserve">  "title": "Chart Not Loading: Troubleshoot Chart Issues | Angel One",</w:t>
        <w:br/>
        <w:t xml:space="preserve">  "crawled_at": "2025-04-30T21:32:34.224093",</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w:t>
      </w:r>
    </w:p>
    <w:p>
      <w:r>
        <w:rPr>
          <w:i/>
          <w:sz w:val="18"/>
        </w:rPr>
        <w:t>Source File: _support_charts.json</w:t>
      </w:r>
    </w:p>
    <w:p>
      <w:pPr>
        <w:pStyle w:val="Heading2"/>
      </w:pPr>
      <w:r>
        <w:t>Content:</w:t>
      </w:r>
    </w:p>
    <w:p>
      <w:pPr>
        <w:pStyle w:val="Heading3"/>
      </w:pPr>
      <w:r>
        <w:t>metadata:</w:t>
      </w:r>
    </w:p>
    <w:p>
      <w:r>
        <w:t>{</w:t>
        <w:br/>
        <w:t xml:space="preserve">  "url": "https://www.angelone.in/support/charts",</w:t>
        <w:br/>
        <w:t xml:space="preserve">  "title": "Chart Not Loading: Troubleshoot Chart Issues | Angel One",</w:t>
        <w:br/>
        <w:t xml:space="preserve">  "crawled_at": "2025-04-30T21:29:19.023108",</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_support_charts_chart-not-loading#head-blog-mb</w:t>
      </w:r>
    </w:p>
    <w:p>
      <w:r>
        <w:rPr>
          <w:i/>
          <w:sz w:val="18"/>
        </w:rPr>
        <w:t>Source File: _support_charts_chart-not-loading#head-blog-mb.json</w:t>
      </w:r>
    </w:p>
    <w:p>
      <w:pPr>
        <w:pStyle w:val="Heading2"/>
      </w:pPr>
      <w:r>
        <w:t>Content:</w:t>
      </w:r>
    </w:p>
    <w:p>
      <w:pPr>
        <w:pStyle w:val="Heading3"/>
      </w:pPr>
      <w:r>
        <w:t>metadata:</w:t>
      </w:r>
    </w:p>
    <w:p>
      <w:r>
        <w:t>{</w:t>
        <w:br/>
        <w:t xml:space="preserve">  "url": "https://www.angelone.in/support/charts/chart-not-loading#head-blog-mb",</w:t>
        <w:br/>
        <w:t xml:space="preserve">  "title": "Chart Not Loading: Troubleshoot Chart Issues | Angel One",</w:t>
        <w:br/>
        <w:t xml:space="preserve">  "crawled_at": "2025-04-30T21:53:45.815380",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_support_charts_chart-not-loading#head-blog</w:t>
      </w:r>
    </w:p>
    <w:p>
      <w:r>
        <w:rPr>
          <w:i/>
          <w:sz w:val="18"/>
        </w:rPr>
        <w:t>Source File: _support_charts_chart-not-loading#head-blog.json</w:t>
      </w:r>
    </w:p>
    <w:p>
      <w:pPr>
        <w:pStyle w:val="Heading2"/>
      </w:pPr>
      <w:r>
        <w:t>Content:</w:t>
      </w:r>
    </w:p>
    <w:p>
      <w:pPr>
        <w:pStyle w:val="Heading3"/>
      </w:pPr>
      <w:r>
        <w:t>metadata:</w:t>
      </w:r>
    </w:p>
    <w:p>
      <w:r>
        <w:t>{</w:t>
        <w:br/>
        <w:t xml:space="preserve">  "url": "https://www.angelone.in/support/charts/chart-not-loading#head-blog",</w:t>
        <w:br/>
        <w:t xml:space="preserve">  "title": "Chart Not Loading: Troubleshoot Chart Issues | Angel One",</w:t>
        <w:br/>
        <w:t xml:space="preserve">  "crawled_at": "2025-04-30T21:53:28.985342",</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_support_charts_chart-not-loading#head-kc-mb</w:t>
      </w:r>
    </w:p>
    <w:p>
      <w:r>
        <w:rPr>
          <w:i/>
          <w:sz w:val="18"/>
        </w:rPr>
        <w:t>Source File: _support_charts_chart-not-loading#head-kc-mb.json</w:t>
      </w:r>
    </w:p>
    <w:p>
      <w:pPr>
        <w:pStyle w:val="Heading2"/>
      </w:pPr>
      <w:r>
        <w:t>Content:</w:t>
      </w:r>
    </w:p>
    <w:p>
      <w:pPr>
        <w:pStyle w:val="Heading3"/>
      </w:pPr>
      <w:r>
        <w:t>metadata:</w:t>
      </w:r>
    </w:p>
    <w:p>
      <w:r>
        <w:t>{</w:t>
        <w:br/>
        <w:t xml:space="preserve">  "url": "https://www.angelone.in/support/charts/chart-not-loading#head-kc-mb",</w:t>
        <w:br/>
        <w:t xml:space="preserve">  "title": "Chart Not Loading: Troubleshoot Chart Issues | Angel One",</w:t>
        <w:br/>
        <w:t xml:space="preserve">  "crawled_at": "2025-04-30T21:53:44.036667",</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_support_charts_chart-not-loading#head-kc</w:t>
      </w:r>
    </w:p>
    <w:p>
      <w:r>
        <w:rPr>
          <w:i/>
          <w:sz w:val="18"/>
        </w:rPr>
        <w:t>Source File: _support_charts_chart-not-loading#head-kc.json</w:t>
      </w:r>
    </w:p>
    <w:p>
      <w:pPr>
        <w:pStyle w:val="Heading2"/>
      </w:pPr>
      <w:r>
        <w:t>Content:</w:t>
      </w:r>
    </w:p>
    <w:p>
      <w:pPr>
        <w:pStyle w:val="Heading3"/>
      </w:pPr>
      <w:r>
        <w:t>metadata:</w:t>
      </w:r>
    </w:p>
    <w:p>
      <w:r>
        <w:t>{</w:t>
        <w:br/>
        <w:t xml:space="preserve">  "url": "https://www.angelone.in/support/charts/chart-not-loading#head-kc",</w:t>
        <w:br/>
        <w:t xml:space="preserve">  "title": "Chart Not Loading: Troubleshoot Chart Issues | Angel One",</w:t>
        <w:br/>
        <w:t xml:space="preserve">  "crawled_at": "2025-04-30T21:53:27.078622",</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_support_charts_chart-not-loading#head-podcasts-mb</w:t>
      </w:r>
    </w:p>
    <w:p>
      <w:r>
        <w:rPr>
          <w:i/>
          <w:sz w:val="18"/>
        </w:rPr>
        <w:t>Source File: _support_charts_chart-not-loading#head-podcasts-mb.json</w:t>
      </w:r>
    </w:p>
    <w:p>
      <w:pPr>
        <w:pStyle w:val="Heading2"/>
      </w:pPr>
      <w:r>
        <w:t>Content:</w:t>
      </w:r>
    </w:p>
    <w:p>
      <w:pPr>
        <w:pStyle w:val="Heading3"/>
      </w:pPr>
      <w:r>
        <w:t>metadata:</w:t>
      </w:r>
    </w:p>
    <w:p>
      <w:r>
        <w:t>{</w:t>
        <w:br/>
        <w:t xml:space="preserve">  "url": "https://www.angelone.in/support/charts/chart-not-loading#head-podcasts-mb",</w:t>
        <w:br/>
        <w:t xml:space="preserve">  "title": "Chart Not Loading: Troubleshoot Chart Issues | Angel One",</w:t>
        <w:br/>
        <w:t xml:space="preserve">  "crawled_at": "2025-04-30T21:53:51.704290",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_support_charts_chart-not-loading#head-podcasts</w:t>
      </w:r>
    </w:p>
    <w:p>
      <w:r>
        <w:rPr>
          <w:i/>
          <w:sz w:val="18"/>
        </w:rPr>
        <w:t>Source File: _support_charts_chart-not-loading#head-podcasts.json</w:t>
      </w:r>
    </w:p>
    <w:p>
      <w:pPr>
        <w:pStyle w:val="Heading2"/>
      </w:pPr>
      <w:r>
        <w:t>Content:</w:t>
      </w:r>
    </w:p>
    <w:p>
      <w:pPr>
        <w:pStyle w:val="Heading3"/>
      </w:pPr>
      <w:r>
        <w:t>metadata:</w:t>
      </w:r>
    </w:p>
    <w:p>
      <w:r>
        <w:t>{</w:t>
        <w:br/>
        <w:t xml:space="preserve">  "url": "https://www.angelone.in/support/charts/chart-not-loading#head-podcasts",</w:t>
        <w:br/>
        <w:t xml:space="preserve">  "title": "Chart Not Loading: Troubleshoot Chart Issues | Angel One",</w:t>
        <w:br/>
        <w:t xml:space="preserve">  "crawled_at": "2025-04-30T21:53:34.099621",</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_support_charts_chart-not-loading#head-related-mb</w:t>
      </w:r>
    </w:p>
    <w:p>
      <w:r>
        <w:rPr>
          <w:i/>
          <w:sz w:val="18"/>
        </w:rPr>
        <w:t>Source File: _support_charts_chart-not-loading#head-related-mb.json</w:t>
      </w:r>
    </w:p>
    <w:p>
      <w:pPr>
        <w:pStyle w:val="Heading2"/>
      </w:pPr>
      <w:r>
        <w:t>Content:</w:t>
      </w:r>
    </w:p>
    <w:p>
      <w:pPr>
        <w:pStyle w:val="Heading3"/>
      </w:pPr>
      <w:r>
        <w:t>metadata:</w:t>
      </w:r>
    </w:p>
    <w:p>
      <w:r>
        <w:t>{</w:t>
        <w:br/>
        <w:t xml:space="preserve">  "url": "https://www.angelone.in/support/charts/chart-not-loading#head-related-mb",</w:t>
        <w:br/>
        <w:t xml:space="preserve">  "title": "Chart Not Loading: Troubleshoot Chart Issues | Angel One",</w:t>
        <w:br/>
        <w:t xml:space="preserve">  "crawled_at": "2025-04-30T21:53:53.352917",</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_support_charts_chart-not-loading#head-related</w:t>
      </w:r>
    </w:p>
    <w:p>
      <w:r>
        <w:rPr>
          <w:i/>
          <w:sz w:val="18"/>
        </w:rPr>
        <w:t>Source File: _support_charts_chart-not-loading#head-related.json</w:t>
      </w:r>
    </w:p>
    <w:p>
      <w:pPr>
        <w:pStyle w:val="Heading2"/>
      </w:pPr>
      <w:r>
        <w:t>Content:</w:t>
      </w:r>
    </w:p>
    <w:p>
      <w:pPr>
        <w:pStyle w:val="Heading3"/>
      </w:pPr>
      <w:r>
        <w:t>metadata:</w:t>
      </w:r>
    </w:p>
    <w:p>
      <w:r>
        <w:t>{</w:t>
        <w:br/>
        <w:t xml:space="preserve">  "url": "https://www.angelone.in/support/charts/chart-not-loading#head-related",</w:t>
        <w:br/>
        <w:t xml:space="preserve">  "title": "Chart Not Loading: Troubleshoot Chart Issues | Angel One",</w:t>
        <w:br/>
        <w:t xml:space="preserve">  "crawled_at": "2025-04-30T21:53:37.250923",</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_support_charts_chart-not-loading#head-report-mb</w:t>
      </w:r>
    </w:p>
    <w:p>
      <w:r>
        <w:rPr>
          <w:i/>
          <w:sz w:val="18"/>
        </w:rPr>
        <w:t>Source File: _support_charts_chart-not-loading#head-report-mb.json</w:t>
      </w:r>
    </w:p>
    <w:p>
      <w:pPr>
        <w:pStyle w:val="Heading2"/>
      </w:pPr>
      <w:r>
        <w:t>Content:</w:t>
      </w:r>
    </w:p>
    <w:p>
      <w:pPr>
        <w:pStyle w:val="Heading3"/>
      </w:pPr>
      <w:r>
        <w:t>metadata:</w:t>
      </w:r>
    </w:p>
    <w:p>
      <w:r>
        <w:t>{</w:t>
        <w:br/>
        <w:t xml:space="preserve">  "url": "https://www.angelone.in/support/charts/chart-not-loading#head-report-mb",</w:t>
        <w:br/>
        <w:t xml:space="preserve">  "title": "Chart Not Loading: Troubleshoot Chart Issues | Angel One",</w:t>
        <w:br/>
        <w:t xml:space="preserve">  "crawled_at": "2025-04-30T21:53:48.627172",</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_support_charts_chart-not-loading#head-report</w:t>
      </w:r>
    </w:p>
    <w:p>
      <w:r>
        <w:rPr>
          <w:i/>
          <w:sz w:val="18"/>
        </w:rPr>
        <w:t>Source File: _support_charts_chart-not-loading#head-report.json</w:t>
      </w:r>
    </w:p>
    <w:p>
      <w:pPr>
        <w:pStyle w:val="Heading2"/>
      </w:pPr>
      <w:r>
        <w:t>Content:</w:t>
      </w:r>
    </w:p>
    <w:p>
      <w:pPr>
        <w:pStyle w:val="Heading3"/>
      </w:pPr>
      <w:r>
        <w:t>metadata:</w:t>
      </w:r>
    </w:p>
    <w:p>
      <w:r>
        <w:t>{</w:t>
        <w:br/>
        <w:t xml:space="preserve">  "url": "https://www.angelone.in/support/charts/chart-not-loading#head-report",</w:t>
        <w:br/>
        <w:t xml:space="preserve">  "title": "Chart Not Loading: Troubleshoot Chart Issues | Angel One",</w:t>
        <w:br/>
        <w:t xml:space="preserve">  "crawled_at": "2025-04-30T21:53:32.049303",</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_support_charts_chart-not-loading#head-smp-mb</w:t>
      </w:r>
    </w:p>
    <w:p>
      <w:r>
        <w:rPr>
          <w:i/>
          <w:sz w:val="18"/>
        </w:rPr>
        <w:t>Source File: _support_charts_chart-not-loading#head-smp-mb.json</w:t>
      </w:r>
    </w:p>
    <w:p>
      <w:pPr>
        <w:pStyle w:val="Heading2"/>
      </w:pPr>
      <w:r>
        <w:t>Content:</w:t>
      </w:r>
    </w:p>
    <w:p>
      <w:pPr>
        <w:pStyle w:val="Heading3"/>
      </w:pPr>
      <w:r>
        <w:t>metadata:</w:t>
      </w:r>
    </w:p>
    <w:p>
      <w:r>
        <w:t>{</w:t>
        <w:br/>
        <w:t xml:space="preserve">  "url": "https://www.angelone.in/support/charts/chart-not-loading#head-smp-mb",</w:t>
        <w:br/>
        <w:t xml:space="preserve">  "title": "Chart Not Loading: Troubleshoot Chart Issues | Angel One",</w:t>
        <w:br/>
        <w:t xml:space="preserve">  "crawled_at": "2025-04-30T21:53:41.175550",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_support_charts_chart-not-loading#head-smp</w:t>
      </w:r>
    </w:p>
    <w:p>
      <w:r>
        <w:rPr>
          <w:i/>
          <w:sz w:val="18"/>
        </w:rPr>
        <w:t>Source File: _support_charts_chart-not-loading#head-smp.json</w:t>
      </w:r>
    </w:p>
    <w:p>
      <w:pPr>
        <w:pStyle w:val="Heading2"/>
      </w:pPr>
      <w:r>
        <w:t>Content:</w:t>
      </w:r>
    </w:p>
    <w:p>
      <w:pPr>
        <w:pStyle w:val="Heading3"/>
      </w:pPr>
      <w:r>
        <w:t>metadata:</w:t>
      </w:r>
    </w:p>
    <w:p>
      <w:r>
        <w:t>{</w:t>
        <w:br/>
        <w:t xml:space="preserve">  "url": "https://www.angelone.in/support/charts/chart-not-loading#head-smp",</w:t>
        <w:br/>
        <w:t xml:space="preserve">  "title": "Chart Not Loading: Troubleshoot Chart Issues | Angel One",</w:t>
        <w:br/>
        <w:t xml:space="preserve">  "crawled_at": "2025-04-30T21:53:25.116688",</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_support_charts_chart-not-loading#head-trending-topics-mb</w:t>
      </w:r>
    </w:p>
    <w:p>
      <w:r>
        <w:rPr>
          <w:i/>
          <w:sz w:val="18"/>
        </w:rPr>
        <w:t>Source File: _support_charts_chart-not-loading#head-trending-topics-mb.json</w:t>
      </w:r>
    </w:p>
    <w:p>
      <w:pPr>
        <w:pStyle w:val="Heading2"/>
      </w:pPr>
      <w:r>
        <w:t>Content:</w:t>
      </w:r>
    </w:p>
    <w:p>
      <w:pPr>
        <w:pStyle w:val="Heading3"/>
      </w:pPr>
      <w:r>
        <w:t>metadata:</w:t>
      </w:r>
    </w:p>
    <w:p>
      <w:r>
        <w:t>{</w:t>
        <w:br/>
        <w:t xml:space="preserve">  "url": "https://www.angelone.in/support/charts/chart-not-loading#head-trending-topics-mb",</w:t>
        <w:br/>
        <w:t xml:space="preserve">  "title": "Chart Not Loading: Troubleshoot Chart Issues | Angel One",</w:t>
        <w:br/>
        <w:t xml:space="preserve">  "crawled_at": "2025-04-30T21:53:54.935570",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_support_charts_chart-not-loading#head-trending-topics</w:t>
      </w:r>
    </w:p>
    <w:p>
      <w:r>
        <w:rPr>
          <w:i/>
          <w:sz w:val="18"/>
        </w:rPr>
        <w:t>Source File: _support_charts_chart-not-loading#head-trending-topics.json</w:t>
      </w:r>
    </w:p>
    <w:p>
      <w:pPr>
        <w:pStyle w:val="Heading2"/>
      </w:pPr>
      <w:r>
        <w:t>Content:</w:t>
      </w:r>
    </w:p>
    <w:p>
      <w:pPr>
        <w:pStyle w:val="Heading3"/>
      </w:pPr>
      <w:r>
        <w:t>metadata:</w:t>
      </w:r>
    </w:p>
    <w:p>
      <w:r>
        <w:t>{</w:t>
        <w:br/>
        <w:t xml:space="preserve">  "url": "https://www.angelone.in/support/charts/chart-not-loading#head-trending-topics",</w:t>
        <w:br/>
        <w:t xml:space="preserve">  "title": "Chart Not Loading: Troubleshoot Chart Issues | Angel One",</w:t>
        <w:br/>
        <w:t xml:space="preserve">  "crawled_at": "2025-04-30T21:53:39.537990",</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_support_charts_chart-not-loading</w:t>
      </w:r>
    </w:p>
    <w:p>
      <w:r>
        <w:rPr>
          <w:i/>
          <w:sz w:val="18"/>
        </w:rPr>
        <w:t>Source File: _support_charts_chart-not-loading.json</w:t>
      </w:r>
    </w:p>
    <w:p>
      <w:pPr>
        <w:pStyle w:val="Heading2"/>
      </w:pPr>
      <w:r>
        <w:t>Content:</w:t>
      </w:r>
    </w:p>
    <w:p>
      <w:pPr>
        <w:pStyle w:val="Heading3"/>
      </w:pPr>
      <w:r>
        <w:t>metadata:</w:t>
      </w:r>
    </w:p>
    <w:p>
      <w:r>
        <w:t>{</w:t>
        <w:br/>
        <w:t xml:space="preserve">  "url": "https://www.angelone.in/support/charts/chart-not-loading",</w:t>
        <w:br/>
        <w:t xml:space="preserve">  "title": "Chart Not Loading: Troubleshoot Chart Issues | Angel One",</w:t>
        <w:br/>
        <w:t xml:space="preserve">  "crawled_at": "2025-04-30T21:32:57.297441",</w:t>
        <w:br/>
        <w:t xml:space="preserve">  "content_type": "text/html",</w:t>
        <w:br/>
        <w:t xml:space="preserve">  "source": "Angel One Support",</w:t>
        <w:br/>
        <w:t xml:space="preserve">  "num_chunks": 4</w:t>
        <w:br/>
        <w:t>}</w:t>
      </w:r>
    </w:p>
    <w:p>
      <w:pPr>
        <w:pStyle w:val="Heading3"/>
      </w:pPr>
      <w:r>
        <w:t>structured_content:</w:t>
      </w:r>
    </w:p>
    <w:p>
      <w:r>
        <w:t>{</w:t>
        <w:br/>
        <w:t xml:space="preserve">  "title": "Chart Not Loading: Troubleshoot Chart Issues | Angel One",</w:t>
        <w:br/>
        <w:t xml:space="preserve">  "headings": [</w:t>
        <w:br/>
        <w:t xml:space="preserve">    {</w:t>
        <w:br/>
        <w:t xml:space="preserve">      "level": 1,</w:t>
        <w:br/>
        <w:t xml:space="preserve">      "text": "Chart not Loading"</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w:t>
        <w:br/>
        <w:t xml:space="preserve">    "Go to settings -&gt; privacy and security -&gt; clear browser history.",</w:t>
        <w:br/>
        <w:t xml:space="preserve">    "Open application settings and clear cache and clear data, once cleared, chart should load.",</w:t>
        <w:br/>
        <w:t xml:space="preserve">    "Always check system timezone is in sync with your chart timestamp. Also device timezone is synced with IST.",</w:t>
        <w:br/>
        <w:t xml:space="preserve">    "If the charts are not working correctly in other timezones , try to come in Indian timezone and check the functioning of charts.",</w:t>
        <w:br/>
        <w:t xml:space="preserve">    "Our team is working to give a more flexible and permanent fix for this.",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More\nChart not L",</w:t>
        <w:br/>
        <w:t xml:space="preserve">    "Angel One\nLearn More\nDDPI (POA) process\nLearn how to activate DDPI and the benefits associated with it\nLearn More\nRefer and Earn\nKnow about how refer and earn works on Angel One\nLearn More\nChart not Loading\nChart not Loading\nDrawing Tools\nIndicators\nMulti Charts\nTrade From Charts\nOthers\nMy chart is not loading and showing \"Something went wrong\". What should I do?\nOpen Playstore\nSearch for Google Chrome on Playstore\nUpdate Google Chrome or your default browser to the latest version\nThe chart should load successfully now\nIf the chart loading fails &amp; issue still exists :\nOpen Playstore again\nSearch for Android System Webview\nClick to Update the Android System Webview to the latest version\nMy Chart view is not loading in Angel One web app. What should I do?\nGo to settings -&gt; privacy and security -&gt; clear browser history.\nMy Chart view is not loading in Angel One mobile app. What should I do?\nOpen application settings and clear cache and clear data, once cleared, chart should load.",</w:t>
        <w:br/>
        <w:t xml:space="preserve">    "nd security -&gt; clear browser history.\nMy Chart view is not loading in Angel One mobile app. What should I do?\nOpen application settings and clear cache and clear data, once cleared, chart should load.\nPrice is not updating realtime on charts on the Angel one web app. What should I do?\nAlways check system timezone is in sync with your chart timestamp. Also device timezone is synced with IST.\nWhat should I do if I am living in other timezones from India and my chart is not updating real time or candles are not forming improperly?\nIf the charts are not working correctly in other timezones , try to come in Indian timezone and check the functioning of charts.\nOur team is working to give a more flexible and permanent fix for this.\nStill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_support_charts_drawing-tools#head-blog-mb</w:t>
      </w:r>
    </w:p>
    <w:p>
      <w:r>
        <w:rPr>
          <w:i/>
          <w:sz w:val="18"/>
        </w:rPr>
        <w:t>Source File: _support_charts_drawing-tools#head-blog-mb.json</w:t>
      </w:r>
    </w:p>
    <w:p>
      <w:pPr>
        <w:pStyle w:val="Heading2"/>
      </w:pPr>
      <w:r>
        <w:t>Content:</w:t>
      </w:r>
    </w:p>
    <w:p>
      <w:pPr>
        <w:pStyle w:val="Heading3"/>
      </w:pPr>
      <w:r>
        <w:t>metadata:</w:t>
      </w:r>
    </w:p>
    <w:p>
      <w:r>
        <w:t>{</w:t>
        <w:br/>
        <w:t xml:space="preserve">  "url": "https://www.angelone.in/support/charts/drawing-tools#head-blog-mb",</w:t>
        <w:br/>
        <w:t xml:space="preserve">  "title": "How to Use Trading Drawing Tools in Charts? | Angel One",</w:t>
        <w:br/>
        <w:t xml:space="preserve">  "crawled_at": "2025-04-30T21:54:18.524860",</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_support_charts_drawing-tools#head-blog</w:t>
      </w:r>
    </w:p>
    <w:p>
      <w:r>
        <w:rPr>
          <w:i/>
          <w:sz w:val="18"/>
        </w:rPr>
        <w:t>Source File: _support_charts_drawing-tools#head-blog.json</w:t>
      </w:r>
    </w:p>
    <w:p>
      <w:pPr>
        <w:pStyle w:val="Heading2"/>
      </w:pPr>
      <w:r>
        <w:t>Content:</w:t>
      </w:r>
    </w:p>
    <w:p>
      <w:pPr>
        <w:pStyle w:val="Heading3"/>
      </w:pPr>
      <w:r>
        <w:t>metadata:</w:t>
      </w:r>
    </w:p>
    <w:p>
      <w:r>
        <w:t>{</w:t>
        <w:br/>
        <w:t xml:space="preserve">  "url": "https://www.angelone.in/support/charts/drawing-tools#head-blog",</w:t>
        <w:br/>
        <w:t xml:space="preserve">  "title": "How to Use Trading Drawing Tools in Charts? | Angel One",</w:t>
        <w:br/>
        <w:t xml:space="preserve">  "crawled_at": "2025-04-30T21:54:02.019983",</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_support_charts_drawing-tools#head-kc-mb</w:t>
      </w:r>
    </w:p>
    <w:p>
      <w:r>
        <w:rPr>
          <w:i/>
          <w:sz w:val="18"/>
        </w:rPr>
        <w:t>Source File: _support_charts_drawing-tools#head-kc-mb.json</w:t>
      </w:r>
    </w:p>
    <w:p>
      <w:pPr>
        <w:pStyle w:val="Heading2"/>
      </w:pPr>
      <w:r>
        <w:t>Content:</w:t>
      </w:r>
    </w:p>
    <w:p>
      <w:pPr>
        <w:pStyle w:val="Heading3"/>
      </w:pPr>
      <w:r>
        <w:t>metadata:</w:t>
      </w:r>
    </w:p>
    <w:p>
      <w:r>
        <w:t>{</w:t>
        <w:br/>
        <w:t xml:space="preserve">  "url": "https://www.angelone.in/support/charts/drawing-tools#head-kc-mb",</w:t>
        <w:br/>
        <w:t xml:space="preserve">  "title": "How to Use Trading Drawing Tools in Charts? | Angel One",</w:t>
        <w:br/>
        <w:t xml:space="preserve">  "crawled_at": "2025-04-30T21:54:16.659613",</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_support_charts_drawing-tools#head-kc</w:t>
      </w:r>
    </w:p>
    <w:p>
      <w:r>
        <w:rPr>
          <w:i/>
          <w:sz w:val="18"/>
        </w:rPr>
        <w:t>Source File: _support_charts_drawing-tools#head-kc.json</w:t>
      </w:r>
    </w:p>
    <w:p>
      <w:pPr>
        <w:pStyle w:val="Heading2"/>
      </w:pPr>
      <w:r>
        <w:t>Content:</w:t>
      </w:r>
    </w:p>
    <w:p>
      <w:pPr>
        <w:pStyle w:val="Heading3"/>
      </w:pPr>
      <w:r>
        <w:t>metadata:</w:t>
      </w:r>
    </w:p>
    <w:p>
      <w:r>
        <w:t>{</w:t>
        <w:br/>
        <w:t xml:space="preserve">  "url": "https://www.angelone.in/support/charts/drawing-tools#head-kc",</w:t>
        <w:br/>
        <w:t xml:space="preserve">  "title": "How to Use Trading Drawing Tools in Charts? | Angel One",</w:t>
        <w:br/>
        <w:t xml:space="preserve">  "crawled_at": "2025-04-30T21:53:59.903868",</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_support_charts_drawing-tools#head-podcasts-mb</w:t>
      </w:r>
    </w:p>
    <w:p>
      <w:r>
        <w:rPr>
          <w:i/>
          <w:sz w:val="18"/>
        </w:rPr>
        <w:t>Source File: _support_charts_drawing-tools#head-podcasts-mb.json</w:t>
      </w:r>
    </w:p>
    <w:p>
      <w:pPr>
        <w:pStyle w:val="Heading2"/>
      </w:pPr>
      <w:r>
        <w:t>Content:</w:t>
      </w:r>
    </w:p>
    <w:p>
      <w:pPr>
        <w:pStyle w:val="Heading3"/>
      </w:pPr>
      <w:r>
        <w:t>metadata:</w:t>
      </w:r>
    </w:p>
    <w:p>
      <w:r>
        <w:t>{</w:t>
        <w:br/>
        <w:t xml:space="preserve">  "url": "https://www.angelone.in/support/charts/drawing-tools#head-podcasts-mb",</w:t>
        <w:br/>
        <w:t xml:space="preserve">  "title": "How to Use Trading Drawing Tools in Charts? | Angel One",</w:t>
        <w:br/>
        <w:t xml:space="preserve">  "crawled_at": "2025-04-30T21:54:22.947352",</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_support_charts_drawing-tools#head-podcasts</w:t>
      </w:r>
    </w:p>
    <w:p>
      <w:r>
        <w:rPr>
          <w:i/>
          <w:sz w:val="18"/>
        </w:rPr>
        <w:t>Source File: _support_charts_drawing-tools#head-podcasts.json</w:t>
      </w:r>
    </w:p>
    <w:p>
      <w:pPr>
        <w:pStyle w:val="Heading2"/>
      </w:pPr>
      <w:r>
        <w:t>Content:</w:t>
      </w:r>
    </w:p>
    <w:p>
      <w:pPr>
        <w:pStyle w:val="Heading3"/>
      </w:pPr>
      <w:r>
        <w:t>metadata:</w:t>
      </w:r>
    </w:p>
    <w:p>
      <w:r>
        <w:t>{</w:t>
        <w:br/>
        <w:t xml:space="preserve">  "url": "https://www.angelone.in/support/charts/drawing-tools#head-podcasts",</w:t>
        <w:br/>
        <w:t xml:space="preserve">  "title": "How to Use Trading Drawing Tools in Charts? | Angel One",</w:t>
        <w:br/>
        <w:t xml:space="preserve">  "crawled_at": "2025-04-30T21:54:06.424892",</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_support_charts_drawing-tools#head-related-mb</w:t>
      </w:r>
    </w:p>
    <w:p>
      <w:r>
        <w:rPr>
          <w:i/>
          <w:sz w:val="18"/>
        </w:rPr>
        <w:t>Source File: _support_charts_drawing-tools#head-related-mb.json</w:t>
      </w:r>
    </w:p>
    <w:p>
      <w:pPr>
        <w:pStyle w:val="Heading2"/>
      </w:pPr>
      <w:r>
        <w:t>Content:</w:t>
      </w:r>
    </w:p>
    <w:p>
      <w:pPr>
        <w:pStyle w:val="Heading3"/>
      </w:pPr>
      <w:r>
        <w:t>metadata:</w:t>
      </w:r>
    </w:p>
    <w:p>
      <w:r>
        <w:t>{</w:t>
        <w:br/>
        <w:t xml:space="preserve">  "url": "https://www.angelone.in/support/charts/drawing-tools#head-related-mb",</w:t>
        <w:br/>
        <w:t xml:space="preserve">  "title": "How to Use Trading Drawing Tools in Charts? | Angel One",</w:t>
        <w:br/>
        <w:t xml:space="preserve">  "crawled_at": "2025-04-30T21:54:24.855620",</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_support_charts_drawing-tools#head-related</w:t>
      </w:r>
    </w:p>
    <w:p>
      <w:r>
        <w:rPr>
          <w:i/>
          <w:sz w:val="18"/>
        </w:rPr>
        <w:t>Source File: _support_charts_drawing-tools#head-related.json</w:t>
      </w:r>
    </w:p>
    <w:p>
      <w:pPr>
        <w:pStyle w:val="Heading2"/>
      </w:pPr>
      <w:r>
        <w:t>Content:</w:t>
      </w:r>
    </w:p>
    <w:p>
      <w:pPr>
        <w:pStyle w:val="Heading3"/>
      </w:pPr>
      <w:r>
        <w:t>metadata:</w:t>
      </w:r>
    </w:p>
    <w:p>
      <w:r>
        <w:t>{</w:t>
        <w:br/>
        <w:t xml:space="preserve">  "url": "https://www.angelone.in/support/charts/drawing-tools#head-related",</w:t>
        <w:br/>
        <w:t xml:space="preserve">  "title": "How to Use Trading Drawing Tools in Charts? | Angel One",</w:t>
        <w:br/>
        <w:t xml:space="preserve">  "crawled_at": "2025-04-30T21:54:08.972653",</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_support_charts_drawing-tools#head-report-mb</w:t>
      </w:r>
    </w:p>
    <w:p>
      <w:r>
        <w:rPr>
          <w:i/>
          <w:sz w:val="18"/>
        </w:rPr>
        <w:t>Source File: _support_charts_drawing-tools#head-report-mb.json</w:t>
      </w:r>
    </w:p>
    <w:p>
      <w:pPr>
        <w:pStyle w:val="Heading2"/>
      </w:pPr>
      <w:r>
        <w:t>Content:</w:t>
      </w:r>
    </w:p>
    <w:p>
      <w:pPr>
        <w:pStyle w:val="Heading3"/>
      </w:pPr>
      <w:r>
        <w:t>metadata:</w:t>
      </w:r>
    </w:p>
    <w:p>
      <w:r>
        <w:t>{</w:t>
        <w:br/>
        <w:t xml:space="preserve">  "url": "https://www.angelone.in/support/charts/drawing-tools#head-report-mb",</w:t>
        <w:br/>
        <w:t xml:space="preserve">  "title": "How to Use Trading Drawing Tools in Charts? | Angel One",</w:t>
        <w:br/>
        <w:t xml:space="preserve">  "crawled_at": "2025-04-30T21:54:21.643135",</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_support_charts_drawing-tools#head-report</w:t>
      </w:r>
    </w:p>
    <w:p>
      <w:r>
        <w:rPr>
          <w:i/>
          <w:sz w:val="18"/>
        </w:rPr>
        <w:t>Source File: _support_charts_drawing-tools#head-report.json</w:t>
      </w:r>
    </w:p>
    <w:p>
      <w:pPr>
        <w:pStyle w:val="Heading2"/>
      </w:pPr>
      <w:r>
        <w:t>Content:</w:t>
      </w:r>
    </w:p>
    <w:p>
      <w:pPr>
        <w:pStyle w:val="Heading3"/>
      </w:pPr>
      <w:r>
        <w:t>metadata:</w:t>
      </w:r>
    </w:p>
    <w:p>
      <w:r>
        <w:t>{</w:t>
        <w:br/>
        <w:t xml:space="preserve">  "url": "https://www.angelone.in/support/charts/drawing-tools#head-report",</w:t>
        <w:br/>
        <w:t xml:space="preserve">  "title": "How to Use Trading Drawing Tools in Charts? | Angel One",</w:t>
        <w:br/>
        <w:t xml:space="preserve">  "crawled_at": "2025-04-30T21:54:03.454428",</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_support_charts_drawing-tools#head-smp-mb</w:t>
      </w:r>
    </w:p>
    <w:p>
      <w:r>
        <w:rPr>
          <w:i/>
          <w:sz w:val="18"/>
        </w:rPr>
        <w:t>Source File: _support_charts_drawing-tools#head-smp-mb.json</w:t>
      </w:r>
    </w:p>
    <w:p>
      <w:pPr>
        <w:pStyle w:val="Heading2"/>
      </w:pPr>
      <w:r>
        <w:t>Content:</w:t>
      </w:r>
    </w:p>
    <w:p>
      <w:pPr>
        <w:pStyle w:val="Heading3"/>
      </w:pPr>
      <w:r>
        <w:t>metadata:</w:t>
      </w:r>
    </w:p>
    <w:p>
      <w:r>
        <w:t>{</w:t>
        <w:br/>
        <w:t xml:space="preserve">  "url": "https://www.angelone.in/support/charts/drawing-tools#head-smp-mb",</w:t>
        <w:br/>
        <w:t xml:space="preserve">  "title": "How to Use Trading Drawing Tools in Charts? | Angel One",</w:t>
        <w:br/>
        <w:t xml:space="preserve">  "crawled_at": "2025-04-30T21:54:13.949804",</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_support_charts_drawing-tools#head-smp</w:t>
      </w:r>
    </w:p>
    <w:p>
      <w:r>
        <w:rPr>
          <w:i/>
          <w:sz w:val="18"/>
        </w:rPr>
        <w:t>Source File: _support_charts_drawing-tools#head-smp.json</w:t>
      </w:r>
    </w:p>
    <w:p>
      <w:pPr>
        <w:pStyle w:val="Heading2"/>
      </w:pPr>
      <w:r>
        <w:t>Content:</w:t>
      </w:r>
    </w:p>
    <w:p>
      <w:pPr>
        <w:pStyle w:val="Heading3"/>
      </w:pPr>
      <w:r>
        <w:t>metadata:</w:t>
      </w:r>
    </w:p>
    <w:p>
      <w:r>
        <w:t>{</w:t>
        <w:br/>
        <w:t xml:space="preserve">  "url": "https://www.angelone.in/support/charts/drawing-tools#head-smp",</w:t>
        <w:br/>
        <w:t xml:space="preserve">  "title": "How to Use Trading Drawing Tools in Charts? | Angel One",</w:t>
        <w:br/>
        <w:t xml:space="preserve">  "crawled_at": "2025-04-30T21:53:58.036625",</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_support_charts_drawing-tools#head-trending-topics-mb</w:t>
      </w:r>
    </w:p>
    <w:p>
      <w:r>
        <w:rPr>
          <w:i/>
          <w:sz w:val="18"/>
        </w:rPr>
        <w:t>Source File: _support_charts_drawing-tools#head-trending-topics-mb.json</w:t>
      </w:r>
    </w:p>
    <w:p>
      <w:pPr>
        <w:pStyle w:val="Heading2"/>
      </w:pPr>
      <w:r>
        <w:t>Content:</w:t>
      </w:r>
    </w:p>
    <w:p>
      <w:pPr>
        <w:pStyle w:val="Heading3"/>
      </w:pPr>
      <w:r>
        <w:t>metadata:</w:t>
      </w:r>
    </w:p>
    <w:p>
      <w:r>
        <w:t>{</w:t>
        <w:br/>
        <w:t xml:space="preserve">  "url": "https://www.angelone.in/support/charts/drawing-tools#head-trending-topics-mb",</w:t>
        <w:br/>
        <w:t xml:space="preserve">  "title": "How to Use Trading Drawing Tools in Charts? | Angel One",</w:t>
        <w:br/>
        <w:t xml:space="preserve">  "crawled_at": "2025-04-30T21:54:26.292463",</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_support_charts_drawing-tools#head-trending-topics</w:t>
      </w:r>
    </w:p>
    <w:p>
      <w:r>
        <w:rPr>
          <w:i/>
          <w:sz w:val="18"/>
        </w:rPr>
        <w:t>Source File: _support_charts_drawing-tools#head-trending-topics.json</w:t>
      </w:r>
    </w:p>
    <w:p>
      <w:pPr>
        <w:pStyle w:val="Heading2"/>
      </w:pPr>
      <w:r>
        <w:t>Content:</w:t>
      </w:r>
    </w:p>
    <w:p>
      <w:pPr>
        <w:pStyle w:val="Heading3"/>
      </w:pPr>
      <w:r>
        <w:t>metadata:</w:t>
      </w:r>
    </w:p>
    <w:p>
      <w:r>
        <w:t>{</w:t>
        <w:br/>
        <w:t xml:space="preserve">  "url": "https://www.angelone.in/support/charts/drawing-tools#head-trending-topics",</w:t>
        <w:br/>
        <w:t xml:space="preserve">  "title": "How to Use Trading Drawing Tools in Charts? | Angel One",</w:t>
        <w:br/>
        <w:t xml:space="preserve">  "crawled_at": "2025-04-30T21:54:11.739046",</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_support_charts_drawing-tools</w:t>
      </w:r>
    </w:p>
    <w:p>
      <w:r>
        <w:rPr>
          <w:i/>
          <w:sz w:val="18"/>
        </w:rPr>
        <w:t>Source File: _support_charts_drawing-tools.json</w:t>
      </w:r>
    </w:p>
    <w:p>
      <w:pPr>
        <w:pStyle w:val="Heading2"/>
      </w:pPr>
      <w:r>
        <w:t>Content:</w:t>
      </w:r>
    </w:p>
    <w:p>
      <w:pPr>
        <w:pStyle w:val="Heading3"/>
      </w:pPr>
      <w:r>
        <w:t>metadata:</w:t>
      </w:r>
    </w:p>
    <w:p>
      <w:r>
        <w:t>{</w:t>
        <w:br/>
        <w:t xml:space="preserve">  "url": "https://www.angelone.in/support/charts/drawing-tools",</w:t>
        <w:br/>
        <w:t xml:space="preserve">  "title": "How to Use Trading Drawing Tools in Charts? | Angel One",</w:t>
        <w:br/>
        <w:t xml:space="preserve">  "crawled_at": "2025-04-30T21:32:59.060620",</w:t>
        <w:br/>
        <w:t xml:space="preserve">  "content_type": "text/html",</w:t>
        <w:br/>
        <w:t xml:space="preserve">  "source": "Angel One Support",</w:t>
        <w:br/>
        <w:t xml:space="preserve">  "num_chunks": 3</w:t>
        <w:br/>
        <w:t>}</w:t>
      </w:r>
    </w:p>
    <w:p>
      <w:pPr>
        <w:pStyle w:val="Heading3"/>
      </w:pPr>
      <w:r>
        <w:t>structured_content:</w:t>
      </w:r>
    </w:p>
    <w:p>
      <w:r>
        <w:t>{</w:t>
        <w:br/>
        <w:t xml:space="preserve">  "title": "How to Use Trading Drawing Tools in Charts? | Angel One",</w:t>
        <w:br/>
        <w:t xml:space="preserve">  "headings": [</w:t>
        <w:br/>
        <w:t xml:space="preserve">    {</w:t>
        <w:br/>
        <w:t xml:space="preserve">      "level": 1,</w:t>
        <w:br/>
        <w:t xml:space="preserve">      "text": "Drawing Tools"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"All the indicators are absolutely free on the Angel One.",</w:t>
        <w:br/>
        <w:t xml:space="preserve">    "All Drawings under templates are stored inside the local storage. If you login through other devices you won’t be able to view previously saved drawings on other device/browser.",</w:t>
        <w:br/>
        <w:t xml:space="preserve">    "On Web or on Mobile platforms, click on blue arrow button that is present on left side of the charts – by clicking on it, it will give an expanded view of the drawing tools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More\nDrawing Too",</w:t>
        <w:br/>
        <w:t xml:space="preserve">    "Angel One\nLearn More\nDDPI (POA) process\nLearn how to activate DDPI and the benefits associated with it\nLearn More\nRefer and Earn\nKnow about how refer and earn works on Angel One\nLearn More\nDrawing Tools\nChart not Loading\nDrawing Tools\nIndicators\nMulti Charts\nTrade From Charts\nOthers\nAre indicators and drawings on charts free or paid?\nAll the indicators are absolutely free on the Angel One.\nWhy are my drawings not getting retained on charts?\nAll Drawings under templates are stored inside the local storage. If you login through other devices you won’t be able to view previously saved drawings on other device/browser.\nWhere to find Drawing tools on charts?\nOn Web or on Mobile platforms, click on blue arrow button that is present on left side of the charts – by clicking on it, it will give an expanded view of the drawing tools available\nStill need help?\nCreate Ticket\nWant to connect with us?\nOur experts will be happy to assist you\nConnect with us\nStill have any queries?",</w:t>
        <w:br/>
        <w:t xml:space="preserve">    "it, it will give an expanded view of the drawing tools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_support_charts_indicators#head-blog-mb</w:t>
      </w:r>
    </w:p>
    <w:p>
      <w:r>
        <w:rPr>
          <w:i/>
          <w:sz w:val="18"/>
        </w:rPr>
        <w:t>Source File: _support_charts_indicators#head-blog-mb.json</w:t>
      </w:r>
    </w:p>
    <w:p>
      <w:pPr>
        <w:pStyle w:val="Heading2"/>
      </w:pPr>
      <w:r>
        <w:t>Content:</w:t>
      </w:r>
    </w:p>
    <w:p>
      <w:pPr>
        <w:pStyle w:val="Heading3"/>
      </w:pPr>
      <w:r>
        <w:t>metadata:</w:t>
      </w:r>
    </w:p>
    <w:p>
      <w:r>
        <w:t>{</w:t>
        <w:br/>
        <w:t xml:space="preserve">  "url": "https://www.angelone.in/support/charts/indicators#head-blog-mb",</w:t>
        <w:br/>
        <w:t xml:space="preserve">  "title": "Explore Buy and Sell Indicators in Charts at Angel One",</w:t>
        <w:br/>
        <w:t xml:space="preserve">  "crawled_at": "2025-04-30T21:54:45.264570",</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_support_charts_indicators#head-blog</w:t>
      </w:r>
    </w:p>
    <w:p>
      <w:r>
        <w:rPr>
          <w:i/>
          <w:sz w:val="18"/>
        </w:rPr>
        <w:t>Source File: _support_charts_indicators#head-blog.json</w:t>
      </w:r>
    </w:p>
    <w:p>
      <w:pPr>
        <w:pStyle w:val="Heading2"/>
      </w:pPr>
      <w:r>
        <w:t>Content:</w:t>
      </w:r>
    </w:p>
    <w:p>
      <w:pPr>
        <w:pStyle w:val="Heading3"/>
      </w:pPr>
      <w:r>
        <w:t>metadata:</w:t>
      </w:r>
    </w:p>
    <w:p>
      <w:r>
        <w:t>{</w:t>
        <w:br/>
        <w:t xml:space="preserve">  "url": "https://www.angelone.in/support/charts/indicators#head-blog",</w:t>
        <w:br/>
        <w:t xml:space="preserve">  "title": "Explore Buy and Sell Indicators in Charts at Angel One",</w:t>
        <w:br/>
        <w:t xml:space="preserve">  "crawled_at": "2025-04-30T21:54:32.173596",</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_support_charts_indicators#head-kc-mb</w:t>
      </w:r>
    </w:p>
    <w:p>
      <w:r>
        <w:rPr>
          <w:i/>
          <w:sz w:val="18"/>
        </w:rPr>
        <w:t>Source File: _support_charts_indicators#head-kc-mb.json</w:t>
      </w:r>
    </w:p>
    <w:p>
      <w:pPr>
        <w:pStyle w:val="Heading2"/>
      </w:pPr>
      <w:r>
        <w:t>Content:</w:t>
      </w:r>
    </w:p>
    <w:p>
      <w:pPr>
        <w:pStyle w:val="Heading3"/>
      </w:pPr>
      <w:r>
        <w:t>metadata:</w:t>
      </w:r>
    </w:p>
    <w:p>
      <w:r>
        <w:t>{</w:t>
        <w:br/>
        <w:t xml:space="preserve">  "url": "https://www.angelone.in/support/charts/indicators#head-kc-mb",</w:t>
        <w:br/>
        <w:t xml:space="preserve">  "title": "Explore Buy and Sell Indicators in Charts at Angel One",</w:t>
        <w:br/>
        <w:t xml:space="preserve">  "crawled_at": "2025-04-30T21:54:42.636348",</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_support_charts_indicators#head-kc</w:t>
      </w:r>
    </w:p>
    <w:p>
      <w:r>
        <w:rPr>
          <w:i/>
          <w:sz w:val="18"/>
        </w:rPr>
        <w:t>Source File: _support_charts_indicators#head-kc.json</w:t>
      </w:r>
    </w:p>
    <w:p>
      <w:pPr>
        <w:pStyle w:val="Heading2"/>
      </w:pPr>
      <w:r>
        <w:t>Content:</w:t>
      </w:r>
    </w:p>
    <w:p>
      <w:pPr>
        <w:pStyle w:val="Heading3"/>
      </w:pPr>
      <w:r>
        <w:t>metadata:</w:t>
      </w:r>
    </w:p>
    <w:p>
      <w:r>
        <w:t>{</w:t>
        <w:br/>
        <w:t xml:space="preserve">  "url": "https://www.angelone.in/support/charts/indicators#head-kc",</w:t>
        <w:br/>
        <w:t xml:space="preserve">  "title": "Explore Buy and Sell Indicators in Charts at Angel One",</w:t>
        <w:br/>
        <w:t xml:space="preserve">  "crawled_at": "2025-04-30T21:54:29.594082",</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_support_charts_indicators#head-podcasts-mb</w:t>
      </w:r>
    </w:p>
    <w:p>
      <w:r>
        <w:rPr>
          <w:i/>
          <w:sz w:val="18"/>
        </w:rPr>
        <w:t>Source File: _support_charts_indicators#head-podcasts-mb.json</w:t>
      </w:r>
    </w:p>
    <w:p>
      <w:pPr>
        <w:pStyle w:val="Heading2"/>
      </w:pPr>
      <w:r>
        <w:t>Content:</w:t>
      </w:r>
    </w:p>
    <w:p>
      <w:pPr>
        <w:pStyle w:val="Heading3"/>
      </w:pPr>
      <w:r>
        <w:t>metadata:</w:t>
      </w:r>
    </w:p>
    <w:p>
      <w:r>
        <w:t>{</w:t>
        <w:br/>
        <w:t xml:space="preserve">  "url": "https://www.angelone.in/support/charts/indicators#head-podcasts-mb",</w:t>
        <w:br/>
        <w:t xml:space="preserve">  "title": "Explore Buy and Sell Indicators in Charts at Angel One",</w:t>
        <w:br/>
        <w:t xml:space="preserve">  "crawled_at": "2025-04-30T21:54:50.603290",</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_support_charts_indicators#head-podcasts</w:t>
      </w:r>
    </w:p>
    <w:p>
      <w:r>
        <w:rPr>
          <w:i/>
          <w:sz w:val="18"/>
        </w:rPr>
        <w:t>Source File: _support_charts_indicators#head-podcasts.json</w:t>
      </w:r>
    </w:p>
    <w:p>
      <w:pPr>
        <w:pStyle w:val="Heading2"/>
      </w:pPr>
      <w:r>
        <w:t>Content:</w:t>
      </w:r>
    </w:p>
    <w:p>
      <w:pPr>
        <w:pStyle w:val="Heading3"/>
      </w:pPr>
      <w:r>
        <w:t>metadata:</w:t>
      </w:r>
    </w:p>
    <w:p>
      <w:r>
        <w:t>{</w:t>
        <w:br/>
        <w:t xml:space="preserve">  "url": "https://www.angelone.in/support/charts/indicators#head-podcasts",</w:t>
        <w:br/>
        <w:t xml:space="preserve">  "title": "Explore Buy and Sell Indicators in Charts at Angel One",</w:t>
        <w:br/>
        <w:t xml:space="preserve">  "crawled_at": "2025-04-30T21:54:35.260246",</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_support_charts_indicators#head-related-mb</w:t>
      </w:r>
    </w:p>
    <w:p>
      <w:r>
        <w:rPr>
          <w:i/>
          <w:sz w:val="18"/>
        </w:rPr>
        <w:t>Source File: _support_charts_indicators#head-related-mb.json</w:t>
      </w:r>
    </w:p>
    <w:p>
      <w:pPr>
        <w:pStyle w:val="Heading2"/>
      </w:pPr>
      <w:r>
        <w:t>Content:</w:t>
      </w:r>
    </w:p>
    <w:p>
      <w:pPr>
        <w:pStyle w:val="Heading3"/>
      </w:pPr>
      <w:r>
        <w:t>metadata:</w:t>
      </w:r>
    </w:p>
    <w:p>
      <w:r>
        <w:t>{</w:t>
        <w:br/>
        <w:t xml:space="preserve">  "url": "https://www.angelone.in/support/charts/indicators#head-related-mb",</w:t>
        <w:br/>
        <w:t xml:space="preserve">  "title": "Explore Buy and Sell Indicators in Charts at Angel One",</w:t>
        <w:br/>
        <w:t xml:space="preserve">  "crawled_at": "2025-04-30T21:54:53.473455",</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_support_charts_indicators#head-related</w:t>
      </w:r>
    </w:p>
    <w:p>
      <w:r>
        <w:rPr>
          <w:i/>
          <w:sz w:val="18"/>
        </w:rPr>
        <w:t>Source File: _support_charts_indicators#head-related.json</w:t>
      </w:r>
    </w:p>
    <w:p>
      <w:pPr>
        <w:pStyle w:val="Heading2"/>
      </w:pPr>
      <w:r>
        <w:t>Content:</w:t>
      </w:r>
    </w:p>
    <w:p>
      <w:pPr>
        <w:pStyle w:val="Heading3"/>
      </w:pPr>
      <w:r>
        <w:t>metadata:</w:t>
      </w:r>
    </w:p>
    <w:p>
      <w:r>
        <w:t>{</w:t>
        <w:br/>
        <w:t xml:space="preserve">  "url": "https://www.angelone.in/support/charts/indicators#head-related",</w:t>
        <w:br/>
        <w:t xml:space="preserve">  "title": "Explore Buy and Sell Indicators in Charts at Angel One",</w:t>
        <w:br/>
        <w:t xml:space="preserve">  "crawled_at": "2025-04-30T21:54:36.921308",</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_support_charts_indicators#head-report-mb</w:t>
      </w:r>
    </w:p>
    <w:p>
      <w:r>
        <w:rPr>
          <w:i/>
          <w:sz w:val="18"/>
        </w:rPr>
        <w:t>Source File: _support_charts_indicators#head-report-mb.json</w:t>
      </w:r>
    </w:p>
    <w:p>
      <w:pPr>
        <w:pStyle w:val="Heading2"/>
      </w:pPr>
      <w:r>
        <w:t>Content:</w:t>
      </w:r>
    </w:p>
    <w:p>
      <w:pPr>
        <w:pStyle w:val="Heading3"/>
      </w:pPr>
      <w:r>
        <w:t>metadata:</w:t>
      </w:r>
    </w:p>
    <w:p>
      <w:r>
        <w:t>{</w:t>
        <w:br/>
        <w:t xml:space="preserve">  "url": "https://www.angelone.in/support/charts/indicators#head-report-mb",</w:t>
        <w:br/>
        <w:t xml:space="preserve">  "title": "Explore Buy and Sell Indicators in Charts at Angel One",</w:t>
        <w:br/>
        <w:t xml:space="preserve">  "crawled_at": "2025-04-30T21:54:47.862527",</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_support_charts_indicators#head-report</w:t>
      </w:r>
    </w:p>
    <w:p>
      <w:r>
        <w:rPr>
          <w:i/>
          <w:sz w:val="18"/>
        </w:rPr>
        <w:t>Source File: _support_charts_indicators#head-report.json</w:t>
      </w:r>
    </w:p>
    <w:p>
      <w:pPr>
        <w:pStyle w:val="Heading2"/>
      </w:pPr>
      <w:r>
        <w:t>Content:</w:t>
      </w:r>
    </w:p>
    <w:p>
      <w:pPr>
        <w:pStyle w:val="Heading3"/>
      </w:pPr>
      <w:r>
        <w:t>metadata:</w:t>
      </w:r>
    </w:p>
    <w:p>
      <w:r>
        <w:t>{</w:t>
        <w:br/>
        <w:t xml:space="preserve">  "url": "https://www.angelone.in/support/charts/indicators#head-report",</w:t>
        <w:br/>
        <w:t xml:space="preserve">  "title": "Explore Buy and Sell Indicators in Charts at Angel One",</w:t>
        <w:br/>
        <w:t xml:space="preserve">  "crawled_at": "2025-04-30T21:54:33.529055",</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_support_charts_indicators#head-smp-mb</w:t>
      </w:r>
    </w:p>
    <w:p>
      <w:r>
        <w:rPr>
          <w:i/>
          <w:sz w:val="18"/>
        </w:rPr>
        <w:t>Source File: _support_charts_indicators#head-smp-mb.json</w:t>
      </w:r>
    </w:p>
    <w:p>
      <w:pPr>
        <w:pStyle w:val="Heading2"/>
      </w:pPr>
      <w:r>
        <w:t>Content:</w:t>
      </w:r>
    </w:p>
    <w:p>
      <w:pPr>
        <w:pStyle w:val="Heading3"/>
      </w:pPr>
      <w:r>
        <w:t>metadata:</w:t>
      </w:r>
    </w:p>
    <w:p>
      <w:r>
        <w:t>{</w:t>
        <w:br/>
        <w:t xml:space="preserve">  "url": "https://www.angelone.in/support/charts/indicators#head-smp-mb",</w:t>
        <w:br/>
        <w:t xml:space="preserve">  "title": "Explore Buy and Sell Indicators in Charts at Angel One",</w:t>
        <w:br/>
        <w:t xml:space="preserve">  "crawled_at": "2025-04-30T21:54:41.291298",</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_support_charts_indicators#head-smp</w:t>
      </w:r>
    </w:p>
    <w:p>
      <w:r>
        <w:rPr>
          <w:i/>
          <w:sz w:val="18"/>
        </w:rPr>
        <w:t>Source File: _support_charts_indicators#head-smp.json</w:t>
      </w:r>
    </w:p>
    <w:p>
      <w:pPr>
        <w:pStyle w:val="Heading2"/>
      </w:pPr>
      <w:r>
        <w:t>Content:</w:t>
      </w:r>
    </w:p>
    <w:p>
      <w:pPr>
        <w:pStyle w:val="Heading3"/>
      </w:pPr>
      <w:r>
        <w:t>metadata:</w:t>
      </w:r>
    </w:p>
    <w:p>
      <w:r>
        <w:t>{</w:t>
        <w:br/>
        <w:t xml:space="preserve">  "url": "https://www.angelone.in/support/charts/indicators#head-smp",</w:t>
        <w:br/>
        <w:t xml:space="preserve">  "title": "Explore Buy and Sell Indicators in Charts at Angel One",</w:t>
        <w:br/>
        <w:t xml:space="preserve">  "crawled_at": "2025-04-30T21:54:27.647597",</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_support_charts_indicators#head-trending-topics-mb</w:t>
      </w:r>
    </w:p>
    <w:p>
      <w:r>
        <w:rPr>
          <w:i/>
          <w:sz w:val="18"/>
        </w:rPr>
        <w:t>Source File: _support_charts_indicators#head-trending-topics-mb.json</w:t>
      </w:r>
    </w:p>
    <w:p>
      <w:pPr>
        <w:pStyle w:val="Heading2"/>
      </w:pPr>
      <w:r>
        <w:t>Content:</w:t>
      </w:r>
    </w:p>
    <w:p>
      <w:pPr>
        <w:pStyle w:val="Heading3"/>
      </w:pPr>
      <w:r>
        <w:t>metadata:</w:t>
      </w:r>
    </w:p>
    <w:p>
      <w:r>
        <w:t>{</w:t>
        <w:br/>
        <w:t xml:space="preserve">  "url": "https://www.angelone.in/support/charts/indicators#head-trending-topics-mb",</w:t>
        <w:br/>
        <w:t xml:space="preserve">  "title": "Explore Buy and Sell Indicators in Charts at Angel One",</w:t>
        <w:br/>
        <w:t xml:space="preserve">  "crawled_at": "2025-04-30T21:54:55.700434",</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_support_charts_indicators#head-trending-topics</w:t>
      </w:r>
    </w:p>
    <w:p>
      <w:r>
        <w:rPr>
          <w:i/>
          <w:sz w:val="18"/>
        </w:rPr>
        <w:t>Source File: _support_charts_indicators#head-trending-topics.json</w:t>
      </w:r>
    </w:p>
    <w:p>
      <w:pPr>
        <w:pStyle w:val="Heading2"/>
      </w:pPr>
      <w:r>
        <w:t>Content:</w:t>
      </w:r>
    </w:p>
    <w:p>
      <w:pPr>
        <w:pStyle w:val="Heading3"/>
      </w:pPr>
      <w:r>
        <w:t>metadata:</w:t>
      </w:r>
    </w:p>
    <w:p>
      <w:r>
        <w:t>{</w:t>
        <w:br/>
        <w:t xml:space="preserve">  "url": "https://www.angelone.in/support/charts/indicators#head-trending-topics",</w:t>
        <w:br/>
        <w:t xml:space="preserve">  "title": "Explore Buy and Sell Indicators in Charts at Angel One",</w:t>
        <w:br/>
        <w:t xml:space="preserve">  "crawled_at": "2025-04-30T21:54:39.818551",</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_support_charts_indicators</w:t>
      </w:r>
    </w:p>
    <w:p>
      <w:r>
        <w:rPr>
          <w:i/>
          <w:sz w:val="18"/>
        </w:rPr>
        <w:t>Source File: _support_charts_indicators.json</w:t>
      </w:r>
    </w:p>
    <w:p>
      <w:pPr>
        <w:pStyle w:val="Heading2"/>
      </w:pPr>
      <w:r>
        <w:t>Content:</w:t>
      </w:r>
    </w:p>
    <w:p>
      <w:pPr>
        <w:pStyle w:val="Heading3"/>
      </w:pPr>
      <w:r>
        <w:t>metadata:</w:t>
      </w:r>
    </w:p>
    <w:p>
      <w:r>
        <w:t>{</w:t>
        <w:br/>
        <w:t xml:space="preserve">  "url": "https://www.angelone.in/support/charts/indicators",</w:t>
        <w:br/>
        <w:t xml:space="preserve">  "title": "Explore Buy and Sell Indicators in Charts at Angel One",</w:t>
        <w:br/>
        <w:t xml:space="preserve">  "crawled_at": "2025-04-30T21:33:00.497662",</w:t>
        <w:br/>
        <w:t xml:space="preserve">  "content_type": "text/html",</w:t>
        <w:br/>
        <w:t xml:space="preserve">  "source": "Angel One Support",</w:t>
        <w:br/>
        <w:t xml:space="preserve">  "num_chunks": 3</w:t>
        <w:br/>
        <w:t>}</w:t>
      </w:r>
    </w:p>
    <w:p>
      <w:pPr>
        <w:pStyle w:val="Heading3"/>
      </w:pPr>
      <w:r>
        <w:t>structured_content:</w:t>
      </w:r>
    </w:p>
    <w:p>
      <w:r>
        <w:t>{</w:t>
        <w:br/>
        <w:t xml:space="preserve">  "title": "Explore Buy and Sell Indicators in Charts at Angel One",</w:t>
        <w:br/>
        <w:t xml:space="preserve">  "headings": [</w:t>
        <w:br/>
        <w:t xml:space="preserve">    {</w:t>
        <w:br/>
        <w:t xml:space="preserve">      "level": 1,</w:t>
        <w:br/>
        <w:t xml:space="preserve">      "text": "Indicators"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"Absolute (OpenPrice – ClosePrice) / Absolute (HighPrice – LowPrice) &lt; 0.5, Colour it as Boring Candle\nAbsolute (OpenPrice – ClosePrice) / Absolute (HighPrice – LowPrice) &gt; 0.5, Colour it as Explosive Candle\nIf the value = 0.5 , do not change the candle colour",</w:t>
        <w:br/>
        <w:t xml:space="preserve">    "Opening Range Breakout – Opening Range is high and low price range of the 1st candle in Intraday period specified. Any Following candle after that first candle breaking the upper range is Buy Signal and breaking the lower range is Sell signal.",</w:t>
        <w:br/>
        <w:t xml:space="preserve">    "Bollinger Bands are a technical analysis tool used by traders and investors to help interpret and analyze price volatility and potential price reversals in financial markets.",</w:t>
        <w:br/>
        <w:t xml:space="preserve">    "You can check out how to interpret Bollinger Bands in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More\nIndicators",</w:t>
        <w:br/>
        <w:t xml:space="preserve">    "Angel One\nLearn More\nDDPI (POA) process\nLearn how to activate DDPI and the benefits associated with it\nLearn More\nRefer and Earn\nKnow about how refer and earn works on Angel One\nLearn More\nIndicators\nChart not Loading\nDrawing Tools\nIndicators\nMulti Charts\nTrade From Charts\nOthers\nHow to interpret Boring and Explosive Indicators?\nAbsolute (OpenPrice – ClosePrice) / Absolute (HighPrice – LowPrice) &lt; 0.5, Colour it as Boring Candle\nAbsolute (OpenPrice – ClosePrice) / Absolute (HighPrice – LowPrice) &gt; 0.5, Colour it as Explosive Candle\nIf the value = 0.5 , do not change the candle colour\nHow to interpret ORB Indicator?\nOpening Range Breakout – Opening Range is high and low price range of the 1st candle in Intraday period specified. Any Following candle after that first candle breaking the upper range is Buy Signal and breaking the lower range is Sell signal.\nHow to interpret settings for Bollinger Bands?\nBollinger Bands are a technical analysis tool used by traders and investors to help in",</w:t>
        <w:br/>
        <w:t xml:space="preserve">    "r range is Buy Signal and breaking the lower range is Sell signal.\nHow to interpret settings for Bollinger Bands?\nBollinger Bands are a technical analysis tool used by traders and investors to help interpret and analyze price volatility and potential price reversals in financial markets.\nYou can check out how to interpret Bollinger Bands in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_support_charts_multi-charts#head-blog-mb</w:t>
      </w:r>
    </w:p>
    <w:p>
      <w:r>
        <w:rPr>
          <w:i/>
          <w:sz w:val="18"/>
        </w:rPr>
        <w:t>Source File: _support_charts_multi-charts#head-blog-mb.json</w:t>
      </w:r>
    </w:p>
    <w:p>
      <w:pPr>
        <w:pStyle w:val="Heading2"/>
      </w:pPr>
      <w:r>
        <w:t>Content:</w:t>
      </w:r>
    </w:p>
    <w:p>
      <w:pPr>
        <w:pStyle w:val="Heading3"/>
      </w:pPr>
      <w:r>
        <w:t>metadata:</w:t>
      </w:r>
    </w:p>
    <w:p>
      <w:r>
        <w:t>{</w:t>
        <w:br/>
        <w:t xml:space="preserve">  "url": "https://www.angelone.in/support/charts/multi-charts#head-blog-mb",</w:t>
        <w:br/>
        <w:t xml:space="preserve">  "title": "Multi-Chart in Angel One - How to Open and Use It?",</w:t>
        <w:br/>
        <w:t xml:space="preserve">  "crawled_at": "2025-04-30T21:55:20.227050",</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_support_charts_multi-charts#head-blog</w:t>
      </w:r>
    </w:p>
    <w:p>
      <w:r>
        <w:rPr>
          <w:i/>
          <w:sz w:val="18"/>
        </w:rPr>
        <w:t>Source File: _support_charts_multi-charts#head-blog.json</w:t>
      </w:r>
    </w:p>
    <w:p>
      <w:pPr>
        <w:pStyle w:val="Heading2"/>
      </w:pPr>
      <w:r>
        <w:t>Content:</w:t>
      </w:r>
    </w:p>
    <w:p>
      <w:pPr>
        <w:pStyle w:val="Heading3"/>
      </w:pPr>
      <w:r>
        <w:t>metadata:</w:t>
      </w:r>
    </w:p>
    <w:p>
      <w:r>
        <w:t>{</w:t>
        <w:br/>
        <w:t xml:space="preserve">  "url": "https://www.angelone.in/support/charts/multi-charts#head-blog",</w:t>
        <w:br/>
        <w:t xml:space="preserve">  "title": "Multi-Chart in Angel One - How to Open and Use It?",</w:t>
        <w:br/>
        <w:t xml:space="preserve">  "crawled_at": "2025-04-30T21:55:02.690196",</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_support_charts_multi-charts#head-kc-mb</w:t>
      </w:r>
    </w:p>
    <w:p>
      <w:r>
        <w:rPr>
          <w:i/>
          <w:sz w:val="18"/>
        </w:rPr>
        <w:t>Source File: _support_charts_multi-charts#head-kc-mb.json</w:t>
      </w:r>
    </w:p>
    <w:p>
      <w:pPr>
        <w:pStyle w:val="Heading2"/>
      </w:pPr>
      <w:r>
        <w:t>Content:</w:t>
      </w:r>
    </w:p>
    <w:p>
      <w:pPr>
        <w:pStyle w:val="Heading3"/>
      </w:pPr>
      <w:r>
        <w:t>metadata:</w:t>
      </w:r>
    </w:p>
    <w:p>
      <w:r>
        <w:t>{</w:t>
        <w:br/>
        <w:t xml:space="preserve">  "url": "https://www.angelone.in/support/charts/multi-charts#head-kc-mb",</w:t>
        <w:br/>
        <w:t xml:space="preserve">  "title": "Multi-Chart in Angel One - How to Open and Use It?",</w:t>
        <w:br/>
        <w:t xml:space="preserve">  "crawled_at": "2025-04-30T21:55:18.409722",</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_support_charts_multi-charts#head-kc</w:t>
      </w:r>
    </w:p>
    <w:p>
      <w:r>
        <w:rPr>
          <w:i/>
          <w:sz w:val="18"/>
        </w:rPr>
        <w:t>Source File: _support_charts_multi-charts#head-kc.json</w:t>
      </w:r>
    </w:p>
    <w:p>
      <w:pPr>
        <w:pStyle w:val="Heading2"/>
      </w:pPr>
      <w:r>
        <w:t>Content:</w:t>
      </w:r>
    </w:p>
    <w:p>
      <w:pPr>
        <w:pStyle w:val="Heading3"/>
      </w:pPr>
      <w:r>
        <w:t>metadata:</w:t>
      </w:r>
    </w:p>
    <w:p>
      <w:r>
        <w:t>{</w:t>
        <w:br/>
        <w:t xml:space="preserve">  "url": "https://www.angelone.in/support/charts/multi-charts#head-kc",</w:t>
        <w:br/>
        <w:t xml:space="preserve">  "title": "Multi-Chart in Angel One - How to Open and Use It?",</w:t>
        <w:br/>
        <w:t xml:space="preserve">  "crawled_at": "2025-04-30T21:55:00.389122",</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_support_charts_multi-charts#head-podcasts-mb</w:t>
      </w:r>
    </w:p>
    <w:p>
      <w:r>
        <w:rPr>
          <w:i/>
          <w:sz w:val="18"/>
        </w:rPr>
        <w:t>Source File: _support_charts_multi-charts#head-podcasts-mb.json</w:t>
      </w:r>
    </w:p>
    <w:p>
      <w:pPr>
        <w:pStyle w:val="Heading2"/>
      </w:pPr>
      <w:r>
        <w:t>Content:</w:t>
      </w:r>
    </w:p>
    <w:p>
      <w:pPr>
        <w:pStyle w:val="Heading3"/>
      </w:pPr>
      <w:r>
        <w:t>metadata:</w:t>
      </w:r>
    </w:p>
    <w:p>
      <w:r>
        <w:t>{</w:t>
        <w:br/>
        <w:t xml:space="preserve">  "url": "https://www.angelone.in/support/charts/multi-charts#head-podcasts-mb",</w:t>
        <w:br/>
        <w:t xml:space="preserve">  "title": "Multi-Chart in Angel One - How to Open and Use It?",</w:t>
        <w:br/>
        <w:t xml:space="preserve">  "crawled_at": "2025-04-30T21:55:25.044488",</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_support_charts_multi-charts#head-podcasts</w:t>
      </w:r>
    </w:p>
    <w:p>
      <w:r>
        <w:rPr>
          <w:i/>
          <w:sz w:val="18"/>
        </w:rPr>
        <w:t>Source File: _support_charts_multi-charts#head-podcasts.json</w:t>
      </w:r>
    </w:p>
    <w:p>
      <w:pPr>
        <w:pStyle w:val="Heading2"/>
      </w:pPr>
      <w:r>
        <w:t>Content:</w:t>
      </w:r>
    </w:p>
    <w:p>
      <w:pPr>
        <w:pStyle w:val="Heading3"/>
      </w:pPr>
      <w:r>
        <w:t>metadata:</w:t>
      </w:r>
    </w:p>
    <w:p>
      <w:r>
        <w:t>{</w:t>
        <w:br/>
        <w:t xml:space="preserve">  "url": "https://www.angelone.in/support/charts/multi-charts#head-podcasts",</w:t>
        <w:br/>
        <w:t xml:space="preserve">  "title": "Multi-Chart in Angel One - How to Open and Use It?",</w:t>
        <w:br/>
        <w:t xml:space="preserve">  "crawled_at": "2025-04-30T21:55:07.713869",</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_support_charts_multi-charts#head-related-mb</w:t>
      </w:r>
    </w:p>
    <w:p>
      <w:r>
        <w:rPr>
          <w:i/>
          <w:sz w:val="18"/>
        </w:rPr>
        <w:t>Source File: _support_charts_multi-charts#head-related-mb.json</w:t>
      </w:r>
    </w:p>
    <w:p>
      <w:pPr>
        <w:pStyle w:val="Heading2"/>
      </w:pPr>
      <w:r>
        <w:t>Content:</w:t>
      </w:r>
    </w:p>
    <w:p>
      <w:pPr>
        <w:pStyle w:val="Heading3"/>
      </w:pPr>
      <w:r>
        <w:t>metadata:</w:t>
      </w:r>
    </w:p>
    <w:p>
      <w:r>
        <w:t>{</w:t>
        <w:br/>
        <w:t xml:space="preserve">  "url": "https://www.angelone.in/support/charts/multi-charts#head-related-mb",</w:t>
        <w:br/>
        <w:t xml:space="preserve">  "title": "Multi-Chart in Angel One - How to Open and Use It?",</w:t>
        <w:br/>
        <w:t xml:space="preserve">  "crawled_at": "2025-04-30T21:55:26.513261",</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_support_charts_multi-charts#head-related</w:t>
      </w:r>
    </w:p>
    <w:p>
      <w:r>
        <w:rPr>
          <w:i/>
          <w:sz w:val="18"/>
        </w:rPr>
        <w:t>Source File: _support_charts_multi-charts#head-related.json</w:t>
      </w:r>
    </w:p>
    <w:p>
      <w:pPr>
        <w:pStyle w:val="Heading2"/>
      </w:pPr>
      <w:r>
        <w:t>Content:</w:t>
      </w:r>
    </w:p>
    <w:p>
      <w:pPr>
        <w:pStyle w:val="Heading3"/>
      </w:pPr>
      <w:r>
        <w:t>metadata:</w:t>
      </w:r>
    </w:p>
    <w:p>
      <w:r>
        <w:t>{</w:t>
        <w:br/>
        <w:t xml:space="preserve">  "url": "https://www.angelone.in/support/charts/multi-charts#head-related",</w:t>
        <w:br/>
        <w:t xml:space="preserve">  "title": "Multi-Chart in Angel One - How to Open and Use It?",</w:t>
        <w:br/>
        <w:t xml:space="preserve">  "crawled_at": "2025-04-30T21:55:10.937145",</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_support_charts_multi-charts#head-report-mb</w:t>
      </w:r>
    </w:p>
    <w:p>
      <w:r>
        <w:rPr>
          <w:i/>
          <w:sz w:val="18"/>
        </w:rPr>
        <w:t>Source File: _support_charts_multi-charts#head-report-mb.json</w:t>
      </w:r>
    </w:p>
    <w:p>
      <w:pPr>
        <w:pStyle w:val="Heading2"/>
      </w:pPr>
      <w:r>
        <w:t>Content:</w:t>
      </w:r>
    </w:p>
    <w:p>
      <w:pPr>
        <w:pStyle w:val="Heading3"/>
      </w:pPr>
      <w:r>
        <w:t>metadata:</w:t>
      </w:r>
    </w:p>
    <w:p>
      <w:r>
        <w:t>{</w:t>
        <w:br/>
        <w:t xml:space="preserve">  "url": "https://www.angelone.in/support/charts/multi-charts#head-report-mb",</w:t>
        <w:br/>
        <w:t xml:space="preserve">  "title": "Multi-Chart in Angel One - How to Open and Use It?",</w:t>
        <w:br/>
        <w:t xml:space="preserve">  "crawled_at": "2025-04-30T21:55:22.424108",</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_support_charts_multi-charts#head-report</w:t>
      </w:r>
    </w:p>
    <w:p>
      <w:r>
        <w:rPr>
          <w:i/>
          <w:sz w:val="18"/>
        </w:rPr>
        <w:t>Source File: _support_charts_multi-charts#head-report.json</w:t>
      </w:r>
    </w:p>
    <w:p>
      <w:pPr>
        <w:pStyle w:val="Heading2"/>
      </w:pPr>
      <w:r>
        <w:t>Content:</w:t>
      </w:r>
    </w:p>
    <w:p>
      <w:pPr>
        <w:pStyle w:val="Heading3"/>
      </w:pPr>
      <w:r>
        <w:t>metadata:</w:t>
      </w:r>
    </w:p>
    <w:p>
      <w:r>
        <w:t>{</w:t>
        <w:br/>
        <w:t xml:space="preserve">  "url": "https://www.angelone.in/support/charts/multi-charts#head-report",</w:t>
        <w:br/>
        <w:t xml:space="preserve">  "title": "Multi-Chart in Angel One - How to Open and Use It?",</w:t>
        <w:br/>
        <w:t xml:space="preserve">  "crawled_at": "2025-04-30T21:55:04.532323",</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_support_charts_multi-charts#head-smp-mb</w:t>
      </w:r>
    </w:p>
    <w:p>
      <w:r>
        <w:rPr>
          <w:i/>
          <w:sz w:val="18"/>
        </w:rPr>
        <w:t>Source File: _support_charts_multi-charts#head-smp-mb.json</w:t>
      </w:r>
    </w:p>
    <w:p>
      <w:pPr>
        <w:pStyle w:val="Heading2"/>
      </w:pPr>
      <w:r>
        <w:t>Content:</w:t>
      </w:r>
    </w:p>
    <w:p>
      <w:pPr>
        <w:pStyle w:val="Heading3"/>
      </w:pPr>
      <w:r>
        <w:t>metadata:</w:t>
      </w:r>
    </w:p>
    <w:p>
      <w:r>
        <w:t>{</w:t>
        <w:br/>
        <w:t xml:space="preserve">  "url": "https://www.angelone.in/support/charts/multi-charts#head-smp-mb",</w:t>
        <w:br/>
        <w:t xml:space="preserve">  "title": "Multi-Chart in Angel One - How to Open and Use It?",</w:t>
        <w:br/>
        <w:t xml:space="preserve">  "crawled_at": "2025-04-30T21:55:15.608491",</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_support_charts_multi-charts#head-smp</w:t>
      </w:r>
    </w:p>
    <w:p>
      <w:r>
        <w:rPr>
          <w:i/>
          <w:sz w:val="18"/>
        </w:rPr>
        <w:t>Source File: _support_charts_multi-charts#head-smp.json</w:t>
      </w:r>
    </w:p>
    <w:p>
      <w:pPr>
        <w:pStyle w:val="Heading2"/>
      </w:pPr>
      <w:r>
        <w:t>Content:</w:t>
      </w:r>
    </w:p>
    <w:p>
      <w:pPr>
        <w:pStyle w:val="Heading3"/>
      </w:pPr>
      <w:r>
        <w:t>metadata:</w:t>
      </w:r>
    </w:p>
    <w:p>
      <w:r>
        <w:t>{</w:t>
        <w:br/>
        <w:t xml:space="preserve">  "url": "https://www.angelone.in/support/charts/multi-charts#head-smp",</w:t>
        <w:br/>
        <w:t xml:space="preserve">  "title": "Multi-Chart in Angel One - How to Open and Use It?",</w:t>
        <w:br/>
        <w:t xml:space="preserve">  "crawled_at": "2025-04-30T21:54:58.576755",</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_support_charts_multi-charts#head-trending-topics-mb</w:t>
      </w:r>
    </w:p>
    <w:p>
      <w:r>
        <w:rPr>
          <w:i/>
          <w:sz w:val="18"/>
        </w:rPr>
        <w:t>Source File: _support_charts_multi-charts#head-trending-topics-mb.json</w:t>
      </w:r>
    </w:p>
    <w:p>
      <w:pPr>
        <w:pStyle w:val="Heading2"/>
      </w:pPr>
      <w:r>
        <w:t>Content:</w:t>
      </w:r>
    </w:p>
    <w:p>
      <w:pPr>
        <w:pStyle w:val="Heading3"/>
      </w:pPr>
      <w:r>
        <w:t>metadata:</w:t>
      </w:r>
    </w:p>
    <w:p>
      <w:r>
        <w:t>{</w:t>
        <w:br/>
        <w:t xml:space="preserve">  "url": "https://www.angelone.in/support/charts/multi-charts#head-trending-topics-mb",</w:t>
        <w:br/>
        <w:t xml:space="preserve">  "title": "Multi-Chart in Angel One - How to Open and Use It?",</w:t>
        <w:br/>
        <w:t xml:space="preserve">  "crawled_at": "2025-04-30T21:55:29.602172",</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_support_charts_multi-charts#head-trending-topics</w:t>
      </w:r>
    </w:p>
    <w:p>
      <w:r>
        <w:rPr>
          <w:i/>
          <w:sz w:val="18"/>
        </w:rPr>
        <w:t>Source File: _support_charts_multi-charts#head-trending-topics.json</w:t>
      </w:r>
    </w:p>
    <w:p>
      <w:pPr>
        <w:pStyle w:val="Heading2"/>
      </w:pPr>
      <w:r>
        <w:t>Content:</w:t>
      </w:r>
    </w:p>
    <w:p>
      <w:pPr>
        <w:pStyle w:val="Heading3"/>
      </w:pPr>
      <w:r>
        <w:t>metadata:</w:t>
      </w:r>
    </w:p>
    <w:p>
      <w:r>
        <w:t>{</w:t>
        <w:br/>
        <w:t xml:space="preserve">  "url": "https://www.angelone.in/support/charts/multi-charts#head-trending-topics",</w:t>
        <w:br/>
        <w:t xml:space="preserve">  "title": "Multi-Chart in Angel One - How to Open and Use It?",</w:t>
        <w:br/>
        <w:t xml:space="preserve">  "crawled_at": "2025-04-30T21:55:13.922184",</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_support_charts_multi-charts</w:t>
      </w:r>
    </w:p>
    <w:p>
      <w:r>
        <w:rPr>
          <w:i/>
          <w:sz w:val="18"/>
        </w:rPr>
        <w:t>Source File: _support_charts_multi-charts.json</w:t>
      </w:r>
    </w:p>
    <w:p>
      <w:pPr>
        <w:pStyle w:val="Heading2"/>
      </w:pPr>
      <w:r>
        <w:t>Content:</w:t>
      </w:r>
    </w:p>
    <w:p>
      <w:pPr>
        <w:pStyle w:val="Heading3"/>
      </w:pPr>
      <w:r>
        <w:t>metadata:</w:t>
      </w:r>
    </w:p>
    <w:p>
      <w:r>
        <w:t>{</w:t>
        <w:br/>
        <w:t xml:space="preserve">  "url": "https://www.angelone.in/support/charts/multi-charts",</w:t>
        <w:br/>
        <w:t xml:space="preserve">  "title": "Multi-Chart in Angel One - How to Open and Use It?",</w:t>
        <w:br/>
        <w:t xml:space="preserve">  "crawled_at": "2025-04-30T21:33:03.435142",</w:t>
        <w:br/>
        <w:t xml:space="preserve">  "content_type": "text/html",</w:t>
        <w:br/>
        <w:t xml:space="preserve">  "source": "Angel One Support",</w:t>
        <w:br/>
        <w:t xml:space="preserve">  "num_chunks": 3</w:t>
        <w:br/>
        <w:t>}</w:t>
      </w:r>
    </w:p>
    <w:p>
      <w:pPr>
        <w:pStyle w:val="Heading3"/>
      </w:pPr>
      <w:r>
        <w:t>structured_content:</w:t>
      </w:r>
    </w:p>
    <w:p>
      <w:r>
        <w:t>{</w:t>
        <w:br/>
        <w:t xml:space="preserve">  "title": "Multi-Chart in Angel One - How to Open and Use It?",</w:t>
        <w:br/>
        <w:t xml:space="preserve">  "headings": [</w:t>
        <w:br/>
        <w:t xml:space="preserve">    {</w:t>
        <w:br/>
        <w:t xml:space="preserve">      "level": 1,</w:t>
        <w:br/>
        <w:t xml:space="preserve">      "text": "Multi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"No it is right now only available on web app.",</w:t>
        <w:br/>
        <w:t xml:space="preserve">    "Please find the details of multi chart functionality in this artilcle.",</w:t>
        <w:br/>
        <w:t xml:space="preserve">    "Multi Chart View Guide – We have introduced Multiple chart layout in our web app view as of now.",</w:t>
        <w:br/>
        <w:t xml:space="preserve">    "Users can select the multiple chart layout from the select layout icon on the chart header. When we will select any scrip , it will get populated on the selected frame.",</w:t>
        <w:br/>
        <w:t xml:space="preserve">    "Users can then compare different compare different scrip on a multi chart view.",</w:t>
        <w:br/>
        <w:t xml:space="preserve">    "Multi chart feature is absolutely free on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More\nMulti Chart",</w:t>
        <w:br/>
        <w:t xml:space="preserve">    "Angel One\nLearn More\nDDPI (POA) process\nLearn how to activate DDPI and the benefits associated with it\nLearn More\nRefer and Earn\nKnow about how refer and earn works on Angel One\nLearn More\nMulti Charts\nChart not Loading\nDrawing Tools\nIndicators\nMulti Charts\nTrade From Charts\nOthers\nIs multi chart view available on both - web &amp; mobile?\nNo it is right now only available on web app.\nHow to use Multi Chart functionality on Angel One web app?\nPlease find the details of multi chart functionality in this artilcle.\nHow do I compare multiple scrip/contract on the chart view?\nMulti Chart View Guide – We have introduced Multiple chart layout in our web app view as of now.\nUsers can select the multiple chart layout from the select layout icon on the chart header. When we will select any scrip , it will get populated on the selected frame.\nUsers can then compare different compare different scrip on a multi chart view.\nIs multi chart functionality free or paid?",</w:t>
        <w:br/>
        <w:t xml:space="preserve">    "When we will select any scrip , it will get populated on the selected frame.\nUsers can then compare different compare different scrip on a multi chart view.\nIs multi chart functionality free or paid?\nMulti chart feature is absolutely free on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_support_charts_others#head-blog-mb</w:t>
      </w:r>
    </w:p>
    <w:p>
      <w:r>
        <w:rPr>
          <w:i/>
          <w:sz w:val="18"/>
        </w:rPr>
        <w:t>Source File: _support_charts_others#head-blog-mb.json</w:t>
      </w:r>
    </w:p>
    <w:p>
      <w:pPr>
        <w:pStyle w:val="Heading2"/>
      </w:pPr>
      <w:r>
        <w:t>Content:</w:t>
      </w:r>
    </w:p>
    <w:p>
      <w:pPr>
        <w:pStyle w:val="Heading3"/>
      </w:pPr>
      <w:r>
        <w:t>metadata:</w:t>
      </w:r>
    </w:p>
    <w:p>
      <w:r>
        <w:t>{</w:t>
        <w:br/>
        <w:t xml:space="preserve">  "url": "https://www.angelone.in/support/charts/others#head-blog-mb",</w:t>
        <w:br/>
        <w:t xml:space="preserve">  "title": "Other Different Charts Interface Available on Angel One",</w:t>
        <w:br/>
        <w:t xml:space="preserve">  "crawled_at": "2025-04-30T21:56:24.720621",</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_support_charts_others#head-blog</w:t>
      </w:r>
    </w:p>
    <w:p>
      <w:r>
        <w:rPr>
          <w:i/>
          <w:sz w:val="18"/>
        </w:rPr>
        <w:t>Source File: _support_charts_others#head-blog.json</w:t>
      </w:r>
    </w:p>
    <w:p>
      <w:pPr>
        <w:pStyle w:val="Heading2"/>
      </w:pPr>
      <w:r>
        <w:t>Content:</w:t>
      </w:r>
    </w:p>
    <w:p>
      <w:pPr>
        <w:pStyle w:val="Heading3"/>
      </w:pPr>
      <w:r>
        <w:t>metadata:</w:t>
      </w:r>
    </w:p>
    <w:p>
      <w:r>
        <w:t>{</w:t>
        <w:br/>
        <w:t xml:space="preserve">  "url": "https://www.angelone.in/support/charts/others#head-blog",</w:t>
        <w:br/>
        <w:t xml:space="preserve">  "title": "Other Different Charts Interface Available on Angel One",</w:t>
        <w:br/>
        <w:t xml:space="preserve">  "crawled_at": "2025-04-30T21:56:07.162955",</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_support_charts_others#head-kc-mb</w:t>
      </w:r>
    </w:p>
    <w:p>
      <w:r>
        <w:rPr>
          <w:i/>
          <w:sz w:val="18"/>
        </w:rPr>
        <w:t>Source File: _support_charts_others#head-kc-mb.json</w:t>
      </w:r>
    </w:p>
    <w:p>
      <w:pPr>
        <w:pStyle w:val="Heading2"/>
      </w:pPr>
      <w:r>
        <w:t>Content:</w:t>
      </w:r>
    </w:p>
    <w:p>
      <w:pPr>
        <w:pStyle w:val="Heading3"/>
      </w:pPr>
      <w:r>
        <w:t>metadata:</w:t>
      </w:r>
    </w:p>
    <w:p>
      <w:r>
        <w:t>{</w:t>
        <w:br/>
        <w:t xml:space="preserve">  "url": "https://www.angelone.in/support/charts/others#head-kc-mb",</w:t>
        <w:br/>
        <w:t xml:space="preserve">  "title": "Other Different Charts Interface Available on Angel One",</w:t>
        <w:br/>
        <w:t xml:space="preserve">  "crawled_at": "2025-04-30T21:56:22.506793",</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_support_charts_others#head-kc</w:t>
      </w:r>
    </w:p>
    <w:p>
      <w:r>
        <w:rPr>
          <w:i/>
          <w:sz w:val="18"/>
        </w:rPr>
        <w:t>Source File: _support_charts_others#head-kc.json</w:t>
      </w:r>
    </w:p>
    <w:p>
      <w:pPr>
        <w:pStyle w:val="Heading2"/>
      </w:pPr>
      <w:r>
        <w:t>Content:</w:t>
      </w:r>
    </w:p>
    <w:p>
      <w:pPr>
        <w:pStyle w:val="Heading3"/>
      </w:pPr>
      <w:r>
        <w:t>metadata:</w:t>
      </w:r>
    </w:p>
    <w:p>
      <w:r>
        <w:t>{</w:t>
        <w:br/>
        <w:t xml:space="preserve">  "url": "https://www.angelone.in/support/charts/others#head-kc",</w:t>
        <w:br/>
        <w:t xml:space="preserve">  "title": "Other Different Charts Interface Available on Angel One",</w:t>
        <w:br/>
        <w:t xml:space="preserve">  "crawled_at": "2025-04-30T21:56:04.873331",</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_support_charts_others#head-podcasts-mb</w:t>
      </w:r>
    </w:p>
    <w:p>
      <w:r>
        <w:rPr>
          <w:i/>
          <w:sz w:val="18"/>
        </w:rPr>
        <w:t>Source File: _support_charts_others#head-podcasts-mb.json</w:t>
      </w:r>
    </w:p>
    <w:p>
      <w:pPr>
        <w:pStyle w:val="Heading2"/>
      </w:pPr>
      <w:r>
        <w:t>Content:</w:t>
      </w:r>
    </w:p>
    <w:p>
      <w:pPr>
        <w:pStyle w:val="Heading3"/>
      </w:pPr>
      <w:r>
        <w:t>metadata:</w:t>
      </w:r>
    </w:p>
    <w:p>
      <w:r>
        <w:t>{</w:t>
        <w:br/>
        <w:t xml:space="preserve">  "url": "https://www.angelone.in/support/charts/others#head-podcasts-mb",</w:t>
        <w:br/>
        <w:t xml:space="preserve">  "title": "Other Different Charts Interface Available on Angel One",</w:t>
        <w:br/>
        <w:t xml:space="preserve">  "crawled_at": "2025-04-30T21:56:27.980745",</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_support_charts_others#head-podcasts</w:t>
      </w:r>
    </w:p>
    <w:p>
      <w:r>
        <w:rPr>
          <w:i/>
          <w:sz w:val="18"/>
        </w:rPr>
        <w:t>Source File: _support_charts_others#head-podcasts.json</w:t>
      </w:r>
    </w:p>
    <w:p>
      <w:pPr>
        <w:pStyle w:val="Heading2"/>
      </w:pPr>
      <w:r>
        <w:t>Content:</w:t>
      </w:r>
    </w:p>
    <w:p>
      <w:pPr>
        <w:pStyle w:val="Heading3"/>
      </w:pPr>
      <w:r>
        <w:t>metadata:</w:t>
      </w:r>
    </w:p>
    <w:p>
      <w:r>
        <w:t>{</w:t>
        <w:br/>
        <w:t xml:space="preserve">  "url": "https://www.angelone.in/support/charts/others#head-podcasts",</w:t>
        <w:br/>
        <w:t xml:space="preserve">  "title": "Other Different Charts Interface Available on Angel One",</w:t>
        <w:br/>
        <w:t xml:space="preserve">  "crawled_at": "2025-04-30T21:56:12.228854",</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_support_charts_others#head-related-mb</w:t>
      </w:r>
    </w:p>
    <w:p>
      <w:r>
        <w:rPr>
          <w:i/>
          <w:sz w:val="18"/>
        </w:rPr>
        <w:t>Source File: _support_charts_others#head-related-mb.json</w:t>
      </w:r>
    </w:p>
    <w:p>
      <w:pPr>
        <w:pStyle w:val="Heading2"/>
      </w:pPr>
      <w:r>
        <w:t>Content:</w:t>
      </w:r>
    </w:p>
    <w:p>
      <w:pPr>
        <w:pStyle w:val="Heading3"/>
      </w:pPr>
      <w:r>
        <w:t>metadata:</w:t>
      </w:r>
    </w:p>
    <w:p>
      <w:r>
        <w:t>{</w:t>
        <w:br/>
        <w:t xml:space="preserve">  "url": "https://www.angelone.in/support/charts/others#head-related-mb",</w:t>
        <w:br/>
        <w:t xml:space="preserve">  "title": "Other Different Charts Interface Available on Angel One",</w:t>
        <w:br/>
        <w:t xml:space="preserve">  "crawled_at": "2025-04-30T21:56:29.538336",</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_support_charts_others#head-related</w:t>
      </w:r>
    </w:p>
    <w:p>
      <w:r>
        <w:rPr>
          <w:i/>
          <w:sz w:val="18"/>
        </w:rPr>
        <w:t>Source File: _support_charts_others#head-related.json</w:t>
      </w:r>
    </w:p>
    <w:p>
      <w:pPr>
        <w:pStyle w:val="Heading2"/>
      </w:pPr>
      <w:r>
        <w:t>Content:</w:t>
      </w:r>
    </w:p>
    <w:p>
      <w:pPr>
        <w:pStyle w:val="Heading3"/>
      </w:pPr>
      <w:r>
        <w:t>metadata:</w:t>
      </w:r>
    </w:p>
    <w:p>
      <w:r>
        <w:t>{</w:t>
        <w:br/>
        <w:t xml:space="preserve">  "url": "https://www.angelone.in/support/charts/others#head-related",</w:t>
        <w:br/>
        <w:t xml:space="preserve">  "title": "Other Different Charts Interface Available on Angel One",</w:t>
        <w:br/>
        <w:t xml:space="preserve">  "crawled_at": "2025-04-30T21:56:15.571283",</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_support_charts_others#head-report-mb</w:t>
      </w:r>
    </w:p>
    <w:p>
      <w:r>
        <w:rPr>
          <w:i/>
          <w:sz w:val="18"/>
        </w:rPr>
        <w:t>Source File: _support_charts_others#head-report-mb.json</w:t>
      </w:r>
    </w:p>
    <w:p>
      <w:pPr>
        <w:pStyle w:val="Heading2"/>
      </w:pPr>
      <w:r>
        <w:t>Content:</w:t>
      </w:r>
    </w:p>
    <w:p>
      <w:pPr>
        <w:pStyle w:val="Heading3"/>
      </w:pPr>
      <w:r>
        <w:t>metadata:</w:t>
      </w:r>
    </w:p>
    <w:p>
      <w:r>
        <w:t>{</w:t>
        <w:br/>
        <w:t xml:space="preserve">  "url": "https://www.angelone.in/support/charts/others#head-report-mb",</w:t>
        <w:br/>
        <w:t xml:space="preserve">  "title": "Other Different Charts Interface Available on Angel One",</w:t>
        <w:br/>
        <w:t xml:space="preserve">  "crawled_at": "2025-04-30T21:56:26.288698",</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_support_charts_others#head-report</w:t>
      </w:r>
    </w:p>
    <w:p>
      <w:r>
        <w:rPr>
          <w:i/>
          <w:sz w:val="18"/>
        </w:rPr>
        <w:t>Source File: _support_charts_others#head-report.json</w:t>
      </w:r>
    </w:p>
    <w:p>
      <w:pPr>
        <w:pStyle w:val="Heading2"/>
      </w:pPr>
      <w:r>
        <w:t>Content:</w:t>
      </w:r>
    </w:p>
    <w:p>
      <w:pPr>
        <w:pStyle w:val="Heading3"/>
      </w:pPr>
      <w:r>
        <w:t>metadata:</w:t>
      </w:r>
    </w:p>
    <w:p>
      <w:r>
        <w:t>{</w:t>
        <w:br/>
        <w:t xml:space="preserve">  "url": "https://www.angelone.in/support/charts/others#head-report",</w:t>
        <w:br/>
        <w:t xml:space="preserve">  "title": "Other Different Charts Interface Available on Angel One",</w:t>
        <w:br/>
        <w:t xml:space="preserve">  "crawled_at": "2025-04-30T21:56:09.634912",</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_support_charts_others#head-smp-mb</w:t>
      </w:r>
    </w:p>
    <w:p>
      <w:r>
        <w:rPr>
          <w:i/>
          <w:sz w:val="18"/>
        </w:rPr>
        <w:t>Source File: _support_charts_others#head-smp-mb.json</w:t>
      </w:r>
    </w:p>
    <w:p>
      <w:pPr>
        <w:pStyle w:val="Heading2"/>
      </w:pPr>
      <w:r>
        <w:t>Content:</w:t>
      </w:r>
    </w:p>
    <w:p>
      <w:pPr>
        <w:pStyle w:val="Heading3"/>
      </w:pPr>
      <w:r>
        <w:t>metadata:</w:t>
      </w:r>
    </w:p>
    <w:p>
      <w:r>
        <w:t>{</w:t>
        <w:br/>
        <w:t xml:space="preserve">  "url": "https://www.angelone.in/support/charts/others#head-smp-mb",</w:t>
        <w:br/>
        <w:t xml:space="preserve">  "title": "Other Different Charts Interface Available on Angel One",</w:t>
        <w:br/>
        <w:t xml:space="preserve">  "crawled_at": "2025-04-30T21:56:20.626576",</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_support_charts_others#head-smp</w:t>
      </w:r>
    </w:p>
    <w:p>
      <w:r>
        <w:rPr>
          <w:i/>
          <w:sz w:val="18"/>
        </w:rPr>
        <w:t>Source File: _support_charts_others#head-smp.json</w:t>
      </w:r>
    </w:p>
    <w:p>
      <w:pPr>
        <w:pStyle w:val="Heading2"/>
      </w:pPr>
      <w:r>
        <w:t>Content:</w:t>
      </w:r>
    </w:p>
    <w:p>
      <w:pPr>
        <w:pStyle w:val="Heading3"/>
      </w:pPr>
      <w:r>
        <w:t>metadata:</w:t>
      </w:r>
    </w:p>
    <w:p>
      <w:r>
        <w:t>{</w:t>
        <w:br/>
        <w:t xml:space="preserve">  "url": "https://www.angelone.in/support/charts/others#head-smp",</w:t>
        <w:br/>
        <w:t xml:space="preserve">  "title": "Other Different Charts Interface Available on Angel One",</w:t>
        <w:br/>
        <w:t xml:space="preserve">  "crawled_at": "2025-04-30T21:56:02.540684",</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_support_charts_others#head-trending-topics-mb</w:t>
      </w:r>
    </w:p>
    <w:p>
      <w:r>
        <w:rPr>
          <w:i/>
          <w:sz w:val="18"/>
        </w:rPr>
        <w:t>Source File: _support_charts_others#head-trending-topics-mb.json</w:t>
      </w:r>
    </w:p>
    <w:p>
      <w:pPr>
        <w:pStyle w:val="Heading2"/>
      </w:pPr>
      <w:r>
        <w:t>Content:</w:t>
      </w:r>
    </w:p>
    <w:p>
      <w:pPr>
        <w:pStyle w:val="Heading3"/>
      </w:pPr>
      <w:r>
        <w:t>metadata:</w:t>
      </w:r>
    </w:p>
    <w:p>
      <w:r>
        <w:t>{</w:t>
        <w:br/>
        <w:t xml:space="preserve">  "url": "https://www.angelone.in/support/charts/others#head-trending-topics-mb",</w:t>
        <w:br/>
        <w:t xml:space="preserve">  "title": "Other Different Charts Interface Available on Angel One",</w:t>
        <w:br/>
        <w:t xml:space="preserve">  "crawled_at": "2025-04-30T21:56:31.554872",</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_support_charts_others#head-trending-topics</w:t>
      </w:r>
    </w:p>
    <w:p>
      <w:r>
        <w:rPr>
          <w:i/>
          <w:sz w:val="18"/>
        </w:rPr>
        <w:t>Source File: _support_charts_others#head-trending-topics.json</w:t>
      </w:r>
    </w:p>
    <w:p>
      <w:pPr>
        <w:pStyle w:val="Heading2"/>
      </w:pPr>
      <w:r>
        <w:t>Content:</w:t>
      </w:r>
    </w:p>
    <w:p>
      <w:pPr>
        <w:pStyle w:val="Heading3"/>
      </w:pPr>
      <w:r>
        <w:t>metadata:</w:t>
      </w:r>
    </w:p>
    <w:p>
      <w:r>
        <w:t>{</w:t>
        <w:br/>
        <w:t xml:space="preserve">  "url": "https://www.angelone.in/support/charts/others#head-trending-topics",</w:t>
        <w:br/>
        <w:t xml:space="preserve">  "title": "Other Different Charts Interface Available on Angel One",</w:t>
        <w:br/>
        <w:t xml:space="preserve">  "crawled_at": "2025-04-30T21:56:17.741120",</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_support_charts_others</w:t>
      </w:r>
    </w:p>
    <w:p>
      <w:r>
        <w:rPr>
          <w:i/>
          <w:sz w:val="18"/>
        </w:rPr>
        <w:t>Source File: _support_charts_others.json</w:t>
      </w:r>
    </w:p>
    <w:p>
      <w:pPr>
        <w:pStyle w:val="Heading2"/>
      </w:pPr>
      <w:r>
        <w:t>Content:</w:t>
      </w:r>
    </w:p>
    <w:p>
      <w:pPr>
        <w:pStyle w:val="Heading3"/>
      </w:pPr>
      <w:r>
        <w:t>metadata:</w:t>
      </w:r>
    </w:p>
    <w:p>
      <w:r>
        <w:t>{</w:t>
        <w:br/>
        <w:t xml:space="preserve">  "url": "https://www.angelone.in/support/charts/others",</w:t>
        <w:br/>
        <w:t xml:space="preserve">  "title": "Other Different Charts Interface Available on Angel One",</w:t>
        <w:br/>
        <w:t xml:space="preserve">  "crawled_at": "2025-04-30T21:33:08.698960",</w:t>
        <w:br/>
        <w:t xml:space="preserve">  "content_type": "text/html",</w:t>
        <w:br/>
        <w:t xml:space="preserve">  "source": "Angel One Support",</w:t>
        <w:br/>
        <w:t xml:space="preserve">  "num_chunks": 4</w:t>
        <w:br/>
        <w:t>}</w:t>
      </w:r>
    </w:p>
    <w:p>
      <w:pPr>
        <w:pStyle w:val="Heading3"/>
      </w:pPr>
      <w:r>
        <w:t>structured_content:</w:t>
      </w:r>
    </w:p>
    <w:p>
      <w:r>
        <w:t>{</w:t>
        <w:br/>
        <w:t xml:space="preserve">  "title": "Other Different Charts Interface Available on Angel One",</w:t>
        <w:br/>
        <w:t xml:space="preserve">  "headings": [</w:t>
        <w:br/>
        <w:t xml:space="preserve">    {</w:t>
        <w:br/>
        <w:t xml:space="preserve">      "level": 1,</w:t>
        <w:br/>
        <w:t xml:space="preserve">      "text": "Others"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"Android and IOS mobile app: Chart IQ and Trading View",</w:t>
        <w:br/>
        <w:t xml:space="preserve">    "Web: Trading View only",</w:t>
        <w:br/>
        <w:t xml:space="preserve">    "On the Android and iOS mobile version, you can simply go to Account &gt; Settings &gt; Scroll down to Charts and choose between ChartIQ or TradingView. Note that you can change the chart version only on the mobile version and not the web application.",</w:t>
        <w:br/>
        <w:t xml:space="preserve">    "Follow these steps to adjust your price scale to regular:",</w:t>
        <w:br/>
        <w:t xml:space="preserve">    "1.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w:t>
        <w:br/>
        <w:t xml:space="preserve">    "On the Angel One mobile app, you can find the Chart IQ interface by going to Account &gt; Settings &gt; Scroll down to Charts and choose ChartIQ. Please note that you can change the chart version only on the mobile version and not on the web app.",</w:t>
        <w:br/>
        <w:t xml:space="preserve">    "We are working on making ChartIQ available on Web as well.",</w:t>
        <w:br/>
        <w:t xml:space="preserve">    "No, Chart IQ is not available on web as of today. Chart IQ is available only on mobile app. We are working on making it available to you on web soon.",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More\nOthers\nChar",</w:t>
        <w:br/>
        <w:t xml:space="preserve">    "Angel One\nLearn More\nDDPI (POA) process\nLearn how to activate DDPI and the benefits associated with it\nLearn More\nRefer and Earn\nKnow about how refer and earn works on Angel One\nLearn More\nOthers\nChart not Loading\nDrawing Tools\nIndicators\nMulti Charts\nTrade From Charts\nOthers\nWhat are the different Charts interface available on Angel One?\nAndroid and IOS mobile app: Chart IQ and Trading View\nWeb: Trading View only\nHow to interchange between Chart IQ and Trading View chart in Mobile App?\nOn the Android and iOS mobile version, you can simply go to Account &gt; Settings &gt; Scroll down to Charts and choose between ChartIQ or TradingView. Note that you can change the chart version only on the mobile version and not the web application.\nChart Price scale is changed to logarithmic values. How can i change it back to default settings?\nFollow these steps to adjust your price scale to regular:\n1. Open the chart and check the price scale on the right-hand side of the chart.\n2.",</w:t>
        <w:br/>
        <w:t xml:space="preserve">    "hmic values. How can i change it back to default settings?\nFollow these steps to adjust your price scale to regular:\n1. Open the chart and check the price scale on the right-hand side of the chart.\n2. Below it, you will find a settings icon (shaped like a sun).\n3. Click this settings icon.\n4. Thereafter, a menu with different options will appear.\n5. Click on ‘Regular’ to bring the price scale back to the default setting.\nWhere can I find Chart IQ?\nOn the Angel One mobile app, you can find the Chart IQ interface by going to Account &gt; Settings &gt; Scroll down to Charts and choose ChartIQ. Please note that you can change the chart version only on the mobile version and not on the web app.\nWe are working on making ChartIQ available on Web as well.\nIs Chart IQ available on web?\nNo, Chart IQ is not available on web as of today. Chart IQ is available only on mobile app. We are working on making it available to you on web soon.\nStill need help?\nCreate Ticket\nWant to connect with us?",</w:t>
        <w:br/>
        <w:t xml:space="preserve">    "hart IQ is not available on web as of today. Chart IQ is available only on mobile app. We are working on making it available to you on web soon.\nStill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_support_charts_trade-from-charts#head-blog-mb</w:t>
      </w:r>
    </w:p>
    <w:p>
      <w:r>
        <w:rPr>
          <w:i/>
          <w:sz w:val="18"/>
        </w:rPr>
        <w:t>Source File: _support_charts_trade-from-charts#head-blog-mb.json</w:t>
      </w:r>
    </w:p>
    <w:p>
      <w:pPr>
        <w:pStyle w:val="Heading2"/>
      </w:pPr>
      <w:r>
        <w:t>Content:</w:t>
      </w:r>
    </w:p>
    <w:p>
      <w:pPr>
        <w:pStyle w:val="Heading3"/>
      </w:pPr>
      <w:r>
        <w:t>metadata:</w:t>
      </w:r>
    </w:p>
    <w:p>
      <w:r>
        <w:t>{</w:t>
        <w:br/>
        <w:t xml:space="preserve">  "url": "https://www.angelone.in/support/charts/trade-from-charts#head-blog-mb",</w:t>
        <w:br/>
        <w:t xml:space="preserve">  "title": "Guidance of How to Use Angel One Trade From Charts?",</w:t>
        <w:br/>
        <w:t xml:space="preserve">  "crawled_at": "2025-04-30T21:55:52.309120",</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_support_charts_trade-from-charts#head-blog</w:t>
      </w:r>
    </w:p>
    <w:p>
      <w:r>
        <w:rPr>
          <w:i/>
          <w:sz w:val="18"/>
        </w:rPr>
        <w:t>Source File: _support_charts_trade-from-charts#head-blog.json</w:t>
      </w:r>
    </w:p>
    <w:p>
      <w:pPr>
        <w:pStyle w:val="Heading2"/>
      </w:pPr>
      <w:r>
        <w:t>Content:</w:t>
      </w:r>
    </w:p>
    <w:p>
      <w:pPr>
        <w:pStyle w:val="Heading3"/>
      </w:pPr>
      <w:r>
        <w:t>metadata:</w:t>
      </w:r>
    </w:p>
    <w:p>
      <w:r>
        <w:t>{</w:t>
        <w:br/>
        <w:t xml:space="preserve">  "url": "https://www.angelone.in/support/charts/trade-from-charts#head-blog",</w:t>
        <w:br/>
        <w:t xml:space="preserve">  "title": "Guidance of How to Use Angel One Trade From Charts?",</w:t>
        <w:br/>
        <w:t xml:space="preserve">  "crawled_at": "2025-04-30T21:55:36.199826",</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_support_charts_trade-from-charts#head-kc-mb</w:t>
      </w:r>
    </w:p>
    <w:p>
      <w:r>
        <w:rPr>
          <w:i/>
          <w:sz w:val="18"/>
        </w:rPr>
        <w:t>Source File: _support_charts_trade-from-charts#head-kc-mb.json</w:t>
      </w:r>
    </w:p>
    <w:p>
      <w:pPr>
        <w:pStyle w:val="Heading2"/>
      </w:pPr>
      <w:r>
        <w:t>Content:</w:t>
      </w:r>
    </w:p>
    <w:p>
      <w:pPr>
        <w:pStyle w:val="Heading3"/>
      </w:pPr>
      <w:r>
        <w:t>metadata:</w:t>
      </w:r>
    </w:p>
    <w:p>
      <w:r>
        <w:t>{</w:t>
        <w:br/>
        <w:t xml:space="preserve">  "url": "https://www.angelone.in/support/charts/trade-from-charts#head-kc-mb",</w:t>
        <w:br/>
        <w:t xml:space="preserve">  "title": "Guidance of How to Use Angel One Trade From Charts?",</w:t>
        <w:br/>
        <w:t xml:space="preserve">  "crawled_at": "2025-04-30T21:55:49.227381",</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_support_charts_trade-from-charts#head-kc</w:t>
      </w:r>
    </w:p>
    <w:p>
      <w:r>
        <w:rPr>
          <w:i/>
          <w:sz w:val="18"/>
        </w:rPr>
        <w:t>Source File: _support_charts_trade-from-charts#head-kc.json</w:t>
      </w:r>
    </w:p>
    <w:p>
      <w:pPr>
        <w:pStyle w:val="Heading2"/>
      </w:pPr>
      <w:r>
        <w:t>Content:</w:t>
      </w:r>
    </w:p>
    <w:p>
      <w:pPr>
        <w:pStyle w:val="Heading3"/>
      </w:pPr>
      <w:r>
        <w:t>metadata:</w:t>
      </w:r>
    </w:p>
    <w:p>
      <w:r>
        <w:t>{</w:t>
        <w:br/>
        <w:t xml:space="preserve">  "url": "https://www.angelone.in/support/charts/trade-from-charts#head-kc",</w:t>
        <w:br/>
        <w:t xml:space="preserve">  "title": "Guidance of How to Use Angel One Trade From Charts?",</w:t>
        <w:br/>
        <w:t xml:space="preserve">  "crawled_at": "2025-04-30T21:55:34.409524",</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_support_charts_trade-from-charts#head-podcasts-mb</w:t>
      </w:r>
    </w:p>
    <w:p>
      <w:r>
        <w:rPr>
          <w:i/>
          <w:sz w:val="18"/>
        </w:rPr>
        <w:t>Source File: _support_charts_trade-from-charts#head-podcasts-mb.json</w:t>
      </w:r>
    </w:p>
    <w:p>
      <w:pPr>
        <w:pStyle w:val="Heading2"/>
      </w:pPr>
      <w:r>
        <w:t>Content:</w:t>
      </w:r>
    </w:p>
    <w:p>
      <w:pPr>
        <w:pStyle w:val="Heading3"/>
      </w:pPr>
      <w:r>
        <w:t>metadata:</w:t>
      </w:r>
    </w:p>
    <w:p>
      <w:r>
        <w:t>{</w:t>
        <w:br/>
        <w:t xml:space="preserve">  "url": "https://www.angelone.in/support/charts/trade-from-charts#head-podcasts-mb",</w:t>
        <w:br/>
        <w:t xml:space="preserve">  "title": "Guidance of How to Use Angel One Trade From Charts?",</w:t>
        <w:br/>
        <w:t xml:space="preserve">  "crawled_at": "2025-04-30T21:55:57.010844",</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_support_charts_trade-from-charts#head-podcasts</w:t>
      </w:r>
    </w:p>
    <w:p>
      <w:r>
        <w:rPr>
          <w:i/>
          <w:sz w:val="18"/>
        </w:rPr>
        <w:t>Source File: _support_charts_trade-from-charts#head-podcasts.json</w:t>
      </w:r>
    </w:p>
    <w:p>
      <w:pPr>
        <w:pStyle w:val="Heading2"/>
      </w:pPr>
      <w:r>
        <w:t>Content:</w:t>
      </w:r>
    </w:p>
    <w:p>
      <w:pPr>
        <w:pStyle w:val="Heading3"/>
      </w:pPr>
      <w:r>
        <w:t>metadata:</w:t>
      </w:r>
    </w:p>
    <w:p>
      <w:r>
        <w:t>{</w:t>
        <w:br/>
        <w:t xml:space="preserve">  "url": "https://www.angelone.in/support/charts/trade-from-charts#head-podcasts",</w:t>
        <w:br/>
        <w:t xml:space="preserve">  "title": "Guidance of How to Use Angel One Trade From Charts?",</w:t>
        <w:br/>
        <w:t xml:space="preserve">  "crawled_at": "2025-04-30T21:55:41.101008",</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_support_charts_trade-from-charts#head-related-mb</w:t>
      </w:r>
    </w:p>
    <w:p>
      <w:r>
        <w:rPr>
          <w:i/>
          <w:sz w:val="18"/>
        </w:rPr>
        <w:t>Source File: _support_charts_trade-from-charts#head-related-mb.json</w:t>
      </w:r>
    </w:p>
    <w:p>
      <w:pPr>
        <w:pStyle w:val="Heading2"/>
      </w:pPr>
      <w:r>
        <w:t>Content:</w:t>
      </w:r>
    </w:p>
    <w:p>
      <w:pPr>
        <w:pStyle w:val="Heading3"/>
      </w:pPr>
      <w:r>
        <w:t>metadata:</w:t>
      </w:r>
    </w:p>
    <w:p>
      <w:r>
        <w:t>{</w:t>
        <w:br/>
        <w:t xml:space="preserve">  "url": "https://www.angelone.in/support/charts/trade-from-charts#head-related-mb",</w:t>
        <w:br/>
        <w:t xml:space="preserve">  "title": "Guidance of How to Use Angel One Trade From Charts?",</w:t>
        <w:br/>
        <w:t xml:space="preserve">  "crawled_at": "2025-04-30T21:55:59.562722",</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_support_charts_trade-from-charts#head-related</w:t>
      </w:r>
    </w:p>
    <w:p>
      <w:r>
        <w:rPr>
          <w:i/>
          <w:sz w:val="18"/>
        </w:rPr>
        <w:t>Source File: _support_charts_trade-from-charts#head-related.json</w:t>
      </w:r>
    </w:p>
    <w:p>
      <w:pPr>
        <w:pStyle w:val="Heading2"/>
      </w:pPr>
      <w:r>
        <w:t>Content:</w:t>
      </w:r>
    </w:p>
    <w:p>
      <w:pPr>
        <w:pStyle w:val="Heading3"/>
      </w:pPr>
      <w:r>
        <w:t>metadata:</w:t>
      </w:r>
    </w:p>
    <w:p>
      <w:r>
        <w:t>{</w:t>
        <w:br/>
        <w:t xml:space="preserve">  "url": "https://www.angelone.in/support/charts/trade-from-charts#head-related",</w:t>
        <w:br/>
        <w:t xml:space="preserve">  "title": "Guidance of How to Use Angel One Trade From Charts?",</w:t>
        <w:br/>
        <w:t xml:space="preserve">  "crawled_at": "2025-04-30T21:55:42.521127",</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_support_charts_trade-from-charts#head-report-mb</w:t>
      </w:r>
    </w:p>
    <w:p>
      <w:r>
        <w:rPr>
          <w:i/>
          <w:sz w:val="18"/>
        </w:rPr>
        <w:t>Source File: _support_charts_trade-from-charts#head-report-mb.json</w:t>
      </w:r>
    </w:p>
    <w:p>
      <w:pPr>
        <w:pStyle w:val="Heading2"/>
      </w:pPr>
      <w:r>
        <w:t>Content:</w:t>
      </w:r>
    </w:p>
    <w:p>
      <w:pPr>
        <w:pStyle w:val="Heading3"/>
      </w:pPr>
      <w:r>
        <w:t>metadata:</w:t>
      </w:r>
    </w:p>
    <w:p>
      <w:r>
        <w:t>{</w:t>
        <w:br/>
        <w:t xml:space="preserve">  "url": "https://www.angelone.in/support/charts/trade-from-charts#head-report-mb",</w:t>
        <w:br/>
        <w:t xml:space="preserve">  "title": "Guidance of How to Use Angel One Trade From Charts?",</w:t>
        <w:br/>
        <w:t xml:space="preserve">  "crawled_at": "2025-04-30T21:55:54.727763",</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_support_charts_trade-from-charts#head-report</w:t>
      </w:r>
    </w:p>
    <w:p>
      <w:r>
        <w:rPr>
          <w:i/>
          <w:sz w:val="18"/>
        </w:rPr>
        <w:t>Source File: _support_charts_trade-from-charts#head-report.json</w:t>
      </w:r>
    </w:p>
    <w:p>
      <w:pPr>
        <w:pStyle w:val="Heading2"/>
      </w:pPr>
      <w:r>
        <w:t>Content:</w:t>
      </w:r>
    </w:p>
    <w:p>
      <w:pPr>
        <w:pStyle w:val="Heading3"/>
      </w:pPr>
      <w:r>
        <w:t>metadata:</w:t>
      </w:r>
    </w:p>
    <w:p>
      <w:r>
        <w:t>{</w:t>
        <w:br/>
        <w:t xml:space="preserve">  "url": "https://www.angelone.in/support/charts/trade-from-charts#head-report",</w:t>
        <w:br/>
        <w:t xml:space="preserve">  "title": "Guidance of How to Use Angel One Trade From Charts?",</w:t>
        <w:br/>
        <w:t xml:space="preserve">  "crawled_at": "2025-04-30T21:55:38.727176",</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_support_charts_trade-from-charts#head-smp-mb</w:t>
      </w:r>
    </w:p>
    <w:p>
      <w:r>
        <w:rPr>
          <w:i/>
          <w:sz w:val="18"/>
        </w:rPr>
        <w:t>Source File: _support_charts_trade-from-charts#head-smp-mb.json</w:t>
      </w:r>
    </w:p>
    <w:p>
      <w:pPr>
        <w:pStyle w:val="Heading2"/>
      </w:pPr>
      <w:r>
        <w:t>Content:</w:t>
      </w:r>
    </w:p>
    <w:p>
      <w:pPr>
        <w:pStyle w:val="Heading3"/>
      </w:pPr>
      <w:r>
        <w:t>metadata:</w:t>
      </w:r>
    </w:p>
    <w:p>
      <w:r>
        <w:t>{</w:t>
        <w:br/>
        <w:t xml:space="preserve">  "url": "https://www.angelone.in/support/charts/trade-from-charts#head-smp-mb",</w:t>
        <w:br/>
        <w:t xml:space="preserve">  "title": "Guidance of How to Use Angel One Trade From Charts?",</w:t>
        <w:br/>
        <w:t xml:space="preserve">  "crawled_at": "2025-04-30T21:55:46.762441",</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_support_charts_trade-from-charts#head-smp</w:t>
      </w:r>
    </w:p>
    <w:p>
      <w:r>
        <w:rPr>
          <w:i/>
          <w:sz w:val="18"/>
        </w:rPr>
        <w:t>Source File: _support_charts_trade-from-charts#head-smp.json</w:t>
      </w:r>
    </w:p>
    <w:p>
      <w:pPr>
        <w:pStyle w:val="Heading2"/>
      </w:pPr>
      <w:r>
        <w:t>Content:</w:t>
      </w:r>
    </w:p>
    <w:p>
      <w:pPr>
        <w:pStyle w:val="Heading3"/>
      </w:pPr>
      <w:r>
        <w:t>metadata:</w:t>
      </w:r>
    </w:p>
    <w:p>
      <w:r>
        <w:t>{</w:t>
        <w:br/>
        <w:t xml:space="preserve">  "url": "https://www.angelone.in/support/charts/trade-from-charts#head-smp",</w:t>
        <w:br/>
        <w:t xml:space="preserve">  "title": "Guidance of How to Use Angel One Trade From Charts?",</w:t>
        <w:br/>
        <w:t xml:space="preserve">  "crawled_at": "2025-04-30T21:55:32.268475",</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_support_charts_trade-from-charts#head-trending-topics-mb</w:t>
      </w:r>
    </w:p>
    <w:p>
      <w:r>
        <w:rPr>
          <w:i/>
          <w:sz w:val="18"/>
        </w:rPr>
        <w:t>Source File: _support_charts_trade-from-charts#head-trending-topics-mb.json</w:t>
      </w:r>
    </w:p>
    <w:p>
      <w:pPr>
        <w:pStyle w:val="Heading2"/>
      </w:pPr>
      <w:r>
        <w:t>Content:</w:t>
      </w:r>
    </w:p>
    <w:p>
      <w:pPr>
        <w:pStyle w:val="Heading3"/>
      </w:pPr>
      <w:r>
        <w:t>metadata:</w:t>
      </w:r>
    </w:p>
    <w:p>
      <w:r>
        <w:t>{</w:t>
        <w:br/>
        <w:t xml:space="preserve">  "url": "https://www.angelone.in/support/charts/trade-from-charts#head-trending-topics-mb",</w:t>
        <w:br/>
        <w:t xml:space="preserve">  "title": "Guidance of How to Use Angel One Trade From Charts?",</w:t>
        <w:br/>
        <w:t xml:space="preserve">  "crawled_at": "2025-04-30T21:56:01.191685",</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_support_charts_trade-from-charts#head-trending-topics</w:t>
      </w:r>
    </w:p>
    <w:p>
      <w:r>
        <w:rPr>
          <w:i/>
          <w:sz w:val="18"/>
        </w:rPr>
        <w:t>Source File: _support_charts_trade-from-charts#head-trending-topics.json</w:t>
      </w:r>
    </w:p>
    <w:p>
      <w:pPr>
        <w:pStyle w:val="Heading2"/>
      </w:pPr>
      <w:r>
        <w:t>Content:</w:t>
      </w:r>
    </w:p>
    <w:p>
      <w:pPr>
        <w:pStyle w:val="Heading3"/>
      </w:pPr>
      <w:r>
        <w:t>metadata:</w:t>
      </w:r>
    </w:p>
    <w:p>
      <w:r>
        <w:t>{</w:t>
        <w:br/>
        <w:t xml:space="preserve">  "url": "https://www.angelone.in/support/charts/trade-from-charts#head-trending-topics",</w:t>
        <w:br/>
        <w:t xml:space="preserve">  "title": "Guidance of How to Use Angel One Trade From Charts?",</w:t>
        <w:br/>
        <w:t xml:space="preserve">  "crawled_at": "2025-04-30T21:55:45.398714",</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_support_charts_trade-from-charts</w:t>
      </w:r>
    </w:p>
    <w:p>
      <w:r>
        <w:rPr>
          <w:i/>
          <w:sz w:val="18"/>
        </w:rPr>
        <w:t>Source File: _support_charts_trade-from-charts.json</w:t>
      </w:r>
    </w:p>
    <w:p>
      <w:pPr>
        <w:pStyle w:val="Heading2"/>
      </w:pPr>
      <w:r>
        <w:t>Content:</w:t>
      </w:r>
    </w:p>
    <w:p>
      <w:pPr>
        <w:pStyle w:val="Heading3"/>
      </w:pPr>
      <w:r>
        <w:t>metadata:</w:t>
      </w:r>
    </w:p>
    <w:p>
      <w:r>
        <w:t>{</w:t>
        <w:br/>
        <w:t xml:space="preserve">  "url": "https://www.angelone.in/support/charts/trade-from-charts",</w:t>
        <w:br/>
        <w:t xml:space="preserve">  "title": "Guidance of How to Use Angel One Trade From Charts?",</w:t>
        <w:br/>
        <w:t xml:space="preserve">  "crawled_at": "2025-04-30T21:33:06.608492",</w:t>
        <w:br/>
        <w:t xml:space="preserve">  "content_type": "text/html",</w:t>
        <w:br/>
        <w:t xml:space="preserve">  "source": "Angel One Support",</w:t>
        <w:br/>
        <w:t xml:space="preserve">  "num_chunks": 2</w:t>
        <w:br/>
        <w:t>}</w:t>
      </w:r>
    </w:p>
    <w:p>
      <w:pPr>
        <w:pStyle w:val="Heading3"/>
      </w:pPr>
      <w:r>
        <w:t>structured_content:</w:t>
      </w:r>
    </w:p>
    <w:p>
      <w:r>
        <w:t>{</w:t>
        <w:br/>
        <w:t xml:space="preserve">  "title": "Guidance of How to Use Angel One Trade From Charts?",</w:t>
        <w:br/>
        <w:t xml:space="preserve">  "headings": [</w:t>
        <w:br/>
        <w:t xml:space="preserve">    {</w:t>
        <w:br/>
        <w:t xml:space="preserve">      "level": 1,</w:t>
        <w:br/>
        <w:t xml:space="preserve">      "text": "Trade From Charts"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"Please find the details of Trade from Charts functionality in this article.",</w:t>
        <w:br/>
        <w:t xml:space="preserve">    "Please visit this link for detailed guidance on tracking open orders and positions on charts",</w:t>
        <w:br/>
        <w:t xml:space="preserve">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More\nTrade From",</w:t>
        <w:br/>
        <w:t xml:space="preserve">    "Angel One\nLearn More\nDDPI (POA) process\nLearn how to activate DDPI and the benefits associated with it\nLearn More\nRefer and Earn\nKnow about how refer and earn works on Angel One\nLearn More\nTrade From Charts\nChart not Loading\nDrawing Tools\nIndicators\nMulti Charts\nTrade From Charts\nOthers\nHow to use Trade From Charts functionality on Angel One web app?\nPlease find the details of Trade from Charts functionality in this article.\nHow to track open orders and positions on charts ?\nPlease visit this link for detailed guidance on tracking open orders and positions on charts\nHow to place Direct and Instant Orders on charts ?\nPlease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_support_complaince#head-blog-mb</w:t>
      </w:r>
    </w:p>
    <w:p>
      <w:r>
        <w:rPr>
          <w:i/>
          <w:sz w:val="18"/>
        </w:rPr>
        <w:t>Source File: _support_complaince#head-blog-mb.json</w:t>
      </w:r>
    </w:p>
    <w:p>
      <w:pPr>
        <w:pStyle w:val="Heading2"/>
      </w:pPr>
      <w:r>
        <w:t>Content:</w:t>
      </w:r>
    </w:p>
    <w:p>
      <w:pPr>
        <w:pStyle w:val="Heading3"/>
      </w:pPr>
      <w:r>
        <w:t>metadata:</w:t>
      </w:r>
    </w:p>
    <w:p>
      <w:r>
        <w:t>{</w:t>
        <w:br/>
        <w:t xml:space="preserve">  "url": "https://www.angelone.in/support/complaince#head-blog-mb",</w:t>
        <w:br/>
        <w:t xml:space="preserve">  "title": "Guide on Trading and Surveillance Compliance | Angel One",</w:t>
        <w:br/>
        <w:t xml:space="preserve">  "crawled_at": "2025-04-30T21:33:33.861457",</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_support_complaince#head-blog</w:t>
      </w:r>
    </w:p>
    <w:p>
      <w:r>
        <w:rPr>
          <w:i/>
          <w:sz w:val="18"/>
        </w:rPr>
        <w:t>Source File: _support_complaince#head-blog.json</w:t>
      </w:r>
    </w:p>
    <w:p>
      <w:pPr>
        <w:pStyle w:val="Heading2"/>
      </w:pPr>
      <w:r>
        <w:t>Content:</w:t>
      </w:r>
    </w:p>
    <w:p>
      <w:pPr>
        <w:pStyle w:val="Heading3"/>
      </w:pPr>
      <w:r>
        <w:t>metadata:</w:t>
      </w:r>
    </w:p>
    <w:p>
      <w:r>
        <w:t>{</w:t>
        <w:br/>
        <w:t xml:space="preserve">  "url": "https://www.angelone.in/support/complaince#head-blog",</w:t>
        <w:br/>
        <w:t xml:space="preserve">  "title": "Guide on Trading and Surveillance Compliance | Angel One",</w:t>
        <w:br/>
        <w:t xml:space="preserve">  "crawled_at": "2025-04-30T21:33:17.511454",</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_support_complaince#head-kc-mb</w:t>
      </w:r>
    </w:p>
    <w:p>
      <w:r>
        <w:rPr>
          <w:i/>
          <w:sz w:val="18"/>
        </w:rPr>
        <w:t>Source File: _support_complaince#head-kc-mb.json</w:t>
      </w:r>
    </w:p>
    <w:p>
      <w:pPr>
        <w:pStyle w:val="Heading2"/>
      </w:pPr>
      <w:r>
        <w:t>Content:</w:t>
      </w:r>
    </w:p>
    <w:p>
      <w:pPr>
        <w:pStyle w:val="Heading3"/>
      </w:pPr>
      <w:r>
        <w:t>metadata:</w:t>
      </w:r>
    </w:p>
    <w:p>
      <w:r>
        <w:t>{</w:t>
        <w:br/>
        <w:t xml:space="preserve">  "url": "https://www.angelone.in/support/complaince#head-kc-mb",</w:t>
        <w:br/>
        <w:t xml:space="preserve">  "title": "Guide on Trading and Surveillance Compliance | Angel One",</w:t>
        <w:br/>
        <w:t xml:space="preserve">  "crawled_at": "2025-04-30T21:33:31.095018",</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_support_complaince#head-kc</w:t>
      </w:r>
    </w:p>
    <w:p>
      <w:r>
        <w:rPr>
          <w:i/>
          <w:sz w:val="18"/>
        </w:rPr>
        <w:t>Source File: _support_complaince#head-kc.json</w:t>
      </w:r>
    </w:p>
    <w:p>
      <w:pPr>
        <w:pStyle w:val="Heading2"/>
      </w:pPr>
      <w:r>
        <w:t>Content:</w:t>
      </w:r>
    </w:p>
    <w:p>
      <w:pPr>
        <w:pStyle w:val="Heading3"/>
      </w:pPr>
      <w:r>
        <w:t>metadata:</w:t>
      </w:r>
    </w:p>
    <w:p>
      <w:r>
        <w:t>{</w:t>
        <w:br/>
        <w:t xml:space="preserve">  "url": "https://www.angelone.in/support/complaince#head-kc",</w:t>
        <w:br/>
        <w:t xml:space="preserve">  "title": "Guide on Trading and Surveillance Compliance | Angel One",</w:t>
        <w:br/>
        <w:t xml:space="preserve">  "crawled_at": "2025-04-30T21:33:15.143683",</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_support_complaince#head-podcasts-mb</w:t>
      </w:r>
    </w:p>
    <w:p>
      <w:r>
        <w:rPr>
          <w:i/>
          <w:sz w:val="18"/>
        </w:rPr>
        <w:t>Source File: _support_complaince#head-podcasts-mb.json</w:t>
      </w:r>
    </w:p>
    <w:p>
      <w:pPr>
        <w:pStyle w:val="Heading2"/>
      </w:pPr>
      <w:r>
        <w:t>Content:</w:t>
      </w:r>
    </w:p>
    <w:p>
      <w:pPr>
        <w:pStyle w:val="Heading3"/>
      </w:pPr>
      <w:r>
        <w:t>metadata:</w:t>
      </w:r>
    </w:p>
    <w:p>
      <w:r>
        <w:t>{</w:t>
        <w:br/>
        <w:t xml:space="preserve">  "url": "https://www.angelone.in/support/complaince#head-podcasts-mb",</w:t>
        <w:br/>
        <w:t xml:space="preserve">  "title": "Guide on Trading and Surveillance Compliance | Angel One",</w:t>
        <w:br/>
        <w:t xml:space="preserve">  "crawled_at": "2025-04-30T21:33:39.716392",</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_support_complaince#head-podcasts</w:t>
      </w:r>
    </w:p>
    <w:p>
      <w:r>
        <w:rPr>
          <w:i/>
          <w:sz w:val="18"/>
        </w:rPr>
        <w:t>Source File: _support_complaince#head-podcasts.json</w:t>
      </w:r>
    </w:p>
    <w:p>
      <w:pPr>
        <w:pStyle w:val="Heading2"/>
      </w:pPr>
      <w:r>
        <w:t>Content:</w:t>
      </w:r>
    </w:p>
    <w:p>
      <w:pPr>
        <w:pStyle w:val="Heading3"/>
      </w:pPr>
      <w:r>
        <w:t>metadata:</w:t>
      </w:r>
    </w:p>
    <w:p>
      <w:r>
        <w:t>{</w:t>
        <w:br/>
        <w:t xml:space="preserve">  "url": "https://www.angelone.in/support/complaince#head-podcasts",</w:t>
        <w:br/>
        <w:t xml:space="preserve">  "title": "Guide on Trading and Surveillance Compliance | Angel One",</w:t>
        <w:br/>
        <w:t xml:space="preserve">  "crawled_at": "2025-04-30T21:33:21.123823",</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_support_complaince#head-related-mb</w:t>
      </w:r>
    </w:p>
    <w:p>
      <w:r>
        <w:rPr>
          <w:i/>
          <w:sz w:val="18"/>
        </w:rPr>
        <w:t>Source File: _support_complaince#head-related-mb.json</w:t>
      </w:r>
    </w:p>
    <w:p>
      <w:pPr>
        <w:pStyle w:val="Heading2"/>
      </w:pPr>
      <w:r>
        <w:t>Content:</w:t>
      </w:r>
    </w:p>
    <w:p>
      <w:pPr>
        <w:pStyle w:val="Heading3"/>
      </w:pPr>
      <w:r>
        <w:t>metadata:</w:t>
      </w:r>
    </w:p>
    <w:p>
      <w:r>
        <w:t>{</w:t>
        <w:br/>
        <w:t xml:space="preserve">  "url": "https://www.angelone.in/support/complaince#head-related-mb",</w:t>
        <w:br/>
        <w:t xml:space="preserve">  "title": "Guide on Trading and Surveillance Compliance | Angel One",</w:t>
        <w:br/>
        <w:t xml:space="preserve">  "crawled_at": "2025-04-30T21:33:41.816595",</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_support_complaince#head-related</w:t>
      </w:r>
    </w:p>
    <w:p>
      <w:r>
        <w:rPr>
          <w:i/>
          <w:sz w:val="18"/>
        </w:rPr>
        <w:t>Source File: _support_complaince#head-related.json</w:t>
      </w:r>
    </w:p>
    <w:p>
      <w:pPr>
        <w:pStyle w:val="Heading2"/>
      </w:pPr>
      <w:r>
        <w:t>Content:</w:t>
      </w:r>
    </w:p>
    <w:p>
      <w:pPr>
        <w:pStyle w:val="Heading3"/>
      </w:pPr>
      <w:r>
        <w:t>metadata:</w:t>
      </w:r>
    </w:p>
    <w:p>
      <w:r>
        <w:t>{</w:t>
        <w:br/>
        <w:t xml:space="preserve">  "url": "https://www.angelone.in/support/complaince#head-related",</w:t>
        <w:br/>
        <w:t xml:space="preserve">  "title": "Guide on Trading and Surveillance Compliance | Angel One",</w:t>
        <w:br/>
        <w:t xml:space="preserve">  "crawled_at": "2025-04-30T21:33:23.397635",</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_support_complaince#head-report-mb</w:t>
      </w:r>
    </w:p>
    <w:p>
      <w:r>
        <w:rPr>
          <w:i/>
          <w:sz w:val="18"/>
        </w:rPr>
        <w:t>Source File: _support_complaince#head-report-mb.json</w:t>
      </w:r>
    </w:p>
    <w:p>
      <w:pPr>
        <w:pStyle w:val="Heading2"/>
      </w:pPr>
      <w:r>
        <w:t>Content:</w:t>
      </w:r>
    </w:p>
    <w:p>
      <w:pPr>
        <w:pStyle w:val="Heading3"/>
      </w:pPr>
      <w:r>
        <w:t>metadata:</w:t>
      </w:r>
    </w:p>
    <w:p>
      <w:r>
        <w:t>{</w:t>
        <w:br/>
        <w:t xml:space="preserve">  "url": "https://www.angelone.in/support/complaince#head-report-mb",</w:t>
        <w:br/>
        <w:t xml:space="preserve">  "title": "Guide on Trading and Surveillance Compliance | Angel One",</w:t>
        <w:br/>
        <w:t xml:space="preserve">  "crawled_at": "2025-04-30T21:33:37.268244",</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_support_complaince#head-report</w:t>
      </w:r>
    </w:p>
    <w:p>
      <w:r>
        <w:rPr>
          <w:i/>
          <w:sz w:val="18"/>
        </w:rPr>
        <w:t>Source File: _support_complaince#head-report.json</w:t>
      </w:r>
    </w:p>
    <w:p>
      <w:pPr>
        <w:pStyle w:val="Heading2"/>
      </w:pPr>
      <w:r>
        <w:t>Content:</w:t>
      </w:r>
    </w:p>
    <w:p>
      <w:pPr>
        <w:pStyle w:val="Heading3"/>
      </w:pPr>
      <w:r>
        <w:t>metadata:</w:t>
      </w:r>
    </w:p>
    <w:p>
      <w:r>
        <w:t>{</w:t>
        <w:br/>
        <w:t xml:space="preserve">  "url": "https://www.angelone.in/support/complaince#head-report",</w:t>
        <w:br/>
        <w:t xml:space="preserve">  "title": "Guide on Trading and Surveillance Compliance | Angel One",</w:t>
        <w:br/>
        <w:t xml:space="preserve">  "crawled_at": "2025-04-30T21:33:19.338148",</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_support_complaince#head-smp-mb</w:t>
      </w:r>
    </w:p>
    <w:p>
      <w:r>
        <w:rPr>
          <w:i/>
          <w:sz w:val="18"/>
        </w:rPr>
        <w:t>Source File: _support_complaince#head-smp-mb.json</w:t>
      </w:r>
    </w:p>
    <w:p>
      <w:pPr>
        <w:pStyle w:val="Heading2"/>
      </w:pPr>
      <w:r>
        <w:t>Content:</w:t>
      </w:r>
    </w:p>
    <w:p>
      <w:pPr>
        <w:pStyle w:val="Heading3"/>
      </w:pPr>
      <w:r>
        <w:t>metadata:</w:t>
      </w:r>
    </w:p>
    <w:p>
      <w:r>
        <w:t>{</w:t>
        <w:br/>
        <w:t xml:space="preserve">  "url": "https://www.angelone.in/support/complaince#head-smp-mb",</w:t>
        <w:br/>
        <w:t xml:space="preserve">  "title": "Guide on Trading and Surveillance Compliance | Angel One",</w:t>
        <w:br/>
        <w:t xml:space="preserve">  "crawled_at": "2025-04-30T21:33:28.583163",</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_support_complaince#head-smp</w:t>
      </w:r>
    </w:p>
    <w:p>
      <w:r>
        <w:rPr>
          <w:i/>
          <w:sz w:val="18"/>
        </w:rPr>
        <w:t>Source File: _support_complaince#head-smp.json</w:t>
      </w:r>
    </w:p>
    <w:p>
      <w:pPr>
        <w:pStyle w:val="Heading2"/>
      </w:pPr>
      <w:r>
        <w:t>Content:</w:t>
      </w:r>
    </w:p>
    <w:p>
      <w:pPr>
        <w:pStyle w:val="Heading3"/>
      </w:pPr>
      <w:r>
        <w:t>metadata:</w:t>
      </w:r>
    </w:p>
    <w:p>
      <w:r>
        <w:t>{</w:t>
        <w:br/>
        <w:t xml:space="preserve">  "url": "https://www.angelone.in/support/complaince#head-smp",</w:t>
        <w:br/>
        <w:t xml:space="preserve">  "title": "Guide on Trading and Surveillance Compliance | Angel One",</w:t>
        <w:br/>
        <w:t xml:space="preserve">  "crawled_at": "2025-04-30T21:33:11.685891",</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_support_complaince#head-trending-topics-mb</w:t>
      </w:r>
    </w:p>
    <w:p>
      <w:r>
        <w:rPr>
          <w:i/>
          <w:sz w:val="18"/>
        </w:rPr>
        <w:t>Source File: _support_complaince#head-trending-topics-mb.json</w:t>
      </w:r>
    </w:p>
    <w:p>
      <w:pPr>
        <w:pStyle w:val="Heading2"/>
      </w:pPr>
      <w:r>
        <w:t>Content:</w:t>
      </w:r>
    </w:p>
    <w:p>
      <w:pPr>
        <w:pStyle w:val="Heading3"/>
      </w:pPr>
      <w:r>
        <w:t>metadata:</w:t>
      </w:r>
    </w:p>
    <w:p>
      <w:r>
        <w:t>{</w:t>
        <w:br/>
        <w:t xml:space="preserve">  "url": "https://www.angelone.in/support/complaince#head-trending-topics-mb",</w:t>
        <w:br/>
        <w:t xml:space="preserve">  "title": "Guide on Trading and Surveillance Compliance | Angel One",</w:t>
        <w:br/>
        <w:t xml:space="preserve">  "crawled_at": "2025-04-30T21:33:43.661121",</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_support_complaince#head-trending-topics</w:t>
      </w:r>
    </w:p>
    <w:p>
      <w:r>
        <w:rPr>
          <w:i/>
          <w:sz w:val="18"/>
        </w:rPr>
        <w:t>Source File: _support_complaince#head-trending-topics.json</w:t>
      </w:r>
    </w:p>
    <w:p>
      <w:pPr>
        <w:pStyle w:val="Heading2"/>
      </w:pPr>
      <w:r>
        <w:t>Content:</w:t>
      </w:r>
    </w:p>
    <w:p>
      <w:pPr>
        <w:pStyle w:val="Heading3"/>
      </w:pPr>
      <w:r>
        <w:t>metadata:</w:t>
      </w:r>
    </w:p>
    <w:p>
      <w:r>
        <w:t>{</w:t>
        <w:br/>
        <w:t xml:space="preserve">  "url": "https://www.angelone.in/support/complaince#head-trending-topics",</w:t>
        <w:br/>
        <w:t xml:space="preserve">  "title": "Guide on Trading and Surveillance Compliance | Angel One",</w:t>
        <w:br/>
        <w:t xml:space="preserve">  "crawled_at": "2025-04-30T21:33:26.545917",</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w:t>
      </w:r>
    </w:p>
    <w:p>
      <w:r>
        <w:rPr>
          <w:i/>
          <w:sz w:val="18"/>
        </w:rPr>
        <w:t>Source File: _support_complaince.json</w:t>
      </w:r>
    </w:p>
    <w:p>
      <w:pPr>
        <w:pStyle w:val="Heading2"/>
      </w:pPr>
      <w:r>
        <w:t>Content:</w:t>
      </w:r>
    </w:p>
    <w:p>
      <w:pPr>
        <w:pStyle w:val="Heading3"/>
      </w:pPr>
      <w:r>
        <w:t>metadata:</w:t>
      </w:r>
    </w:p>
    <w:p>
      <w:r>
        <w:t>{</w:t>
        <w:br/>
        <w:t xml:space="preserve">  "url": "https://www.angelone.in/support/complaince",</w:t>
        <w:br/>
        <w:t xml:space="preserve">  "title": "Guide on Trading and Surveillance Compliance | Angel One",</w:t>
        <w:br/>
        <w:t xml:space="preserve">  "crawled_at": "2025-04-30T21:29:21.119429",</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_support_complaince_risk-management-asm-gsm#head-blog-mb</w:t>
      </w:r>
    </w:p>
    <w:p>
      <w:r>
        <w:rPr>
          <w:i/>
          <w:sz w:val="18"/>
        </w:rPr>
        <w:t>Source File: _support_complaince_risk-management-asm-gsm#head-blog-mb.json</w:t>
      </w:r>
    </w:p>
    <w:p>
      <w:pPr>
        <w:pStyle w:val="Heading2"/>
      </w:pPr>
      <w:r>
        <w:t>Content:</w:t>
      </w:r>
    </w:p>
    <w:p>
      <w:pPr>
        <w:pStyle w:val="Heading3"/>
      </w:pPr>
      <w:r>
        <w:t>metadata:</w:t>
      </w:r>
    </w:p>
    <w:p>
      <w:r>
        <w:t>{</w:t>
        <w:br/>
        <w:t xml:space="preserve">  "url": "https://www.angelone.in/support/complaince/risk-management-asm-gsm#head-blog-mb",</w:t>
        <w:br/>
        <w:t xml:space="preserve">  "title": "Guide on Risk Management, ASM, GSM Compliance | Angel One",</w:t>
        <w:br/>
        <w:t xml:space="preserve">  "crawled_at": "2025-04-30T21:57:24.204303",</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_support_complaince_risk-management-asm-gsm#head-blog</w:t>
      </w:r>
    </w:p>
    <w:p>
      <w:r>
        <w:rPr>
          <w:i/>
          <w:sz w:val="18"/>
        </w:rPr>
        <w:t>Source File: _support_complaince_risk-management-asm-gsm#head-blog.json</w:t>
      </w:r>
    </w:p>
    <w:p>
      <w:pPr>
        <w:pStyle w:val="Heading2"/>
      </w:pPr>
      <w:r>
        <w:t>Content:</w:t>
      </w:r>
    </w:p>
    <w:p>
      <w:pPr>
        <w:pStyle w:val="Heading3"/>
      </w:pPr>
      <w:r>
        <w:t>metadata:</w:t>
      </w:r>
    </w:p>
    <w:p>
      <w:r>
        <w:t>{</w:t>
        <w:br/>
        <w:t xml:space="preserve">  "url": "https://www.angelone.in/support/complaince/risk-management-asm-gsm#head-blog",</w:t>
        <w:br/>
        <w:t xml:space="preserve">  "title": "Guide on Risk Management, ASM, GSM Compliance | Angel One",</w:t>
        <w:br/>
        <w:t xml:space="preserve">  "crawled_at": "2025-04-30T21:57:10.322912",</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_support_complaince_risk-management-asm-gsm#head-kc-mb</w:t>
      </w:r>
    </w:p>
    <w:p>
      <w:r>
        <w:rPr>
          <w:i/>
          <w:sz w:val="18"/>
        </w:rPr>
        <w:t>Source File: _support_complaince_risk-management-asm-gsm#head-kc-mb.json</w:t>
      </w:r>
    </w:p>
    <w:p>
      <w:pPr>
        <w:pStyle w:val="Heading2"/>
      </w:pPr>
      <w:r>
        <w:t>Content:</w:t>
      </w:r>
    </w:p>
    <w:p>
      <w:pPr>
        <w:pStyle w:val="Heading3"/>
      </w:pPr>
      <w:r>
        <w:t>metadata:</w:t>
      </w:r>
    </w:p>
    <w:p>
      <w:r>
        <w:t>{</w:t>
        <w:br/>
        <w:t xml:space="preserve">  "url": "https://www.angelone.in/support/complaince/risk-management-asm-gsm#head-kc-mb",</w:t>
        <w:br/>
        <w:t xml:space="preserve">  "title": "Guide on Risk Management, ASM, GSM Compliance | Angel One",</w:t>
        <w:br/>
        <w:t xml:space="preserve">  "crawled_at": "2025-04-30T21:57:22.021371",</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_support_complaince_risk-management-asm-gsm#head-kc</w:t>
      </w:r>
    </w:p>
    <w:p>
      <w:r>
        <w:rPr>
          <w:i/>
          <w:sz w:val="18"/>
        </w:rPr>
        <w:t>Source File: _support_complaince_risk-management-asm-gsm#head-kc.json</w:t>
      </w:r>
    </w:p>
    <w:p>
      <w:pPr>
        <w:pStyle w:val="Heading2"/>
      </w:pPr>
      <w:r>
        <w:t>Content:</w:t>
      </w:r>
    </w:p>
    <w:p>
      <w:pPr>
        <w:pStyle w:val="Heading3"/>
      </w:pPr>
      <w:r>
        <w:t>metadata:</w:t>
      </w:r>
    </w:p>
    <w:p>
      <w:r>
        <w:t>{</w:t>
        <w:br/>
        <w:t xml:space="preserve">  "url": "https://www.angelone.in/support/complaince/risk-management-asm-gsm#head-kc",</w:t>
        <w:br/>
        <w:t xml:space="preserve">  "title": "Guide on Risk Management, ASM, GSM Compliance | Angel One",</w:t>
        <w:br/>
        <w:t xml:space="preserve">  "crawled_at": "2025-04-30T21:57:08.203624",</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_support_complaince_risk-management-asm-gsm#head-podcasts-mb</w:t>
      </w:r>
    </w:p>
    <w:p>
      <w:r>
        <w:rPr>
          <w:i/>
          <w:sz w:val="18"/>
        </w:rPr>
        <w:t>Source File: _support_complaince_risk-management-asm-gsm#head-podcasts-mb.json</w:t>
      </w:r>
    </w:p>
    <w:p>
      <w:pPr>
        <w:pStyle w:val="Heading2"/>
      </w:pPr>
      <w:r>
        <w:t>Content:</w:t>
      </w:r>
    </w:p>
    <w:p>
      <w:pPr>
        <w:pStyle w:val="Heading3"/>
      </w:pPr>
      <w:r>
        <w:t>metadata:</w:t>
      </w:r>
    </w:p>
    <w:p>
      <w:r>
        <w:t>{</w:t>
        <w:br/>
        <w:t xml:space="preserve">  "url": "https://www.angelone.in/support/complaince/risk-management-asm-gsm#head-podcasts-mb",</w:t>
        <w:br/>
        <w:t xml:space="preserve">  "title": "Guide on Risk Management, ASM, GSM Compliance | Angel One",</w:t>
        <w:br/>
        <w:t xml:space="preserve">  "crawled_at": "2025-04-30T21:57:28.910568",</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_support_complaince_risk-management-asm-gsm#head-podcasts</w:t>
      </w:r>
    </w:p>
    <w:p>
      <w:r>
        <w:rPr>
          <w:i/>
          <w:sz w:val="18"/>
        </w:rPr>
        <w:t>Source File: _support_complaince_risk-management-asm-gsm#head-podcasts.json</w:t>
      </w:r>
    </w:p>
    <w:p>
      <w:pPr>
        <w:pStyle w:val="Heading2"/>
      </w:pPr>
      <w:r>
        <w:t>Content:</w:t>
      </w:r>
    </w:p>
    <w:p>
      <w:pPr>
        <w:pStyle w:val="Heading3"/>
      </w:pPr>
      <w:r>
        <w:t>metadata:</w:t>
      </w:r>
    </w:p>
    <w:p>
      <w:r>
        <w:t>{</w:t>
        <w:br/>
        <w:t xml:space="preserve">  "url": "https://www.angelone.in/support/complaince/risk-management-asm-gsm#head-podcasts",</w:t>
        <w:br/>
        <w:t xml:space="preserve">  "title": "Guide on Risk Management, ASM, GSM Compliance | Angel One",</w:t>
        <w:br/>
        <w:t xml:space="preserve">  "crawled_at": "2025-04-30T21:57:13.358134",</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_support_complaince_risk-management-asm-gsm#head-related-mb</w:t>
      </w:r>
    </w:p>
    <w:p>
      <w:r>
        <w:rPr>
          <w:i/>
          <w:sz w:val="18"/>
        </w:rPr>
        <w:t>Source File: _support_complaince_risk-management-asm-gsm#head-related-mb.json</w:t>
      </w:r>
    </w:p>
    <w:p>
      <w:pPr>
        <w:pStyle w:val="Heading2"/>
      </w:pPr>
      <w:r>
        <w:t>Content:</w:t>
      </w:r>
    </w:p>
    <w:p>
      <w:pPr>
        <w:pStyle w:val="Heading3"/>
      </w:pPr>
      <w:r>
        <w:t>metadata:</w:t>
      </w:r>
    </w:p>
    <w:p>
      <w:r>
        <w:t>{</w:t>
        <w:br/>
        <w:t xml:space="preserve">  "url": "https://www.angelone.in/support/complaince/risk-management-asm-gsm#head-related-mb",</w:t>
        <w:br/>
        <w:t xml:space="preserve">  "title": "Guide on Risk Management, ASM, GSM Compliance | Angel One",</w:t>
        <w:br/>
        <w:t xml:space="preserve">  "crawled_at": "2025-04-30T21:57:31.706391",</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_support_complaince_risk-management-asm-gsm#head-related</w:t>
      </w:r>
    </w:p>
    <w:p>
      <w:r>
        <w:rPr>
          <w:i/>
          <w:sz w:val="18"/>
        </w:rPr>
        <w:t>Source File: _support_complaince_risk-management-asm-gsm#head-related.json</w:t>
      </w:r>
    </w:p>
    <w:p>
      <w:pPr>
        <w:pStyle w:val="Heading2"/>
      </w:pPr>
      <w:r>
        <w:t>Content:</w:t>
      </w:r>
    </w:p>
    <w:p>
      <w:pPr>
        <w:pStyle w:val="Heading3"/>
      </w:pPr>
      <w:r>
        <w:t>metadata:</w:t>
      </w:r>
    </w:p>
    <w:p>
      <w:r>
        <w:t>{</w:t>
        <w:br/>
        <w:t xml:space="preserve">  "url": "https://www.angelone.in/support/complaince/risk-management-asm-gsm#head-related",</w:t>
        <w:br/>
        <w:t xml:space="preserve">  "title": "Guide on Risk Management, ASM, GSM Compliance | Angel One",</w:t>
        <w:br/>
        <w:t xml:space="preserve">  "crawled_at": "2025-04-30T21:57:14.713906",</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_support_complaince_risk-management-asm-gsm#head-report-mb</w:t>
      </w:r>
    </w:p>
    <w:p>
      <w:r>
        <w:rPr>
          <w:i/>
          <w:sz w:val="18"/>
        </w:rPr>
        <w:t>Source File: _support_complaince_risk-management-asm-gsm#head-report-mb.json</w:t>
      </w:r>
    </w:p>
    <w:p>
      <w:pPr>
        <w:pStyle w:val="Heading2"/>
      </w:pPr>
      <w:r>
        <w:t>Content:</w:t>
      </w:r>
    </w:p>
    <w:p>
      <w:pPr>
        <w:pStyle w:val="Heading3"/>
      </w:pPr>
      <w:r>
        <w:t>metadata:</w:t>
      </w:r>
    </w:p>
    <w:p>
      <w:r>
        <w:t>{</w:t>
        <w:br/>
        <w:t xml:space="preserve">  "url": "https://www.angelone.in/support/complaince/risk-management-asm-gsm#head-report-mb",</w:t>
        <w:br/>
        <w:t xml:space="preserve">  "title": "Guide on Risk Management, ASM, GSM Compliance | Angel One",</w:t>
        <w:br/>
        <w:t xml:space="preserve">  "crawled_at": "2025-04-30T21:57:27.075287",</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_support_complaince_risk-management-asm-gsm#head-report</w:t>
      </w:r>
    </w:p>
    <w:p>
      <w:r>
        <w:rPr>
          <w:i/>
          <w:sz w:val="18"/>
        </w:rPr>
        <w:t>Source File: _support_complaince_risk-management-asm-gsm#head-report.json</w:t>
      </w:r>
    </w:p>
    <w:p>
      <w:pPr>
        <w:pStyle w:val="Heading2"/>
      </w:pPr>
      <w:r>
        <w:t>Content:</w:t>
      </w:r>
    </w:p>
    <w:p>
      <w:pPr>
        <w:pStyle w:val="Heading3"/>
      </w:pPr>
      <w:r>
        <w:t>metadata:</w:t>
      </w:r>
    </w:p>
    <w:p>
      <w:r>
        <w:t>{</w:t>
        <w:br/>
        <w:t xml:space="preserve">  "url": "https://www.angelone.in/support/complaince/risk-management-asm-gsm#head-report",</w:t>
        <w:br/>
        <w:t xml:space="preserve">  "title": "Guide on Risk Management, ASM, GSM Compliance | Angel One",</w:t>
        <w:br/>
        <w:t xml:space="preserve">  "crawled_at": "2025-04-30T21:57:11.600909",</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_support_complaince_risk-management-asm-gsm#head-smp-mb</w:t>
      </w:r>
    </w:p>
    <w:p>
      <w:r>
        <w:rPr>
          <w:i/>
          <w:sz w:val="18"/>
        </w:rPr>
        <w:t>Source File: _support_complaince_risk-management-asm-gsm#head-smp-mb.json</w:t>
      </w:r>
    </w:p>
    <w:p>
      <w:pPr>
        <w:pStyle w:val="Heading2"/>
      </w:pPr>
      <w:r>
        <w:t>Content:</w:t>
      </w:r>
    </w:p>
    <w:p>
      <w:pPr>
        <w:pStyle w:val="Heading3"/>
      </w:pPr>
      <w:r>
        <w:t>metadata:</w:t>
      </w:r>
    </w:p>
    <w:p>
      <w:r>
        <w:t>{</w:t>
        <w:br/>
        <w:t xml:space="preserve">  "url": "https://www.angelone.in/support/complaince/risk-management-asm-gsm#head-smp-mb",</w:t>
        <w:br/>
        <w:t xml:space="preserve">  "title": "Guide on Risk Management, ASM, GSM Compliance | Angel One",</w:t>
        <w:br/>
        <w:t xml:space="preserve">  "crawled_at": "2025-04-30T21:57:20.170228",</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_support_complaince_risk-management-asm-gsm#head-smp</w:t>
      </w:r>
    </w:p>
    <w:p>
      <w:r>
        <w:rPr>
          <w:i/>
          <w:sz w:val="18"/>
        </w:rPr>
        <w:t>Source File: _support_complaince_risk-management-asm-gsm#head-smp.json</w:t>
      </w:r>
    </w:p>
    <w:p>
      <w:pPr>
        <w:pStyle w:val="Heading2"/>
      </w:pPr>
      <w:r>
        <w:t>Content:</w:t>
      </w:r>
    </w:p>
    <w:p>
      <w:pPr>
        <w:pStyle w:val="Heading3"/>
      </w:pPr>
      <w:r>
        <w:t>metadata:</w:t>
      </w:r>
    </w:p>
    <w:p>
      <w:r>
        <w:t>{</w:t>
        <w:br/>
        <w:t xml:space="preserve">  "url": "https://www.angelone.in/support/complaince/risk-management-asm-gsm#head-smp",</w:t>
        <w:br/>
        <w:t xml:space="preserve">  "title": "Guide on Risk Management, ASM, GSM Compliance | Angel One",</w:t>
        <w:br/>
        <w:t xml:space="preserve">  "crawled_at": "2025-04-30T21:57:05.559487",</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_support_complaince_risk-management-asm-gsm#head-trending-topics-mb</w:t>
      </w:r>
    </w:p>
    <w:p>
      <w:r>
        <w:rPr>
          <w:i/>
          <w:sz w:val="18"/>
        </w:rPr>
        <w:t>Source File: _support_complaince_risk-management-asm-gsm#head-trending-topics-mb.json</w:t>
      </w:r>
    </w:p>
    <w:p>
      <w:pPr>
        <w:pStyle w:val="Heading2"/>
      </w:pPr>
      <w:r>
        <w:t>Content:</w:t>
      </w:r>
    </w:p>
    <w:p>
      <w:pPr>
        <w:pStyle w:val="Heading3"/>
      </w:pPr>
      <w:r>
        <w:t>metadata:</w:t>
      </w:r>
    </w:p>
    <w:p>
      <w:r>
        <w:t>{</w:t>
        <w:br/>
        <w:t xml:space="preserve">  "url": "https://www.angelone.in/support/complaince/risk-management-asm-gsm#head-trending-topics-mb",</w:t>
        <w:br/>
        <w:t xml:space="preserve">  "title": "Guide on Risk Management, ASM, GSM Compliance | Angel One",</w:t>
        <w:br/>
        <w:t xml:space="preserve">  "crawled_at": "2025-04-30T21:57:34.828142",</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_support_complaince_risk-management-asm-gsm#head-trending-topics</w:t>
      </w:r>
    </w:p>
    <w:p>
      <w:r>
        <w:rPr>
          <w:i/>
          <w:sz w:val="18"/>
        </w:rPr>
        <w:t>Source File: _support_complaince_risk-management-asm-gsm#head-trending-topics.json</w:t>
      </w:r>
    </w:p>
    <w:p>
      <w:pPr>
        <w:pStyle w:val="Heading2"/>
      </w:pPr>
      <w:r>
        <w:t>Content:</w:t>
      </w:r>
    </w:p>
    <w:p>
      <w:pPr>
        <w:pStyle w:val="Heading3"/>
      </w:pPr>
      <w:r>
        <w:t>metadata:</w:t>
      </w:r>
    </w:p>
    <w:p>
      <w:r>
        <w:t>{</w:t>
        <w:br/>
        <w:t xml:space="preserve">  "url": "https://www.angelone.in/support/complaince/risk-management-asm-gsm#head-trending-topics",</w:t>
        <w:br/>
        <w:t xml:space="preserve">  "title": "Guide on Risk Management, ASM, GSM Compliance | Angel One",</w:t>
        <w:br/>
        <w:t xml:space="preserve">  "crawled_at": "2025-04-30T21:57:16.906237",</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_support_complaince_risk-management-asm-gsm</w:t>
      </w:r>
    </w:p>
    <w:p>
      <w:r>
        <w:rPr>
          <w:i/>
          <w:sz w:val="18"/>
        </w:rPr>
        <w:t>Source File: _support_complaince_risk-management-asm-gsm.json</w:t>
      </w:r>
    </w:p>
    <w:p>
      <w:pPr>
        <w:pStyle w:val="Heading2"/>
      </w:pPr>
      <w:r>
        <w:t>Content:</w:t>
      </w:r>
    </w:p>
    <w:p>
      <w:pPr>
        <w:pStyle w:val="Heading3"/>
      </w:pPr>
      <w:r>
        <w:t>metadata:</w:t>
      </w:r>
    </w:p>
    <w:p>
      <w:r>
        <w:t>{</w:t>
        <w:br/>
        <w:t xml:space="preserve">  "url": "https://www.angelone.in/support/complaince/risk-management-asm-gsm",</w:t>
        <w:br/>
        <w:t xml:space="preserve">  "title": "Guide on Risk Management, ASM, GSM Compliance | Angel One",</w:t>
        <w:br/>
        <w:t xml:space="preserve">  "crawled_at": "2025-04-30T21:33:48.315011",</w:t>
        <w:br/>
        <w:t xml:space="preserve">  "content_type": "text/html",</w:t>
        <w:br/>
        <w:t xml:space="preserve">  "source": "Angel One Support",</w:t>
        <w:br/>
        <w:t xml:space="preserve">  "num_chunks": 6</w:t>
        <w:br/>
        <w:t>}</w:t>
      </w:r>
    </w:p>
    <w:p>
      <w:pPr>
        <w:pStyle w:val="Heading3"/>
      </w:pPr>
      <w:r>
        <w:t>structured_content:</w:t>
      </w:r>
    </w:p>
    <w:p>
      <w:r>
        <w:t>{</w:t>
        <w:br/>
        <w:t xml:space="preserve">  "title": "Guide on Risk Management, ASM, GSM Compliance | Angel One",</w:t>
        <w:br/>
        <w:t xml:space="preserve">  "headings": [</w:t>
        <w:br/>
        <w:t xml:space="preserve">    {</w:t>
        <w:br/>
        <w:t xml:space="preserve">      "level": 1,</w:t>
        <w:br/>
        <w:t xml:space="preserve">      "text": "Risk Management – ASM &amp; GSM"</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ASM and GSM lists change from time to time. You can see or download the current securities list from the table below.",</w:t>
        <w:br/>
        <w:t xml:space="preserve">    "Yes, we allow buying and selling of scrips under ASM and GSM, owing to certain rules and regulations. At Angel, trading is allowed in ASM scrips, while in the case of GSM, only scrips categorised under 0 and 1 are allowed for trading.",</w:t>
        <w:br/>
        <w:t xml:space="preserve">    "To safeguard the clients from undue loss arising due to monitoring price and volatility and detecting misleading activities such as insider trading, fictitious transactions, and more, particular scrip and scrips are blocked from trading.",</w:t>
        <w:br/>
        <w:t xml:space="preserve">    "The applicable margin while placing orders for ASM/GSM scrip will be 100% in all stages while the price band fluctuates.",</w:t>
        <w:br/>
        <w:t xml:space="preserve">    "For GSM: In Stage 1, the applicable margin shall be 100%, while, from Stage 2 onwards, an Additional Surveillance Deposit of 50% or 100% will be applicable based on GSM stage.",</w:t>
        <w:br/>
        <w:t xml:space="preserve">    "Note: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"No, trading in unsolicited scrips is restricted at Angel One. Click here to know more unsolicited investment tips.",</w:t>
        <w:br/>
        <w:t xml:space="preserve">    "Insolvency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w:t>
        <w:br/>
        <w:t xml:space="preserve">    "Inter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w:t>
        <w:br/>
        <w:t xml:space="preserve">    "Trading is resticted for certain scrips to protect clients from undue loss arising due to liquid counters.",</w:t>
        <w:br/>
        <w:t xml:space="preserve">    "If the client has bought SME shares through IPO, selling is allowed. However, buying is completely blocked as per the risk and management decision to safeguard clients from undue losses occuring due to liquid counters.",</w:t>
        <w:br/>
        <w:t xml:space="preserve">    "Buying/selling is limited to a particular quantity due to illiquid counters and dry volumes. This restriction also safeguards clients from excess losses.",</w:t>
        <w:br/>
        <w:t xml:space="preserve">    "This criteria is removed from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More\nEn.\nही.\nRisk Management – ASM &amp; GSM\nTrading &amp; Surveillance\nRisk Management – ASM &amp; GSM\nWhere can we see the complete list of securities under ASM/GSM?\nThe ASM and GSM lists change from time to time. You can see or download the current securities list from the table below.\nExchange\nCategory\nNSE\nASM Stocks\nNSE\nGSM Stocks\nBSE\nASM Stocks\nBSE\nGSM Stocks\nDoes Angel One allow buying and selling of scrips under ASM and GSM?\nYes, we allow buying and selling of scrips under ASM and GSM, owing to certain rules and regulations. At Angel, trading is allowed in ASM scrips, while in the case of GSM, only scrips categorised under 0 and 1 are allowed for trading.\nWhy is a particular scrip or scrips blocked from trading?\nTo safeguard the clients from undue loss arising due to monitoring price and volatility and de",</w:t>
        <w:br/>
        <w:t xml:space="preserve">    "egorised under 0 and 1 are allowed for trading.\nWhy is a particular scrip or scrips blocked from trading?\nTo safeguard the clients from undue loss arising due to monitoring price and volatility and detecting misleading activities such as insider trading, fictitious transactions, and more, particular scrip and scrips are blocked from trading.\nHow much margin is charged for ASM/GSM scrip?\nThe applicable margin while placing orders for ASM/GSM scrip will be 100% in all stages while the price band fluctuates.\nFor GSM: In Stage 1, the applicable margin shall be 100%, while, from Stage 2 onwards, an Additional Surveillance Deposit of 50% or 100% will be applicable based on GSM stage.\nNote: Please know that clients will not be able to buy stocks that are in stage 2 of GSM or higher. These stocks will require Additional Surveillance Deposit (ASD) of 100% of the trade value or more and this margin will remain blocked by the exchange atleast for 2 months even after the stock is solid.",</w:t>
        <w:br/>
        <w:t xml:space="preserve">    "ese stocks will require Additional Surveillance Deposit (ASD) of 100% of the trade value or more and this margin will remain blocked by the exchange atleast for 2 months even after the stock is solid.\nCan I trade in scrips categorized as unsolicited?\nNo, trading in unsolicited scrips is restricted at Angel One. Click here to know more unsolicited investment tips.\nWhat are Insolvency and Bankruptcy Code (IBC) and Inter Creditor Agreement (ICA)? What happens when a stock is under the surveillance of either of these codes?\nInsolvency Bankruptcy Code (IBC):\nThis law is incorporated to handle insolvency and bankruptcy cases. When a stock is under surveillance for IBC, it means the company is going through an insolvency procedure. For some of these stocks, trading may still be allowed subject to the stage of surveillance.\nInter Creditor Agreement (ICA):\nAn agreement between various lenders and a single borrower that describes their rights and obligations in case of a default is ICA.",</w:t>
        <w:br/>
        <w:t xml:space="preserve">    "ubject to the stage of surveillance.\nInter Creditor Agreement (ICA):\nAn agreement between various lenders and a single borrower that describes their rights and obligations in case of a default is ICA. When a company has entered into ICA to restructure the debt, its stock comes under the surveillance. In these cases, trading in the stocks might be allowed but with certain restrictions in place.\nWhy are some scrips blocked from trading in Options?\nTrading is resticted for certain scrips to protect clients from undue loss arising due to liquid counters.\nWhy am I unable to buy/sell SME shares?\nIf the client has bought SME shares through IPO, selling is allowed. However, buying is completely blocked as per the risk and management decision to safeguard clients from undue losses occuring due to liquid counters.\nWhy am I allowed to buy/sell limited quantity?\nBuying/selling is limited to a particular quantity due to illiquid counters and dry volumes.",</w:t>
        <w:br/>
        <w:t xml:space="preserve">    "d clients from undue losses occuring due to liquid counters.\nWhy am I allowed to buy/sell limited quantity?\nBuying/selling is limited to a particular quantity due to illiquid counters and dry volumes. This restriction also safeguards clients from excess losses.\nWhy are certain scrips allowed to trade only 2 times in a financial year?\nThis criteria is removed from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_support_complaince_trading-surveillance#head-blog-mb</w:t>
      </w:r>
    </w:p>
    <w:p>
      <w:r>
        <w:rPr>
          <w:i/>
          <w:sz w:val="18"/>
        </w:rPr>
        <w:t>Source File: _support_complaince_trading-surveillance#head-blog-mb.json</w:t>
      </w:r>
    </w:p>
    <w:p>
      <w:pPr>
        <w:pStyle w:val="Heading2"/>
      </w:pPr>
      <w:r>
        <w:t>Content:</w:t>
      </w:r>
    </w:p>
    <w:p>
      <w:pPr>
        <w:pStyle w:val="Heading3"/>
      </w:pPr>
      <w:r>
        <w:t>metadata:</w:t>
      </w:r>
    </w:p>
    <w:p>
      <w:r>
        <w:t>{</w:t>
        <w:br/>
        <w:t xml:space="preserve">  "url": "https://www.angelone.in/support/complaince/trading-surveillance#head-blog-mb",</w:t>
        <w:br/>
        <w:t xml:space="preserve">  "title": "Guide on Trading and Surveillance Compliance | Angel One",</w:t>
        <w:br/>
        <w:t xml:space="preserve">  "crawled_at": "2025-04-30T21:56:53.075348",</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_support_complaince_trading-surveillance#head-blog</w:t>
      </w:r>
    </w:p>
    <w:p>
      <w:r>
        <w:rPr>
          <w:i/>
          <w:sz w:val="18"/>
        </w:rPr>
        <w:t>Source File: _support_complaince_trading-surveillance#head-blog.json</w:t>
      </w:r>
    </w:p>
    <w:p>
      <w:pPr>
        <w:pStyle w:val="Heading2"/>
      </w:pPr>
      <w:r>
        <w:t>Content:</w:t>
      </w:r>
    </w:p>
    <w:p>
      <w:pPr>
        <w:pStyle w:val="Heading3"/>
      </w:pPr>
      <w:r>
        <w:t>metadata:</w:t>
      </w:r>
    </w:p>
    <w:p>
      <w:r>
        <w:t>{</w:t>
        <w:br/>
        <w:t xml:space="preserve">  "url": "https://www.angelone.in/support/complaince/trading-surveillance#head-blog",</w:t>
        <w:br/>
        <w:t xml:space="preserve">  "title": "Guide on Trading and Surveillance Compliance | Angel One",</w:t>
        <w:br/>
        <w:t xml:space="preserve">  "crawled_at": "2025-04-30T21:56:36.859397",</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_support_complaince_trading-surveillance#head-kc-mb</w:t>
      </w:r>
    </w:p>
    <w:p>
      <w:r>
        <w:rPr>
          <w:i/>
          <w:sz w:val="18"/>
        </w:rPr>
        <w:t>Source File: _support_complaince_trading-surveillance#head-kc-mb.json</w:t>
      </w:r>
    </w:p>
    <w:p>
      <w:pPr>
        <w:pStyle w:val="Heading2"/>
      </w:pPr>
      <w:r>
        <w:t>Content:</w:t>
      </w:r>
    </w:p>
    <w:p>
      <w:pPr>
        <w:pStyle w:val="Heading3"/>
      </w:pPr>
      <w:r>
        <w:t>metadata:</w:t>
      </w:r>
    </w:p>
    <w:p>
      <w:r>
        <w:t>{</w:t>
        <w:br/>
        <w:t xml:space="preserve">  "url": "https://www.angelone.in/support/complaince/trading-surveillance#head-kc-mb",</w:t>
        <w:br/>
        <w:t xml:space="preserve">  "title": "Guide on Trading and Surveillance Compliance | Angel One",</w:t>
        <w:br/>
        <w:t xml:space="preserve">  "crawled_at": "2025-04-30T21:56:50.007675",</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_support_complaince_trading-surveillance#head-kc</w:t>
      </w:r>
    </w:p>
    <w:p>
      <w:r>
        <w:rPr>
          <w:i/>
          <w:sz w:val="18"/>
        </w:rPr>
        <w:t>Source File: _support_complaince_trading-surveillance#head-kc.json</w:t>
      </w:r>
    </w:p>
    <w:p>
      <w:pPr>
        <w:pStyle w:val="Heading2"/>
      </w:pPr>
      <w:r>
        <w:t>Content:</w:t>
      </w:r>
    </w:p>
    <w:p>
      <w:pPr>
        <w:pStyle w:val="Heading3"/>
      </w:pPr>
      <w:r>
        <w:t>metadata:</w:t>
      </w:r>
    </w:p>
    <w:p>
      <w:r>
        <w:t>{</w:t>
        <w:br/>
        <w:t xml:space="preserve">  "url": "https://www.angelone.in/support/complaince/trading-surveillance#head-kc",</w:t>
        <w:br/>
        <w:t xml:space="preserve">  "title": "Guide on Trading and Surveillance Compliance | Angel One",</w:t>
        <w:br/>
        <w:t xml:space="preserve">  "crawled_at": "2025-04-30T21:56:35.613521",</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_support_complaince_trading-surveillance#head-podcasts-mb</w:t>
      </w:r>
    </w:p>
    <w:p>
      <w:r>
        <w:rPr>
          <w:i/>
          <w:sz w:val="18"/>
        </w:rPr>
        <w:t>Source File: _support_complaince_trading-surveillance#head-podcasts-mb.json</w:t>
      </w:r>
    </w:p>
    <w:p>
      <w:pPr>
        <w:pStyle w:val="Heading2"/>
      </w:pPr>
      <w:r>
        <w:t>Content:</w:t>
      </w:r>
    </w:p>
    <w:p>
      <w:pPr>
        <w:pStyle w:val="Heading3"/>
      </w:pPr>
      <w:r>
        <w:t>metadata:</w:t>
      </w:r>
    </w:p>
    <w:p>
      <w:r>
        <w:t>{</w:t>
        <w:br/>
        <w:t xml:space="preserve">  "url": "https://www.angelone.in/support/complaince/trading-surveillance#head-podcasts-mb",</w:t>
        <w:br/>
        <w:t xml:space="preserve">  "title": "Guide on Trading and Surveillance Compliance | Angel One",</w:t>
        <w:br/>
        <w:t xml:space="preserve">  "crawled_at": "2025-04-30T21:56:59.240911",</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_support_complaince_trading-surveillance#head-podcasts</w:t>
      </w:r>
    </w:p>
    <w:p>
      <w:r>
        <w:rPr>
          <w:i/>
          <w:sz w:val="18"/>
        </w:rPr>
        <w:t>Source File: _support_complaince_trading-surveillance#head-podcasts.json</w:t>
      </w:r>
    </w:p>
    <w:p>
      <w:pPr>
        <w:pStyle w:val="Heading2"/>
      </w:pPr>
      <w:r>
        <w:t>Content:</w:t>
      </w:r>
    </w:p>
    <w:p>
      <w:pPr>
        <w:pStyle w:val="Heading3"/>
      </w:pPr>
      <w:r>
        <w:t>metadata:</w:t>
      </w:r>
    </w:p>
    <w:p>
      <w:r>
        <w:t>{</w:t>
        <w:br/>
        <w:t xml:space="preserve">  "url": "https://www.angelone.in/support/complaince/trading-surveillance#head-podcasts",</w:t>
        <w:br/>
        <w:t xml:space="preserve">  "title": "Guide on Trading and Surveillance Compliance | Angel One",</w:t>
        <w:br/>
        <w:t xml:space="preserve">  "crawled_at": "2025-04-30T21:56:41.077274",</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_support_complaince_trading-surveillance#head-related-mb</w:t>
      </w:r>
    </w:p>
    <w:p>
      <w:r>
        <w:rPr>
          <w:i/>
          <w:sz w:val="18"/>
        </w:rPr>
        <w:t>Source File: _support_complaince_trading-surveillance#head-related-mb.json</w:t>
      </w:r>
    </w:p>
    <w:p>
      <w:pPr>
        <w:pStyle w:val="Heading2"/>
      </w:pPr>
      <w:r>
        <w:t>Content:</w:t>
      </w:r>
    </w:p>
    <w:p>
      <w:pPr>
        <w:pStyle w:val="Heading3"/>
      </w:pPr>
      <w:r>
        <w:t>metadata:</w:t>
      </w:r>
    </w:p>
    <w:p>
      <w:r>
        <w:t>{</w:t>
        <w:br/>
        <w:t xml:space="preserve">  "url": "https://www.angelone.in/support/complaince/trading-surveillance#head-related-mb",</w:t>
        <w:br/>
        <w:t xml:space="preserve">  "title": "Guide on Trading and Surveillance Compliance | Angel One",</w:t>
        <w:br/>
        <w:t xml:space="preserve">  "crawled_at": "2025-04-30T21:57:00.505612",</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_support_complaince_trading-surveillance#head-related</w:t>
      </w:r>
    </w:p>
    <w:p>
      <w:r>
        <w:rPr>
          <w:i/>
          <w:sz w:val="18"/>
        </w:rPr>
        <w:t>Source File: _support_complaince_trading-surveillance#head-related.json</w:t>
      </w:r>
    </w:p>
    <w:p>
      <w:pPr>
        <w:pStyle w:val="Heading2"/>
      </w:pPr>
      <w:r>
        <w:t>Content:</w:t>
      </w:r>
    </w:p>
    <w:p>
      <w:pPr>
        <w:pStyle w:val="Heading3"/>
      </w:pPr>
      <w:r>
        <w:t>metadata:</w:t>
      </w:r>
    </w:p>
    <w:p>
      <w:r>
        <w:t>{</w:t>
        <w:br/>
        <w:t xml:space="preserve">  "url": "https://www.angelone.in/support/complaince/trading-surveillance#head-related",</w:t>
        <w:br/>
        <w:t xml:space="preserve">  "title": "Guide on Trading and Surveillance Compliance | Angel One",</w:t>
        <w:br/>
        <w:t xml:space="preserve">  "crawled_at": "2025-04-30T21:56:43.703185",</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_support_complaince_trading-surveillance#head-report-mb</w:t>
      </w:r>
    </w:p>
    <w:p>
      <w:r>
        <w:rPr>
          <w:i/>
          <w:sz w:val="18"/>
        </w:rPr>
        <w:t>Source File: _support_complaince_trading-surveillance#head-report-mb.json</w:t>
      </w:r>
    </w:p>
    <w:p>
      <w:pPr>
        <w:pStyle w:val="Heading2"/>
      </w:pPr>
      <w:r>
        <w:t>Content:</w:t>
      </w:r>
    </w:p>
    <w:p>
      <w:pPr>
        <w:pStyle w:val="Heading3"/>
      </w:pPr>
      <w:r>
        <w:t>metadata:</w:t>
      </w:r>
    </w:p>
    <w:p>
      <w:r>
        <w:t>{</w:t>
        <w:br/>
        <w:t xml:space="preserve">  "url": "https://www.angelone.in/support/complaince/trading-surveillance#head-report-mb",</w:t>
        <w:br/>
        <w:t xml:space="preserve">  "title": "Guide on Trading and Surveillance Compliance | Angel One",</w:t>
        <w:br/>
        <w:t xml:space="preserve">  "crawled_at": "2025-04-30T21:56:56.029429",</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_support_complaince_trading-surveillance#head-report</w:t>
      </w:r>
    </w:p>
    <w:p>
      <w:r>
        <w:rPr>
          <w:i/>
          <w:sz w:val="18"/>
        </w:rPr>
        <w:t>Source File: _support_complaince_trading-surveillance#head-report.json</w:t>
      </w:r>
    </w:p>
    <w:p>
      <w:pPr>
        <w:pStyle w:val="Heading2"/>
      </w:pPr>
      <w:r>
        <w:t>Content:</w:t>
      </w:r>
    </w:p>
    <w:p>
      <w:pPr>
        <w:pStyle w:val="Heading3"/>
      </w:pPr>
      <w:r>
        <w:t>metadata:</w:t>
      </w:r>
    </w:p>
    <w:p>
      <w:r>
        <w:t>{</w:t>
        <w:br/>
        <w:t xml:space="preserve">  "url": "https://www.angelone.in/support/complaince/trading-surveillance#head-report",</w:t>
        <w:br/>
        <w:t xml:space="preserve">  "title": "Guide on Trading and Surveillance Compliance | Angel One",</w:t>
        <w:br/>
        <w:t xml:space="preserve">  "crawled_at": "2025-04-30T21:56:39.473439",</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_support_complaince_trading-surveillance#head-smp-mb</w:t>
      </w:r>
    </w:p>
    <w:p>
      <w:r>
        <w:rPr>
          <w:i/>
          <w:sz w:val="18"/>
        </w:rPr>
        <w:t>Source File: _support_complaince_trading-surveillance#head-smp-mb.json</w:t>
      </w:r>
    </w:p>
    <w:p>
      <w:pPr>
        <w:pStyle w:val="Heading2"/>
      </w:pPr>
      <w:r>
        <w:t>Content:</w:t>
      </w:r>
    </w:p>
    <w:p>
      <w:pPr>
        <w:pStyle w:val="Heading3"/>
      </w:pPr>
      <w:r>
        <w:t>metadata:</w:t>
      </w:r>
    </w:p>
    <w:p>
      <w:r>
        <w:t>{</w:t>
        <w:br/>
        <w:t xml:space="preserve">  "url": "https://www.angelone.in/support/complaince/trading-surveillance#head-smp-mb",</w:t>
        <w:br/>
        <w:t xml:space="preserve">  "title": "Guide on Trading and Surveillance Compliance | Angel One",</w:t>
        <w:br/>
        <w:t xml:space="preserve">  "crawled_at": "2025-04-30T21:56:48.319631",</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_support_complaince_trading-surveillance#head-smp</w:t>
      </w:r>
    </w:p>
    <w:p>
      <w:r>
        <w:rPr>
          <w:i/>
          <w:sz w:val="18"/>
        </w:rPr>
        <w:t>Source File: _support_complaince_trading-surveillance#head-smp.json</w:t>
      </w:r>
    </w:p>
    <w:p>
      <w:pPr>
        <w:pStyle w:val="Heading2"/>
      </w:pPr>
      <w:r>
        <w:t>Content:</w:t>
      </w:r>
    </w:p>
    <w:p>
      <w:pPr>
        <w:pStyle w:val="Heading3"/>
      </w:pPr>
      <w:r>
        <w:t>metadata:</w:t>
      </w:r>
    </w:p>
    <w:p>
      <w:r>
        <w:t>{</w:t>
        <w:br/>
        <w:t xml:space="preserve">  "url": "https://www.angelone.in/support/complaince/trading-surveillance#head-smp",</w:t>
        <w:br/>
        <w:t xml:space="preserve">  "title": "Guide on Trading and Surveillance Compliance | Angel One",</w:t>
        <w:br/>
        <w:t xml:space="preserve">  "crawled_at": "2025-04-30T21:56:33.970469",</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_support_complaince_trading-surveillance#head-trending-topics-mb</w:t>
      </w:r>
    </w:p>
    <w:p>
      <w:r>
        <w:rPr>
          <w:i/>
          <w:sz w:val="18"/>
        </w:rPr>
        <w:t>Source File: _support_complaince_trading-surveillance#head-trending-topics-mb.json</w:t>
      </w:r>
    </w:p>
    <w:p>
      <w:pPr>
        <w:pStyle w:val="Heading2"/>
      </w:pPr>
      <w:r>
        <w:t>Content:</w:t>
      </w:r>
    </w:p>
    <w:p>
      <w:pPr>
        <w:pStyle w:val="Heading3"/>
      </w:pPr>
      <w:r>
        <w:t>metadata:</w:t>
      </w:r>
    </w:p>
    <w:p>
      <w:r>
        <w:t>{</w:t>
        <w:br/>
        <w:t xml:space="preserve">  "url": "https://www.angelone.in/support/complaince/trading-surveillance#head-trending-topics-mb",</w:t>
        <w:br/>
        <w:t xml:space="preserve">  "title": "Guide on Trading and Surveillance Compliance | Angel One",</w:t>
        <w:br/>
        <w:t xml:space="preserve">  "crawled_at": "2025-04-30T21:57:02.726464",</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_support_complaince_trading-surveillance#head-trending-topics</w:t>
      </w:r>
    </w:p>
    <w:p>
      <w:r>
        <w:rPr>
          <w:i/>
          <w:sz w:val="18"/>
        </w:rPr>
        <w:t>Source File: _support_complaince_trading-surveillance#head-trending-topics.json</w:t>
      </w:r>
    </w:p>
    <w:p>
      <w:pPr>
        <w:pStyle w:val="Heading2"/>
      </w:pPr>
      <w:r>
        <w:t>Content:</w:t>
      </w:r>
    </w:p>
    <w:p>
      <w:pPr>
        <w:pStyle w:val="Heading3"/>
      </w:pPr>
      <w:r>
        <w:t>metadata:</w:t>
      </w:r>
    </w:p>
    <w:p>
      <w:r>
        <w:t>{</w:t>
        <w:br/>
        <w:t xml:space="preserve">  "url": "https://www.angelone.in/support/complaince/trading-surveillance#head-trending-topics",</w:t>
        <w:br/>
        <w:t xml:space="preserve">  "title": "Guide on Trading and Surveillance Compliance | Angel One",</w:t>
        <w:br/>
        <w:t xml:space="preserve">  "crawled_at": "2025-04-30T21:56:45.488490",</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_support_complaince_trading-surveillance</w:t>
      </w:r>
    </w:p>
    <w:p>
      <w:r>
        <w:rPr>
          <w:i/>
          <w:sz w:val="18"/>
        </w:rPr>
        <w:t>Source File: _support_complaince_trading-surveillance.json</w:t>
      </w:r>
    </w:p>
    <w:p>
      <w:pPr>
        <w:pStyle w:val="Heading2"/>
      </w:pPr>
      <w:r>
        <w:t>Content:</w:t>
      </w:r>
    </w:p>
    <w:p>
      <w:pPr>
        <w:pStyle w:val="Heading3"/>
      </w:pPr>
      <w:r>
        <w:t>metadata:</w:t>
      </w:r>
    </w:p>
    <w:p>
      <w:r>
        <w:t>{</w:t>
        <w:br/>
        <w:t xml:space="preserve">  "url": "https://www.angelone.in/support/complaince/trading-surveillance",</w:t>
        <w:br/>
        <w:t xml:space="preserve">  "title": "Guide on Trading and Surveillance Compliance | Angel One",</w:t>
        <w:br/>
        <w:t xml:space="preserve">  "crawled_at": "2025-04-30T21:33:46.058943",</w:t>
        <w:br/>
        <w:t xml:space="preserve">  "content_type": "text/html",</w:t>
        <w:br/>
        <w:t xml:space="preserve">  "source": "Angel One Support",</w:t>
        <w:br/>
        <w:t xml:space="preserve">  "num_chunks": 6</w:t>
        <w:br/>
        <w:t>}</w:t>
      </w:r>
    </w:p>
    <w:p>
      <w:pPr>
        <w:pStyle w:val="Heading3"/>
      </w:pPr>
      <w:r>
        <w:t>structured_content:</w:t>
      </w:r>
    </w:p>
    <w:p>
      <w:r>
        <w:t>{</w:t>
        <w:br/>
        <w:t xml:space="preserve">  "title": "Guide on Trading and Surveillance Compliance | Angel One",</w:t>
        <w:br/>
        <w:t xml:space="preserve">  "headings": [</w:t>
        <w:br/>
        <w:t xml:space="preserve">    {</w:t>
        <w:br/>
        <w:t xml:space="preserve">      "level": 1,</w:t>
        <w:br/>
        <w:t xml:space="preserve">      "text": "Trading &amp; Surveillance"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w:t>
        <w:br/>
        <w:t xml:space="preserve">    "SEBI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w:t>
        <w:br/>
        <w:t xml:space="preserve">    "GSM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w:t>
        <w:br/>
        <w:t xml:space="preserve">    "The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w:t>
        <w:br/>
        <w:t xml:space="preserve">    "SEBI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w:t>
        <w:br/>
        <w:t xml:space="preserve">    "On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w:t>
        <w:br/>
        <w:t xml:space="preserve">    "Every 2 months in the case of ASM and every quarter in the case of GSM, the stock can go in and out of the list based on the review carried out by the exchange.",</w:t>
        <w:br/>
        <w:t xml:space="preserve">    "Please find the detailed surveillance measures under ASM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More\nEn.\nही.\nTrading &amp; Surveillance\nTrading &amp; Surveillance\nRisk Management – ASM &amp; GSM\nWhat is a surveillance measure?\nMarket surveillance plays a key role in ensuring safety and integrity of the markets as it the process of prevention and investigation of abusive, manipulative or illegal trading practices in the securities markets. Surveillance Measure is an initative by the regulatory bodies and exchanges to protect traders and investors by monitoring price and volatility and detecting misleading activities like insider trading, fictitious transactions, and more.\nWhat is ASM?\nSEBI (Securities and Exchange Board of India) along with the stock exchanges have initiated an Additional Surveillance Measure or ASM to safeguard investors’ interests by ensuring there are no market speculations or manipulatio",</w:t>
        <w:br/>
        <w:t xml:space="preserve">    "ge Board of India) along with the stock exchanges have initiated an Additional Surveillance Measure or ASM to safeguard investors’ interests by ensuring there are no market speculations or manipulations like unexpected price movements. The stocks are categorized under ASM for surveillance based on criteria specified by NSE here.\nWhat is GSM?\nGSM or Graded Surveillance Measure is a system used by Indian Stock Exchanges like NSE and BSE to alert traders/investors and ask them to be extra cautious while dealing in certain securities which have been categorized under GSM. Scrips can be classified under GSM due to abnormal price hike that doesn’t match with the company’s financial health, are illiquid, have negligible market capital, and are underpreforming.\nWhat is the difference between ASM and GSM?\nThe main aim of the ASM framework is to control stock volatility, while the primary objective of GSM is to protect the investors from underperforming stocks by not allowing intraday trading an",</w:t>
        <w:br/>
        <w:t xml:space="preserve">    "nd GSM?\nThe main aim of the ASM framework is to control stock volatility, while the primary objective of GSM is to protect the investors from underperforming stocks by not allowing intraday trading and to advise them to be extra vigilant while dealing with securities that are witnessing unusual price fluctuations. Both these frameworks are introduced with different objectives, but their main goal is to protect traders and investors.\nWhat is the basis of categorizing a scrip under ASM?\nSEBI and Exchanges jointly decides the objective criterion to shortlist securities under ASM based on the following parameters:\n1. High Low Variation\n2. Client Concentration\n3. Close to Close Price Variation\n4. Market Capitalization\n5. Volume Variation\n6. Delivery Percentage\n7. No. of Unique PANs &amp; PEs\nWhen will a scrip be classified under GSM?\nOn the basis of below-mentioned pointers, Regulatory Body and the Exchanges make their decision of adding a scrip under GSM category:\n1.",</w:t>
        <w:br/>
        <w:t xml:space="preserve">    "of Unique PANs &amp; PEs\nWhen will a scrip be classified under GSM?\nOn the basis of below-mentioned pointers, Regulatory Body and the Exchanges make their decision of adding a scrip under GSM category:\n1. Periodic Call Auction Session for Illiquid Securities\n2. Periodic Review of Movement of Securities to/from Trade for Trade\n3. Persistent Noise Creators\n4. Rumour Verification and Clarification in case of Spurt in Price/Volume\nWhen will a scrip get out of ASM/GSM?\nEvery 2 months in the case of ASM and every quarter in the case of GSM, the stock can go in and out of the list based on the review carried out by the exchange.\nWhat are the surveillance measures under ASM?\nPlease find the detailed surveillance measures under ASM here.\nStill need help?\nCreate Ticket\nWant to connect with us?\nOur experts will be happy to assist you\nConnect with us\nStill have any queries? Connect with our support team.\nCONTACT US\nPartnership Request\nFor any partnership requests please reach us at\npartners@angelbroki",</w:t>
        <w:br/>
        <w:t xml:space="preserve">    "ts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_support_fixed-deposits#head-blog-mb</w:t>
      </w:r>
    </w:p>
    <w:p>
      <w:r>
        <w:rPr>
          <w:i/>
          <w:sz w:val="18"/>
        </w:rPr>
        <w:t>Source File: _support_fixed-deposits#head-blog-mb.json</w:t>
      </w:r>
    </w:p>
    <w:p>
      <w:pPr>
        <w:pStyle w:val="Heading2"/>
      </w:pPr>
      <w:r>
        <w:t>Content:</w:t>
      </w:r>
    </w:p>
    <w:p>
      <w:pPr>
        <w:pStyle w:val="Heading3"/>
      </w:pPr>
      <w:r>
        <w:t>metadata:</w:t>
      </w:r>
    </w:p>
    <w:p>
      <w:r>
        <w:t>{</w:t>
        <w:br/>
        <w:t xml:space="preserve">  "url": "https://www.angelone.in/support/fixed-deposits#head-blog-mb",</w:t>
        <w:br/>
        <w:t xml:space="preserve">  "title": "Account Verification - Angel One",</w:t>
        <w:br/>
        <w:t xml:space="preserve">  "crawled_at": "2025-04-30T21:34:12.656288",</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_support_fixed-deposits#head-blog</w:t>
      </w:r>
    </w:p>
    <w:p>
      <w:r>
        <w:rPr>
          <w:i/>
          <w:sz w:val="18"/>
        </w:rPr>
        <w:t>Source File: _support_fixed-deposits#head-blog.json</w:t>
      </w:r>
    </w:p>
    <w:p>
      <w:pPr>
        <w:pStyle w:val="Heading2"/>
      </w:pPr>
      <w:r>
        <w:t>Content:</w:t>
      </w:r>
    </w:p>
    <w:p>
      <w:pPr>
        <w:pStyle w:val="Heading3"/>
      </w:pPr>
      <w:r>
        <w:t>metadata:</w:t>
      </w:r>
    </w:p>
    <w:p>
      <w:r>
        <w:t>{</w:t>
        <w:br/>
        <w:t xml:space="preserve">  "url": "https://www.angelone.in/support/fixed-deposits#head-blog",</w:t>
        <w:br/>
        <w:t xml:space="preserve">  "title": "Account Verification - Angel One",</w:t>
        <w:br/>
        <w:t xml:space="preserve">  "crawled_at": "2025-04-30T21:33:55.791840",</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_support_fixed-deposits#head-kc-mb</w:t>
      </w:r>
    </w:p>
    <w:p>
      <w:r>
        <w:rPr>
          <w:i/>
          <w:sz w:val="18"/>
        </w:rPr>
        <w:t>Source File: _support_fixed-deposits#head-kc-mb.json</w:t>
      </w:r>
    </w:p>
    <w:p>
      <w:pPr>
        <w:pStyle w:val="Heading2"/>
      </w:pPr>
      <w:r>
        <w:t>Content:</w:t>
      </w:r>
    </w:p>
    <w:p>
      <w:pPr>
        <w:pStyle w:val="Heading3"/>
      </w:pPr>
      <w:r>
        <w:t>metadata:</w:t>
      </w:r>
    </w:p>
    <w:p>
      <w:r>
        <w:t>{</w:t>
        <w:br/>
        <w:t xml:space="preserve">  "url": "https://www.angelone.in/support/fixed-deposits#head-kc-mb",</w:t>
        <w:br/>
        <w:t xml:space="preserve">  "title": "Account Verification - Angel One",</w:t>
        <w:br/>
        <w:t xml:space="preserve">  "crawled_at": "2025-04-30T21:34:10.194597",</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_support_fixed-deposits#head-kc</w:t>
      </w:r>
    </w:p>
    <w:p>
      <w:r>
        <w:rPr>
          <w:i/>
          <w:sz w:val="18"/>
        </w:rPr>
        <w:t>Source File: _support_fixed-deposits#head-kc.json</w:t>
      </w:r>
    </w:p>
    <w:p>
      <w:pPr>
        <w:pStyle w:val="Heading2"/>
      </w:pPr>
      <w:r>
        <w:t>Content:</w:t>
      </w:r>
    </w:p>
    <w:p>
      <w:pPr>
        <w:pStyle w:val="Heading3"/>
      </w:pPr>
      <w:r>
        <w:t>metadata:</w:t>
      </w:r>
    </w:p>
    <w:p>
      <w:r>
        <w:t>{</w:t>
        <w:br/>
        <w:t xml:space="preserve">  "url": "https://www.angelone.in/support/fixed-deposits#head-kc",</w:t>
        <w:br/>
        <w:t xml:space="preserve">  "title": "Account Verification - Angel One",</w:t>
        <w:br/>
        <w:t xml:space="preserve">  "crawled_at": "2025-04-30T21:33:53.338478",</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_support_fixed-deposits#head-podcasts-mb</w:t>
      </w:r>
    </w:p>
    <w:p>
      <w:r>
        <w:rPr>
          <w:i/>
          <w:sz w:val="18"/>
        </w:rPr>
        <w:t>Source File: _support_fixed-deposits#head-podcasts-mb.json</w:t>
      </w:r>
    </w:p>
    <w:p>
      <w:pPr>
        <w:pStyle w:val="Heading2"/>
      </w:pPr>
      <w:r>
        <w:t>Content:</w:t>
      </w:r>
    </w:p>
    <w:p>
      <w:pPr>
        <w:pStyle w:val="Heading3"/>
      </w:pPr>
      <w:r>
        <w:t>metadata:</w:t>
      </w:r>
    </w:p>
    <w:p>
      <w:r>
        <w:t>{</w:t>
        <w:br/>
        <w:t xml:space="preserve">  "url": "https://www.angelone.in/support/fixed-deposits#head-podcasts-mb",</w:t>
        <w:br/>
        <w:t xml:space="preserve">  "title": "Account Verification - Angel One",</w:t>
        <w:br/>
        <w:t xml:space="preserve">  "crawled_at": "2025-04-30T21:34:16.957103",</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_support_fixed-deposits#head-podcasts</w:t>
      </w:r>
    </w:p>
    <w:p>
      <w:r>
        <w:rPr>
          <w:i/>
          <w:sz w:val="18"/>
        </w:rPr>
        <w:t>Source File: _support_fixed-deposits#head-podcasts.json</w:t>
      </w:r>
    </w:p>
    <w:p>
      <w:pPr>
        <w:pStyle w:val="Heading2"/>
      </w:pPr>
      <w:r>
        <w:t>Content:</w:t>
      </w:r>
    </w:p>
    <w:p>
      <w:pPr>
        <w:pStyle w:val="Heading3"/>
      </w:pPr>
      <w:r>
        <w:t>metadata:</w:t>
      </w:r>
    </w:p>
    <w:p>
      <w:r>
        <w:t>{</w:t>
        <w:br/>
        <w:t xml:space="preserve">  "url": "https://www.angelone.in/support/fixed-deposits#head-podcasts",</w:t>
        <w:br/>
        <w:t xml:space="preserve">  "title": "Account Verification - Angel One",</w:t>
        <w:br/>
        <w:t xml:space="preserve">  "crawled_at": "2025-04-30T21:33:59.402239",</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_support_fixed-deposits#head-related-mb</w:t>
      </w:r>
    </w:p>
    <w:p>
      <w:r>
        <w:rPr>
          <w:i/>
          <w:sz w:val="18"/>
        </w:rPr>
        <w:t>Source File: _support_fixed-deposits#head-related-mb.json</w:t>
      </w:r>
    </w:p>
    <w:p>
      <w:pPr>
        <w:pStyle w:val="Heading2"/>
      </w:pPr>
      <w:r>
        <w:t>Content:</w:t>
      </w:r>
    </w:p>
    <w:p>
      <w:pPr>
        <w:pStyle w:val="Heading3"/>
      </w:pPr>
      <w:r>
        <w:t>metadata:</w:t>
      </w:r>
    </w:p>
    <w:p>
      <w:r>
        <w:t>{</w:t>
        <w:br/>
        <w:t xml:space="preserve">  "url": "https://www.angelone.in/support/fixed-deposits#head-related-mb",</w:t>
        <w:br/>
        <w:t xml:space="preserve">  "title": "Account Verification - Angel One",</w:t>
        <w:br/>
        <w:t xml:space="preserve">  "crawled_at": "2025-04-30T21:34:19.053045",</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_support_fixed-deposits#head-related</w:t>
      </w:r>
    </w:p>
    <w:p>
      <w:r>
        <w:rPr>
          <w:i/>
          <w:sz w:val="18"/>
        </w:rPr>
        <w:t>Source File: _support_fixed-deposits#head-related.json</w:t>
      </w:r>
    </w:p>
    <w:p>
      <w:pPr>
        <w:pStyle w:val="Heading2"/>
      </w:pPr>
      <w:r>
        <w:t>Content:</w:t>
      </w:r>
    </w:p>
    <w:p>
      <w:pPr>
        <w:pStyle w:val="Heading3"/>
      </w:pPr>
      <w:r>
        <w:t>metadata:</w:t>
      </w:r>
    </w:p>
    <w:p>
      <w:r>
        <w:t>{</w:t>
        <w:br/>
        <w:t xml:space="preserve">  "url": "https://www.angelone.in/support/fixed-deposits#head-related",</w:t>
        <w:br/>
        <w:t xml:space="preserve">  "title": "Account Verification - Angel One",</w:t>
        <w:br/>
        <w:t xml:space="preserve">  "crawled_at": "2025-04-30T21:34:02.904054",</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_support_fixed-deposits#head-report-mb</w:t>
      </w:r>
    </w:p>
    <w:p>
      <w:r>
        <w:rPr>
          <w:i/>
          <w:sz w:val="18"/>
        </w:rPr>
        <w:t>Source File: _support_fixed-deposits#head-report-mb.json</w:t>
      </w:r>
    </w:p>
    <w:p>
      <w:pPr>
        <w:pStyle w:val="Heading2"/>
      </w:pPr>
      <w:r>
        <w:t>Content:</w:t>
      </w:r>
    </w:p>
    <w:p>
      <w:pPr>
        <w:pStyle w:val="Heading3"/>
      </w:pPr>
      <w:r>
        <w:t>metadata:</w:t>
      </w:r>
    </w:p>
    <w:p>
      <w:r>
        <w:t>{</w:t>
        <w:br/>
        <w:t xml:space="preserve">  "url": "https://www.angelone.in/support/fixed-deposits#head-report-mb",</w:t>
        <w:br/>
        <w:t xml:space="preserve">  "title": "Account Verification - Angel One",</w:t>
        <w:br/>
        <w:t xml:space="preserve">  "crawled_at": "2025-04-30T21:34:14.718767",</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_support_fixed-deposits#head-report</w:t>
      </w:r>
    </w:p>
    <w:p>
      <w:r>
        <w:rPr>
          <w:i/>
          <w:sz w:val="18"/>
        </w:rPr>
        <w:t>Source File: _support_fixed-deposits#head-report.json</w:t>
      </w:r>
    </w:p>
    <w:p>
      <w:pPr>
        <w:pStyle w:val="Heading2"/>
      </w:pPr>
      <w:r>
        <w:t>Content:</w:t>
      </w:r>
    </w:p>
    <w:p>
      <w:pPr>
        <w:pStyle w:val="Heading3"/>
      </w:pPr>
      <w:r>
        <w:t>metadata:</w:t>
      </w:r>
    </w:p>
    <w:p>
      <w:r>
        <w:t>{</w:t>
        <w:br/>
        <w:t xml:space="preserve">  "url": "https://www.angelone.in/support/fixed-deposits#head-report",</w:t>
        <w:br/>
        <w:t xml:space="preserve">  "title": "Account Verification - Angel One",</w:t>
        <w:br/>
        <w:t xml:space="preserve">  "crawled_at": "2025-04-30T21:33:57.256329",</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_support_fixed-deposits#head-smp-mb</w:t>
      </w:r>
    </w:p>
    <w:p>
      <w:r>
        <w:rPr>
          <w:i/>
          <w:sz w:val="18"/>
        </w:rPr>
        <w:t>Source File: _support_fixed-deposits#head-smp-mb.json</w:t>
      </w:r>
    </w:p>
    <w:p>
      <w:pPr>
        <w:pStyle w:val="Heading2"/>
      </w:pPr>
      <w:r>
        <w:t>Content:</w:t>
      </w:r>
    </w:p>
    <w:p>
      <w:pPr>
        <w:pStyle w:val="Heading3"/>
      </w:pPr>
      <w:r>
        <w:t>metadata:</w:t>
      </w:r>
    </w:p>
    <w:p>
      <w:r>
        <w:t>{</w:t>
        <w:br/>
        <w:t xml:space="preserve">  "url": "https://www.angelone.in/support/fixed-deposits#head-smp-mb",</w:t>
        <w:br/>
        <w:t xml:space="preserve">  "title": "Account Verification - Angel One",</w:t>
        <w:br/>
        <w:t xml:space="preserve">  "crawled_at": "2025-04-30T21:34:08.153971",</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_support_fixed-deposits#head-smp</w:t>
      </w:r>
    </w:p>
    <w:p>
      <w:r>
        <w:rPr>
          <w:i/>
          <w:sz w:val="18"/>
        </w:rPr>
        <w:t>Source File: _support_fixed-deposits#head-smp.json</w:t>
      </w:r>
    </w:p>
    <w:p>
      <w:pPr>
        <w:pStyle w:val="Heading2"/>
      </w:pPr>
      <w:r>
        <w:t>Content:</w:t>
      </w:r>
    </w:p>
    <w:p>
      <w:pPr>
        <w:pStyle w:val="Heading3"/>
      </w:pPr>
      <w:r>
        <w:t>metadata:</w:t>
      </w:r>
    </w:p>
    <w:p>
      <w:r>
        <w:t>{</w:t>
        <w:br/>
        <w:t xml:space="preserve">  "url": "https://www.angelone.in/support/fixed-deposits#head-smp",</w:t>
        <w:br/>
        <w:t xml:space="preserve">  "title": "Account Verification - Angel One",</w:t>
        <w:br/>
        <w:t xml:space="preserve">  "crawled_at": "2025-04-30T21:33:51.096407",</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_support_fixed-deposits#head-trending-topics-mb</w:t>
      </w:r>
    </w:p>
    <w:p>
      <w:r>
        <w:rPr>
          <w:i/>
          <w:sz w:val="18"/>
        </w:rPr>
        <w:t>Source File: _support_fixed-deposits#head-trending-topics-mb.json</w:t>
      </w:r>
    </w:p>
    <w:p>
      <w:pPr>
        <w:pStyle w:val="Heading2"/>
      </w:pPr>
      <w:r>
        <w:t>Content:</w:t>
      </w:r>
    </w:p>
    <w:p>
      <w:pPr>
        <w:pStyle w:val="Heading3"/>
      </w:pPr>
      <w:r>
        <w:t>metadata:</w:t>
      </w:r>
    </w:p>
    <w:p>
      <w:r>
        <w:t>{</w:t>
        <w:br/>
        <w:t xml:space="preserve">  "url": "https://www.angelone.in/support/fixed-deposits#head-trending-topics-mb",</w:t>
        <w:br/>
        <w:t xml:space="preserve">  "title": "Account Verification - Angel One",</w:t>
        <w:br/>
        <w:t xml:space="preserve">  "crawled_at": "2025-04-30T21:34:21.937145",</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_support_fixed-deposits#head-trending-topics</w:t>
      </w:r>
    </w:p>
    <w:p>
      <w:r>
        <w:rPr>
          <w:i/>
          <w:sz w:val="18"/>
        </w:rPr>
        <w:t>Source File: _support_fixed-deposits#head-trending-topics.json</w:t>
      </w:r>
    </w:p>
    <w:p>
      <w:pPr>
        <w:pStyle w:val="Heading2"/>
      </w:pPr>
      <w:r>
        <w:t>Content:</w:t>
      </w:r>
    </w:p>
    <w:p>
      <w:pPr>
        <w:pStyle w:val="Heading3"/>
      </w:pPr>
      <w:r>
        <w:t>metadata:</w:t>
      </w:r>
    </w:p>
    <w:p>
      <w:r>
        <w:t>{</w:t>
        <w:br/>
        <w:t xml:space="preserve">  "url": "https://www.angelone.in/support/fixed-deposits#head-trending-topics",</w:t>
        <w:br/>
        <w:t xml:space="preserve">  "title": "Account Verification - Angel One",</w:t>
        <w:br/>
        <w:t xml:space="preserve">  "crawled_at": "2025-04-30T21:34:05.070616",</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w:t>
      </w:r>
    </w:p>
    <w:p>
      <w:r>
        <w:rPr>
          <w:i/>
          <w:sz w:val="18"/>
        </w:rPr>
        <w:t>Source File: _support_fixed-deposits.json</w:t>
      </w:r>
    </w:p>
    <w:p>
      <w:pPr>
        <w:pStyle w:val="Heading2"/>
      </w:pPr>
      <w:r>
        <w:t>Content:</w:t>
      </w:r>
    </w:p>
    <w:p>
      <w:pPr>
        <w:pStyle w:val="Heading3"/>
      </w:pPr>
      <w:r>
        <w:t>metadata:</w:t>
      </w:r>
    </w:p>
    <w:p>
      <w:r>
        <w:t>{</w:t>
        <w:br/>
        <w:t xml:space="preserve">  "url": "https://www.angelone.in/support/fixed-deposits",</w:t>
        <w:br/>
        <w:t xml:space="preserve">  "title": "Account Verification - Angel One",</w:t>
        <w:br/>
        <w:t xml:space="preserve">  "crawled_at": "2025-04-30T21:29:22.612226",</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_support_fixed-deposits_account-verification#head-blog-mb</w:t>
      </w:r>
    </w:p>
    <w:p>
      <w:r>
        <w:rPr>
          <w:i/>
          <w:sz w:val="18"/>
        </w:rPr>
        <w:t>Source File: _support_fixed-deposits_account-verification#head-blog-mb.json</w:t>
      </w:r>
    </w:p>
    <w:p>
      <w:pPr>
        <w:pStyle w:val="Heading2"/>
      </w:pPr>
      <w:r>
        <w:t>Content:</w:t>
      </w:r>
    </w:p>
    <w:p>
      <w:pPr>
        <w:pStyle w:val="Heading3"/>
      </w:pPr>
      <w:r>
        <w:t>metadata:</w:t>
      </w:r>
    </w:p>
    <w:p>
      <w:r>
        <w:t>{</w:t>
        <w:br/>
        <w:t xml:space="preserve">  "url": "https://www.angelone.in/support/fixed-deposits/account-verification#head-blog-mb",</w:t>
        <w:br/>
        <w:t xml:space="preserve">  "title": "Account Verification - Angel One",</w:t>
        <w:br/>
        <w:t xml:space="preserve">  "crawled_at": "2025-04-30T21:57:58.941627",</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_support_fixed-deposits_account-verification#head-blog</w:t>
      </w:r>
    </w:p>
    <w:p>
      <w:r>
        <w:rPr>
          <w:i/>
          <w:sz w:val="18"/>
        </w:rPr>
        <w:t>Source File: _support_fixed-deposits_account-verification#head-blog.json</w:t>
      </w:r>
    </w:p>
    <w:p>
      <w:pPr>
        <w:pStyle w:val="Heading2"/>
      </w:pPr>
      <w:r>
        <w:t>Content:</w:t>
      </w:r>
    </w:p>
    <w:p>
      <w:pPr>
        <w:pStyle w:val="Heading3"/>
      </w:pPr>
      <w:r>
        <w:t>metadata:</w:t>
      </w:r>
    </w:p>
    <w:p>
      <w:r>
        <w:t>{</w:t>
        <w:br/>
        <w:t xml:space="preserve">  "url": "https://www.angelone.in/support/fixed-deposits/account-verification#head-blog",</w:t>
        <w:br/>
        <w:t xml:space="preserve">  "title": "Account Verification - Angel One",</w:t>
        <w:br/>
        <w:t xml:space="preserve">  "crawled_at": "2025-04-30T21:57:43.036932",</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_support_fixed-deposits_account-verification#head-kc-mb</w:t>
      </w:r>
    </w:p>
    <w:p>
      <w:r>
        <w:rPr>
          <w:i/>
          <w:sz w:val="18"/>
        </w:rPr>
        <w:t>Source File: _support_fixed-deposits_account-verification#head-kc-mb.json</w:t>
      </w:r>
    </w:p>
    <w:p>
      <w:pPr>
        <w:pStyle w:val="Heading2"/>
      </w:pPr>
      <w:r>
        <w:t>Content:</w:t>
      </w:r>
    </w:p>
    <w:p>
      <w:pPr>
        <w:pStyle w:val="Heading3"/>
      </w:pPr>
      <w:r>
        <w:t>metadata:</w:t>
      </w:r>
    </w:p>
    <w:p>
      <w:r>
        <w:t>{</w:t>
        <w:br/>
        <w:t xml:space="preserve">  "url": "https://www.angelone.in/support/fixed-deposits/account-verification#head-kc-mb",</w:t>
        <w:br/>
        <w:t xml:space="preserve">  "title": "Account Verification - Angel One",</w:t>
        <w:br/>
        <w:t xml:space="preserve">  "crawled_at": "2025-04-30T21:57:56.758344",</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_support_fixed-deposits_account-verification#head-kc</w:t>
      </w:r>
    </w:p>
    <w:p>
      <w:r>
        <w:rPr>
          <w:i/>
          <w:sz w:val="18"/>
        </w:rPr>
        <w:t>Source File: _support_fixed-deposits_account-verification#head-kc.json</w:t>
      </w:r>
    </w:p>
    <w:p>
      <w:pPr>
        <w:pStyle w:val="Heading2"/>
      </w:pPr>
      <w:r>
        <w:t>Content:</w:t>
      </w:r>
    </w:p>
    <w:p>
      <w:pPr>
        <w:pStyle w:val="Heading3"/>
      </w:pPr>
      <w:r>
        <w:t>metadata:</w:t>
      </w:r>
    </w:p>
    <w:p>
      <w:r>
        <w:t>{</w:t>
        <w:br/>
        <w:t xml:space="preserve">  "url": "https://www.angelone.in/support/fixed-deposits/account-verification#head-kc",</w:t>
        <w:br/>
        <w:t xml:space="preserve">  "title": "Account Verification - Angel One",</w:t>
        <w:br/>
        <w:t xml:space="preserve">  "crawled_at": "2025-04-30T21:57:40.806290",</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_support_fixed-deposits_account-verification#head-podcasts-mb</w:t>
      </w:r>
    </w:p>
    <w:p>
      <w:r>
        <w:rPr>
          <w:i/>
          <w:sz w:val="18"/>
        </w:rPr>
        <w:t>Source File: _support_fixed-deposits_account-verification#head-podcasts-mb.json</w:t>
      </w:r>
    </w:p>
    <w:p>
      <w:pPr>
        <w:pStyle w:val="Heading2"/>
      </w:pPr>
      <w:r>
        <w:t>Content:</w:t>
      </w:r>
    </w:p>
    <w:p>
      <w:pPr>
        <w:pStyle w:val="Heading3"/>
      </w:pPr>
      <w:r>
        <w:t>metadata:</w:t>
      </w:r>
    </w:p>
    <w:p>
      <w:r>
        <w:t>{</w:t>
        <w:br/>
        <w:t xml:space="preserve">  "url": "https://www.angelone.in/support/fixed-deposits/account-verification#head-podcasts-mb",</w:t>
        <w:br/>
        <w:t xml:space="preserve">  "title": "Account Verification - Angel One",</w:t>
        <w:br/>
        <w:t xml:space="preserve">  "crawled_at": "2025-04-30T21:58:03.635093",</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_support_fixed-deposits_account-verification#head-podcasts</w:t>
      </w:r>
    </w:p>
    <w:p>
      <w:r>
        <w:rPr>
          <w:i/>
          <w:sz w:val="18"/>
        </w:rPr>
        <w:t>Source File: _support_fixed-deposits_account-verification#head-podcasts.json</w:t>
      </w:r>
    </w:p>
    <w:p>
      <w:pPr>
        <w:pStyle w:val="Heading2"/>
      </w:pPr>
      <w:r>
        <w:t>Content:</w:t>
      </w:r>
    </w:p>
    <w:p>
      <w:pPr>
        <w:pStyle w:val="Heading3"/>
      </w:pPr>
      <w:r>
        <w:t>metadata:</w:t>
      </w:r>
    </w:p>
    <w:p>
      <w:r>
        <w:t>{</w:t>
        <w:br/>
        <w:t xml:space="preserve">  "url": "https://www.angelone.in/support/fixed-deposits/account-verification#head-podcasts",</w:t>
        <w:br/>
        <w:t xml:space="preserve">  "title": "Account Verification - Angel One",</w:t>
        <w:br/>
        <w:t xml:space="preserve">  "crawled_at": "2025-04-30T21:57:48.441451",</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_support_fixed-deposits_account-verification#head-related-mb</w:t>
      </w:r>
    </w:p>
    <w:p>
      <w:r>
        <w:rPr>
          <w:i/>
          <w:sz w:val="18"/>
        </w:rPr>
        <w:t>Source File: _support_fixed-deposits_account-verification#head-related-mb.json</w:t>
      </w:r>
    </w:p>
    <w:p>
      <w:pPr>
        <w:pStyle w:val="Heading2"/>
      </w:pPr>
      <w:r>
        <w:t>Content:</w:t>
      </w:r>
    </w:p>
    <w:p>
      <w:pPr>
        <w:pStyle w:val="Heading3"/>
      </w:pPr>
      <w:r>
        <w:t>metadata:</w:t>
      </w:r>
    </w:p>
    <w:p>
      <w:r>
        <w:t>{</w:t>
        <w:br/>
        <w:t xml:space="preserve">  "url": "https://www.angelone.in/support/fixed-deposits/account-verification#head-related-mb",</w:t>
        <w:br/>
        <w:t xml:space="preserve">  "title": "Account Verification - Angel One",</w:t>
        <w:br/>
        <w:t xml:space="preserve">  "crawled_at": "2025-04-30T21:58:06.518252",</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_support_fixed-deposits_account-verification#head-related</w:t>
      </w:r>
    </w:p>
    <w:p>
      <w:r>
        <w:rPr>
          <w:i/>
          <w:sz w:val="18"/>
        </w:rPr>
        <w:t>Source File: _support_fixed-deposits_account-verification#head-related.json</w:t>
      </w:r>
    </w:p>
    <w:p>
      <w:pPr>
        <w:pStyle w:val="Heading2"/>
      </w:pPr>
      <w:r>
        <w:t>Content:</w:t>
      </w:r>
    </w:p>
    <w:p>
      <w:pPr>
        <w:pStyle w:val="Heading3"/>
      </w:pPr>
      <w:r>
        <w:t>metadata:</w:t>
      </w:r>
    </w:p>
    <w:p>
      <w:r>
        <w:t>{</w:t>
        <w:br/>
        <w:t xml:space="preserve">  "url": "https://www.angelone.in/support/fixed-deposits/account-verification#head-related",</w:t>
        <w:br/>
        <w:t xml:space="preserve">  "title": "Account Verification - Angel One",</w:t>
        <w:br/>
        <w:t xml:space="preserve">  "crawled_at": "2025-04-30T21:57:50.369321",</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_support_fixed-deposits_account-verification#head-report-mb</w:t>
      </w:r>
    </w:p>
    <w:p>
      <w:r>
        <w:rPr>
          <w:i/>
          <w:sz w:val="18"/>
        </w:rPr>
        <w:t>Source File: _support_fixed-deposits_account-verification#head-report-mb.json</w:t>
      </w:r>
    </w:p>
    <w:p>
      <w:pPr>
        <w:pStyle w:val="Heading2"/>
      </w:pPr>
      <w:r>
        <w:t>Content:</w:t>
      </w:r>
    </w:p>
    <w:p>
      <w:pPr>
        <w:pStyle w:val="Heading3"/>
      </w:pPr>
      <w:r>
        <w:t>metadata:</w:t>
      </w:r>
    </w:p>
    <w:p>
      <w:r>
        <w:t>{</w:t>
        <w:br/>
        <w:t xml:space="preserve">  "url": "https://www.angelone.in/support/fixed-deposits/account-verification#head-report-mb",</w:t>
        <w:br/>
        <w:t xml:space="preserve">  "title": "Account Verification - Angel One",</w:t>
        <w:br/>
        <w:t xml:space="preserve">  "crawled_at": "2025-04-30T21:58:00.886534",</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_support_fixed-deposits_account-verification#head-report</w:t>
      </w:r>
    </w:p>
    <w:p>
      <w:r>
        <w:rPr>
          <w:i/>
          <w:sz w:val="18"/>
        </w:rPr>
        <w:t>Source File: _support_fixed-deposits_account-verification#head-report.json</w:t>
      </w:r>
    </w:p>
    <w:p>
      <w:pPr>
        <w:pStyle w:val="Heading2"/>
      </w:pPr>
      <w:r>
        <w:t>Content:</w:t>
      </w:r>
    </w:p>
    <w:p>
      <w:pPr>
        <w:pStyle w:val="Heading3"/>
      </w:pPr>
      <w:r>
        <w:t>metadata:</w:t>
      </w:r>
    </w:p>
    <w:p>
      <w:r>
        <w:t>{</w:t>
        <w:br/>
        <w:t xml:space="preserve">  "url": "https://www.angelone.in/support/fixed-deposits/account-verification#head-report",</w:t>
        <w:br/>
        <w:t xml:space="preserve">  "title": "Account Verification - Angel One",</w:t>
        <w:br/>
        <w:t xml:space="preserve">  "crawled_at": "2025-04-30T21:57:45.625757",</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_support_fixed-deposits_account-verification#head-smp-mb</w:t>
      </w:r>
    </w:p>
    <w:p>
      <w:r>
        <w:rPr>
          <w:i/>
          <w:sz w:val="18"/>
        </w:rPr>
        <w:t>Source File: _support_fixed-deposits_account-verification#head-smp-mb.json</w:t>
      </w:r>
    </w:p>
    <w:p>
      <w:pPr>
        <w:pStyle w:val="Heading2"/>
      </w:pPr>
      <w:r>
        <w:t>Content:</w:t>
      </w:r>
    </w:p>
    <w:p>
      <w:pPr>
        <w:pStyle w:val="Heading3"/>
      </w:pPr>
      <w:r>
        <w:t>metadata:</w:t>
      </w:r>
    </w:p>
    <w:p>
      <w:r>
        <w:t>{</w:t>
        <w:br/>
        <w:t xml:space="preserve">  "url": "https://www.angelone.in/support/fixed-deposits/account-verification#head-smp-mb",</w:t>
        <w:br/>
        <w:t xml:space="preserve">  "title": "Account Verification - Angel One",</w:t>
        <w:br/>
        <w:t xml:space="preserve">  "crawled_at": "2025-04-30T21:57:55.032863",</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_support_fixed-deposits_account-verification#head-smp</w:t>
      </w:r>
    </w:p>
    <w:p>
      <w:r>
        <w:rPr>
          <w:i/>
          <w:sz w:val="18"/>
        </w:rPr>
        <w:t>Source File: _support_fixed-deposits_account-verification#head-smp.json</w:t>
      </w:r>
    </w:p>
    <w:p>
      <w:pPr>
        <w:pStyle w:val="Heading2"/>
      </w:pPr>
      <w:r>
        <w:t>Content:</w:t>
      </w:r>
    </w:p>
    <w:p>
      <w:pPr>
        <w:pStyle w:val="Heading3"/>
      </w:pPr>
      <w:r>
        <w:t>metadata:</w:t>
      </w:r>
    </w:p>
    <w:p>
      <w:r>
        <w:t>{</w:t>
        <w:br/>
        <w:t xml:space="preserve">  "url": "https://www.angelone.in/support/fixed-deposits/account-verification#head-smp",</w:t>
        <w:br/>
        <w:t xml:space="preserve">  "title": "Account Verification - Angel One",</w:t>
        <w:br/>
        <w:t xml:space="preserve">  "crawled_at": "2025-04-30T21:57:37.579738",</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_support_fixed-deposits_account-verification#head-trending-topics-mb</w:t>
      </w:r>
    </w:p>
    <w:p>
      <w:r>
        <w:rPr>
          <w:i/>
          <w:sz w:val="18"/>
        </w:rPr>
        <w:t>Source File: _support_fixed-deposits_account-verification#head-trending-topics-mb.json</w:t>
      </w:r>
    </w:p>
    <w:p>
      <w:pPr>
        <w:pStyle w:val="Heading2"/>
      </w:pPr>
      <w:r>
        <w:t>Content:</w:t>
      </w:r>
    </w:p>
    <w:p>
      <w:pPr>
        <w:pStyle w:val="Heading3"/>
      </w:pPr>
      <w:r>
        <w:t>metadata:</w:t>
      </w:r>
    </w:p>
    <w:p>
      <w:r>
        <w:t>{</w:t>
        <w:br/>
        <w:t xml:space="preserve">  "url": "https://www.angelone.in/support/fixed-deposits/account-verification#head-trending-topics-mb",</w:t>
        <w:br/>
        <w:t xml:space="preserve">  "title": "Account Verification - Angel One",</w:t>
        <w:br/>
        <w:t xml:space="preserve">  "crawled_at": "2025-04-30T21:58:08.984495",</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_support_fixed-deposits_account-verification#head-trending-topics</w:t>
      </w:r>
    </w:p>
    <w:p>
      <w:r>
        <w:rPr>
          <w:i/>
          <w:sz w:val="18"/>
        </w:rPr>
        <w:t>Source File: _support_fixed-deposits_account-verification#head-trending-topics.json</w:t>
      </w:r>
    </w:p>
    <w:p>
      <w:pPr>
        <w:pStyle w:val="Heading2"/>
      </w:pPr>
      <w:r>
        <w:t>Content:</w:t>
      </w:r>
    </w:p>
    <w:p>
      <w:pPr>
        <w:pStyle w:val="Heading3"/>
      </w:pPr>
      <w:r>
        <w:t>metadata:</w:t>
      </w:r>
    </w:p>
    <w:p>
      <w:r>
        <w:t>{</w:t>
        <w:br/>
        <w:t xml:space="preserve">  "url": "https://www.angelone.in/support/fixed-deposits/account-verification#head-trending-topics",</w:t>
        <w:br/>
        <w:t xml:space="preserve">  "title": "Account Verification - Angel One",</w:t>
        <w:br/>
        <w:t xml:space="preserve">  "crawled_at": "2025-04-30T21:57:53.545451",</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_support_fixed-deposits_account-verification</w:t>
      </w:r>
    </w:p>
    <w:p>
      <w:r>
        <w:rPr>
          <w:i/>
          <w:sz w:val="18"/>
        </w:rPr>
        <w:t>Source File: _support_fixed-deposits_account-verification.json</w:t>
      </w:r>
    </w:p>
    <w:p>
      <w:pPr>
        <w:pStyle w:val="Heading2"/>
      </w:pPr>
      <w:r>
        <w:t>Content:</w:t>
      </w:r>
    </w:p>
    <w:p>
      <w:pPr>
        <w:pStyle w:val="Heading3"/>
      </w:pPr>
      <w:r>
        <w:t>metadata:</w:t>
      </w:r>
    </w:p>
    <w:p>
      <w:r>
        <w:t>{</w:t>
        <w:br/>
        <w:t xml:space="preserve">  "url": "https://www.angelone.in/support/fixed-deposits/account-verification",</w:t>
        <w:br/>
        <w:t xml:space="preserve">  "title": "Account Verification - Angel One",</w:t>
        <w:br/>
        <w:t xml:space="preserve">  "crawled_at": "2025-04-30T21:34:24.362374",</w:t>
        <w:br/>
        <w:t xml:space="preserve">  "content_type": "text/html",</w:t>
        <w:br/>
        <w:t xml:space="preserve">  "source": "Angel One Support",</w:t>
        <w:br/>
        <w:t xml:space="preserve">  "num_chunks": 8</w:t>
        <w:br/>
        <w:t>}</w:t>
      </w:r>
    </w:p>
    <w:p>
      <w:pPr>
        <w:pStyle w:val="Heading3"/>
      </w:pPr>
      <w:r>
        <w:t>structured_content:</w:t>
      </w:r>
    </w:p>
    <w:p>
      <w:r>
        <w:t>{</w:t>
        <w:br/>
        <w:t xml:space="preserve">  "title": "Account Verification - Angel One",</w:t>
        <w:br/>
        <w:t xml:space="preserve">  "headings": [</w:t>
        <w:br/>
        <w:t xml:space="preserve">    {</w:t>
        <w:br/>
        <w:t xml:space="preserve">      "level": 1,</w:t>
        <w:br/>
        <w:t xml:space="preserve">      "text": "Account Verification"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"Verifying your mobile number helps us create a secure account for you, ensuring a smooth app experience and the safety of your account.",</w:t>
        <w:br/>
        <w:t xml:space="preserve">    "No, your details, including your mobile number, must match those verified by our banking partner. A mismatch will result in your application being rejected by the bank.",</w:t>
        <w:br/>
        <w:t xml:space="preserve">    "These permissions are needed to verify your mobile number by sending an SMS. Rest assured, these permissions are used solely for verification purposes.",</w:t>
        <w:br/>
        <w:t xml:space="preserve">    "Yes, you can. However, we recommend using the SIM registered with your bank account for authentication.",</w:t>
        <w:br/>
        <w:t xml:space="preserve">    "Yes, you can retry. Ensure you use the SIM linked to your bank account for authentication.",</w:t>
        <w:br/>
        <w:t xml:space="preserve">    "No, currently, we only process fixed deposit requests for individuals with an active PAN.",</w:t>
        <w:br/>
        <w:t xml:space="preserve">    "For booking fixed deposits, we need to verify your PAN with the regulated authorities. If there is a mismatch, the booking cannot be completed.",</w:t>
        <w:br/>
        <w:t xml:space="preserve">    "The name linked to your PAN should be accurate for successful identity verification and KYC purposes. Please update your name to match your PAN.",</w:t>
        <w:br/>
        <w:t xml:space="preserve">    "Aadhar is mandatory for identification and KYC setup for your account, necessary for processing your FD request.",</w:t>
        <w:br/>
        <w:t xml:space="preserve">    "No, a physical copy is not required. We use secure platforms like DigiLocker and CKYC for verifying your Aadhar and other documents.",</w:t>
        <w:br/>
        <w:t xml:space="preserve">    "DigiLocker is a government initiative under the Digital India project for storing and verifying documents like PAN card, driving license, Aadhar card, school marksheets, and insurance papers.",</w:t>
        <w:br/>
        <w:t xml:space="preserve">    "For successful FD booking, the name on your Aadhar and PAN should match. Correct the details on either your PAN or Aadhar card and retry.",</w:t>
        <w:br/>
        <w:t xml:space="preserve">    "Use the “add” button on the address choice screen to add an address that is not listed.",</w:t>
        <w:br/>
        <w:t xml:space="preserve">    "The address from your Aadhar is considered your permanent address. You may add or select your current address to proceed with the FD application.",</w:t>
        <w:br/>
        <w:t xml:space="preserve">    "Yes, you can select your permanent address as your current address if they are the same.",</w:t>
        <w:br/>
        <w:t xml:space="preserve">    "Video KYC is required to complete the KYC verification step as mandated by the RBI.",</w:t>
        <w:br/>
        <w:t xml:space="preserve">    "If you have made the payment, we will notify you when the bank officers are available. If video KYC is not completed within 3 days, your money will be refunded to your bank account.",</w:t>
        <w:br/>
        <w:t xml:space="preserve">    "Video KYC is available from Monday to Saturday, 09:00 AM to 08:00 PM. We will notify you to complete the video KYC during these hours if pending.",</w:t>
        <w:br/>
        <w:t xml:space="preserve">    "You can retry during banking hours within 2 days of FD booking if your video KYC fails.",</w:t>
        <w:br/>
        <w:t xml:space="preserve">    "Your video KYC details are verified by bank officers, which may take up to 3 hours. Track the video KYC and FD confirmation status on the ‘My Investments’ tab.",</w:t>
        <w:br/>
        <w:t xml:space="preserve">    "Retry using the correct details. If it still doesn’t work, try again later. If the issue persists, raise a ticket with our support team for assistance.",</w:t>
        <w:br/>
        <w:t xml:space="preserve">    "These details are required by the bank to create your fixed deposit and ensure communication if needed.",</w:t>
        <w:br/>
        <w:t xml:space="preserve">    "Your money is deducted before video KYC as it is the last step to verify your identity and book your FD. Your money is safe with the bank, and interest starts accumulating from the time of payment. In case of issues with VKYC, your money will be refunded within 7 working days.",</w:t>
        <w:br/>
        <w:t xml:space="preserve">    "Keep your PAN Card and a blank paper with a pen ready for the VKYC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More\nAccount Ver",</w:t>
        <w:br/>
        <w:t xml:space="preserve">    "Angel One\nLearn More\nDDPI (POA) process\nLearn how to activate DDPI and the benefits associated with it\nLearn More\nRefer and Earn\nKnow about how refer and earn works on Angel One\nLearn More\nAccount Verification\nAccount Verification\nConsent &amp; Security\nEligibility\nFixed Deposit Options\nPayments and Withdrawal\nPost Purchase\nWhy do I need to verify my mobile number?\nVerifying your mobile number helps us create a secure account for you, ensuring a smooth app experience and the safety of your account.\nCan I continue if the mobile number linked to my bank is different from the one registered with the app?\nNo, your details, including your mobile number, must match those verified by our banking partner. A mismatch will result in your application being rejected by the bank.\nWhy are permissions to send SMS and access phone state required?\nThese permissions are needed to verify your mobile number by sending an SMS. Rest assured, these permissions are used solely for verification purposes.",</w:t>
        <w:br/>
        <w:t xml:space="preserve">    "ons to send SMS and access phone state required?\nThese permissions are needed to verify your mobile number by sending an SMS. Rest assured, these permissions are used solely for verification purposes.\nCan I link any SIM for FD purchase if I have a dual SIM phone?\nYes, you can. However, we recommend using the SIM registered with your bank account for authentication.\nCan I retry the registration if it was not successful earlier?\nYes, you can retry. Ensure you use the SIM linked to your bank account for authentication.\nCan I invest in FD if I do not have a PAN?\nNo, currently, we only process fixed deposit requests for individuals with an active PAN.\nWhy is my PAN not getting verified?\nFor booking fixed deposits, we need to verify your PAN with the regulated authorities. If there is a mismatch, the booking cannot be completed.\nWhat should I do if the name shown against my PAN is incorrect and I can't update it?\nThe name linked to your PAN should be accurate for successful identity verifica",</w:t>
        <w:br/>
        <w:t xml:space="preserve">    ", the booking cannot be completed.\nWhat should I do if the name shown against my PAN is incorrect and I can't update it?\nThe name linked to your PAN should be accurate for successful identity verification and KYC purposes. Please update your name to match your PAN.\nWhy is my Aadhar required?\nAadhar is mandatory for identification and KYC setup for your account, necessary for processing your FD request.\nDo I need a physical copy of my Aadhar?\nNo, a physical copy is not required. We use secure platforms like DigiLocker and CKYC for verifying your Aadhar and other documents.\nWhat is DigiLocker?\nDigiLocker is a government initiative under the Digital India project for storing and verifying documents like PAN card, driving license, Aadhar card, school marksheets, and insurance papers.\nWhat should I do if there's a name mismatch and I can't complete the step?\nFor successful FD booking, the name on your Aadhar and PAN should match. Correct the details on either your PAN or Aadhar card and ret",</w:t>
        <w:br/>
        <w:t xml:space="preserve">    "ld I do if there's a name mismatch and I can't complete the step?\nFor successful FD booking, the name on your Aadhar and PAN should match. Correct the details on either your PAN or Aadhar card and retry.\nHow can I add a new address as my current address?\nUse the “add” button on the address choice screen to add an address that is not listed.\nWhat should I do if I can't change my permanent address?\nThe address from your Aadhar is considered your permanent address. You may add or select your current address to proceed with the FD application.\nCan my permanent address be the same as my current address?\nYes, you can select your permanent address as your current address if they are the same.\nWhy is video KYC required?\nVideo KYC is required to complete the KYC verification step as mandated by the RBI.\nWhat if I am not available during bank working hours?\nIf you have made the payment, we will notify you when the bank officers are available. If video KYC is not completed within 3 days, your mon",</w:t>
        <w:br/>
        <w:t xml:space="preserve">    "RBI.\nWhat if I am not available during bank working hours?\nIf you have made the payment, we will notify you when the bank officers are available. If video KYC is not completed within 3 days, your money will be refunded to your bank account.\nWhen can I complete the Video KYC?\nVideo KYC is available from Monday to Saturday, 09:00 AM to 08:00 PM. We will notify you to complete the video KYC during these hours if pending.\nWhat if video KYC fails?\nYou can retry during banking hours within 2 days of FD booking if your video KYC fails.\nHow will I know the status of my video KYC?\nYour video KYC details are verified by bank officers, which may take up to 3 hours. Track the video KYC and FD confirmation status on the ‘My Investments’ tab.\nWhat should I do if I can't move to the next step and complete my KYC verification?\nRetry using the correct details. If it still doesn’t work, try again later. If the issue persists, raise a ticket with our support team for assistance.",</w:t>
        <w:br/>
        <w:t xml:space="preserve">    "the next step and complete my KYC verification?\nRetry using the correct details. If it still doesn’t work, try again later. If the issue persists, raise a ticket with our support team for assistance.\nWhy are details related to occupation, income, and family required for FD booking?\nThese details are required by the bank to create your fixed deposit and ensure communication if needed.\nWhy is my money deducted before video KYC?\nYour money is deducted before video KYC as it is the last step to verify your identity and book your FD. Your money is safe with the bank, and interest starts accumulating from the time of payment. In case of issues with VKYC, your money will be refunded within 7 working days.\nWhat is required for completing a video KYC?\nKeep your PAN Card and a blank paper with a pen ready for the VKYC process.\nStill need help?\nCreate Ticket\nWant to connect with us?\nOur experts will be happy to assist you\nConnect with us\nStill have any queries? Connect with our support team.",</w:t>
        <w:br/>
        <w:t xml:space="preserve">    "a pen ready for the VKYC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_support_fixed-deposits_consent-security#head-blog-mb</w:t>
      </w:r>
    </w:p>
    <w:p>
      <w:r>
        <w:rPr>
          <w:i/>
          <w:sz w:val="18"/>
        </w:rPr>
        <w:t>Source File: _support_fixed-deposits_consent-security#head-blog-mb.json</w:t>
      </w:r>
    </w:p>
    <w:p>
      <w:pPr>
        <w:pStyle w:val="Heading2"/>
      </w:pPr>
      <w:r>
        <w:t>Content:</w:t>
      </w:r>
    </w:p>
    <w:p>
      <w:pPr>
        <w:pStyle w:val="Heading3"/>
      </w:pPr>
      <w:r>
        <w:t>metadata:</w:t>
      </w:r>
    </w:p>
    <w:p>
      <w:r>
        <w:t>{</w:t>
        <w:br/>
        <w:t xml:space="preserve">  "url": "https://www.angelone.in/support/fixed-deposits/consent-security#head-blog-mb",</w:t>
        <w:br/>
        <w:t xml:space="preserve">  "title": "Consent &amp; Security - Angel One",</w:t>
        <w:br/>
        <w:t xml:space="preserve">  "crawled_at": "2025-04-30T21:58:31.699111",</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_support_fixed-deposits_consent-security#head-blog</w:t>
      </w:r>
    </w:p>
    <w:p>
      <w:r>
        <w:rPr>
          <w:i/>
          <w:sz w:val="18"/>
        </w:rPr>
        <w:t>Source File: _support_fixed-deposits_consent-security#head-blog.json</w:t>
      </w:r>
    </w:p>
    <w:p>
      <w:pPr>
        <w:pStyle w:val="Heading2"/>
      </w:pPr>
      <w:r>
        <w:t>Content:</w:t>
      </w:r>
    </w:p>
    <w:p>
      <w:pPr>
        <w:pStyle w:val="Heading3"/>
      </w:pPr>
      <w:r>
        <w:t>metadata:</w:t>
      </w:r>
    </w:p>
    <w:p>
      <w:r>
        <w:t>{</w:t>
        <w:br/>
        <w:t xml:space="preserve">  "url": "https://www.angelone.in/support/fixed-deposits/consent-security#head-blog",</w:t>
        <w:br/>
        <w:t xml:space="preserve">  "title": "Consent &amp; Security - Angel One",</w:t>
        <w:br/>
        <w:t xml:space="preserve">  "crawled_at": "2025-04-30T21:58:15.252416",</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_support_fixed-deposits_consent-security#head-kc-mb</w:t>
      </w:r>
    </w:p>
    <w:p>
      <w:r>
        <w:rPr>
          <w:i/>
          <w:sz w:val="18"/>
        </w:rPr>
        <w:t>Source File: _support_fixed-deposits_consent-security#head-kc-mb.json</w:t>
      </w:r>
    </w:p>
    <w:p>
      <w:pPr>
        <w:pStyle w:val="Heading2"/>
      </w:pPr>
      <w:r>
        <w:t>Content:</w:t>
      </w:r>
    </w:p>
    <w:p>
      <w:pPr>
        <w:pStyle w:val="Heading3"/>
      </w:pPr>
      <w:r>
        <w:t>metadata:</w:t>
      </w:r>
    </w:p>
    <w:p>
      <w:r>
        <w:t>{</w:t>
        <w:br/>
        <w:t xml:space="preserve">  "url": "https://www.angelone.in/support/fixed-deposits/consent-security#head-kc-mb",</w:t>
        <w:br/>
        <w:t xml:space="preserve">  "title": "Consent &amp; Security - Angel One",</w:t>
        <w:br/>
        <w:t xml:space="preserve">  "crawled_at": "2025-04-30T21:58:29.449845",</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_support_fixed-deposits_consent-security#head-kc</w:t>
      </w:r>
    </w:p>
    <w:p>
      <w:r>
        <w:rPr>
          <w:i/>
          <w:sz w:val="18"/>
        </w:rPr>
        <w:t>Source File: _support_fixed-deposits_consent-security#head-kc.json</w:t>
      </w:r>
    </w:p>
    <w:p>
      <w:pPr>
        <w:pStyle w:val="Heading2"/>
      </w:pPr>
      <w:r>
        <w:t>Content:</w:t>
      </w:r>
    </w:p>
    <w:p>
      <w:pPr>
        <w:pStyle w:val="Heading3"/>
      </w:pPr>
      <w:r>
        <w:t>metadata:</w:t>
      </w:r>
    </w:p>
    <w:p>
      <w:r>
        <w:t>{</w:t>
        <w:br/>
        <w:t xml:space="preserve">  "url": "https://www.angelone.in/support/fixed-deposits/consent-security#head-kc",</w:t>
        <w:br/>
        <w:t xml:space="preserve">  "title": "Consent &amp; Security - Angel One",</w:t>
        <w:br/>
        <w:t xml:space="preserve">  "crawled_at": "2025-04-30T21:58:13.693092",</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_support_fixed-deposits_consent-security#head-podcasts-mb</w:t>
      </w:r>
    </w:p>
    <w:p>
      <w:r>
        <w:rPr>
          <w:i/>
          <w:sz w:val="18"/>
        </w:rPr>
        <w:t>Source File: _support_fixed-deposits_consent-security#head-podcasts-mb.json</w:t>
      </w:r>
    </w:p>
    <w:p>
      <w:pPr>
        <w:pStyle w:val="Heading2"/>
      </w:pPr>
      <w:r>
        <w:t>Content:</w:t>
      </w:r>
    </w:p>
    <w:p>
      <w:pPr>
        <w:pStyle w:val="Heading3"/>
      </w:pPr>
      <w:r>
        <w:t>metadata:</w:t>
      </w:r>
    </w:p>
    <w:p>
      <w:r>
        <w:t>{</w:t>
        <w:br/>
        <w:t xml:space="preserve">  "url": "https://www.angelone.in/support/fixed-deposits/consent-security#head-podcasts-mb",</w:t>
        <w:br/>
        <w:t xml:space="preserve">  "title": "Consent &amp; Security - Angel One",</w:t>
        <w:br/>
        <w:t xml:space="preserve">  "crawled_at": "2025-04-30T21:58:36.682754",</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_support_fixed-deposits_consent-security#head-podcasts</w:t>
      </w:r>
    </w:p>
    <w:p>
      <w:r>
        <w:rPr>
          <w:i/>
          <w:sz w:val="18"/>
        </w:rPr>
        <w:t>Source File: _support_fixed-deposits_consent-security#head-podcasts.json</w:t>
      </w:r>
    </w:p>
    <w:p>
      <w:pPr>
        <w:pStyle w:val="Heading2"/>
      </w:pPr>
      <w:r>
        <w:t>Content:</w:t>
      </w:r>
    </w:p>
    <w:p>
      <w:pPr>
        <w:pStyle w:val="Heading3"/>
      </w:pPr>
      <w:r>
        <w:t>metadata:</w:t>
      </w:r>
    </w:p>
    <w:p>
      <w:r>
        <w:t>{</w:t>
        <w:br/>
        <w:t xml:space="preserve">  "url": "https://www.angelone.in/support/fixed-deposits/consent-security#head-podcasts",</w:t>
        <w:br/>
        <w:t xml:space="preserve">  "title": "Consent &amp; Security - Angel One",</w:t>
        <w:br/>
        <w:t xml:space="preserve">  "crawled_at": "2025-04-30T21:58:19.629026",</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_support_fixed-deposits_consent-security#head-related-mb</w:t>
      </w:r>
    </w:p>
    <w:p>
      <w:r>
        <w:rPr>
          <w:i/>
          <w:sz w:val="18"/>
        </w:rPr>
        <w:t>Source File: _support_fixed-deposits_consent-security#head-related-mb.json</w:t>
      </w:r>
    </w:p>
    <w:p>
      <w:pPr>
        <w:pStyle w:val="Heading2"/>
      </w:pPr>
      <w:r>
        <w:t>Content:</w:t>
      </w:r>
    </w:p>
    <w:p>
      <w:pPr>
        <w:pStyle w:val="Heading3"/>
      </w:pPr>
      <w:r>
        <w:t>metadata:</w:t>
      </w:r>
    </w:p>
    <w:p>
      <w:r>
        <w:t>{</w:t>
        <w:br/>
        <w:t xml:space="preserve">  "url": "https://www.angelone.in/support/fixed-deposits/consent-security#head-related-mb",</w:t>
        <w:br/>
        <w:t xml:space="preserve">  "title": "Consent &amp; Security - Angel One",</w:t>
        <w:br/>
        <w:t xml:space="preserve">  "crawled_at": "2025-04-30T21:58:38.986043",</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_support_fixed-deposits_consent-security#head-related</w:t>
      </w:r>
    </w:p>
    <w:p>
      <w:r>
        <w:rPr>
          <w:i/>
          <w:sz w:val="18"/>
        </w:rPr>
        <w:t>Source File: _support_fixed-deposits_consent-security#head-related.json</w:t>
      </w:r>
    </w:p>
    <w:p>
      <w:pPr>
        <w:pStyle w:val="Heading2"/>
      </w:pPr>
      <w:r>
        <w:t>Content:</w:t>
      </w:r>
    </w:p>
    <w:p>
      <w:pPr>
        <w:pStyle w:val="Heading3"/>
      </w:pPr>
      <w:r>
        <w:t>metadata:</w:t>
      </w:r>
    </w:p>
    <w:p>
      <w:r>
        <w:t>{</w:t>
        <w:br/>
        <w:t xml:space="preserve">  "url": "https://www.angelone.in/support/fixed-deposits/consent-security#head-related",</w:t>
        <w:br/>
        <w:t xml:space="preserve">  "title": "Consent &amp; Security - Angel One",</w:t>
        <w:br/>
        <w:t xml:space="preserve">  "crawled_at": "2025-04-30T21:58:21.815609",</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_support_fixed-deposits_consent-security#head-report-mb</w:t>
      </w:r>
    </w:p>
    <w:p>
      <w:r>
        <w:rPr>
          <w:i/>
          <w:sz w:val="18"/>
        </w:rPr>
        <w:t>Source File: _support_fixed-deposits_consent-security#head-report-mb.json</w:t>
      </w:r>
    </w:p>
    <w:p>
      <w:pPr>
        <w:pStyle w:val="Heading2"/>
      </w:pPr>
      <w:r>
        <w:t>Content:</w:t>
      </w:r>
    </w:p>
    <w:p>
      <w:pPr>
        <w:pStyle w:val="Heading3"/>
      </w:pPr>
      <w:r>
        <w:t>metadata:</w:t>
      </w:r>
    </w:p>
    <w:p>
      <w:r>
        <w:t>{</w:t>
        <w:br/>
        <w:t xml:space="preserve">  "url": "https://www.angelone.in/support/fixed-deposits/consent-security#head-report-mb",</w:t>
        <w:br/>
        <w:t xml:space="preserve">  "title": "Consent &amp; Security - Angel One",</w:t>
        <w:br/>
        <w:t xml:space="preserve">  "crawled_at": "2025-04-30T21:58:33.887071",</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_support_fixed-deposits_consent-security#head-report</w:t>
      </w:r>
    </w:p>
    <w:p>
      <w:r>
        <w:rPr>
          <w:i/>
          <w:sz w:val="18"/>
        </w:rPr>
        <w:t>Source File: _support_fixed-deposits_consent-security#head-report.json</w:t>
      </w:r>
    </w:p>
    <w:p>
      <w:pPr>
        <w:pStyle w:val="Heading2"/>
      </w:pPr>
      <w:r>
        <w:t>Content:</w:t>
      </w:r>
    </w:p>
    <w:p>
      <w:pPr>
        <w:pStyle w:val="Heading3"/>
      </w:pPr>
      <w:r>
        <w:t>metadata:</w:t>
      </w:r>
    </w:p>
    <w:p>
      <w:r>
        <w:t>{</w:t>
        <w:br/>
        <w:t xml:space="preserve">  "url": "https://www.angelone.in/support/fixed-deposits/consent-security#head-report",</w:t>
        <w:br/>
        <w:t xml:space="preserve">  "title": "Consent &amp; Security - Angel One",</w:t>
        <w:br/>
        <w:t xml:space="preserve">  "crawled_at": "2025-04-30T21:58:17.403179",</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_support_fixed-deposits_consent-security#head-smp-mb</w:t>
      </w:r>
    </w:p>
    <w:p>
      <w:r>
        <w:rPr>
          <w:i/>
          <w:sz w:val="18"/>
        </w:rPr>
        <w:t>Source File: _support_fixed-deposits_consent-security#head-smp-mb.json</w:t>
      </w:r>
    </w:p>
    <w:p>
      <w:pPr>
        <w:pStyle w:val="Heading2"/>
      </w:pPr>
      <w:r>
        <w:t>Content:</w:t>
      </w:r>
    </w:p>
    <w:p>
      <w:pPr>
        <w:pStyle w:val="Heading3"/>
      </w:pPr>
      <w:r>
        <w:t>metadata:</w:t>
      </w:r>
    </w:p>
    <w:p>
      <w:r>
        <w:t>{</w:t>
        <w:br/>
        <w:t xml:space="preserve">  "url": "https://www.angelone.in/support/fixed-deposits/consent-security#head-smp-mb",</w:t>
        <w:br/>
        <w:t xml:space="preserve">  "title": "Consent &amp; Security - Angel One",</w:t>
        <w:br/>
        <w:t xml:space="preserve">  "crawled_at": "2025-04-30T21:58:26.725993",</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_support_fixed-deposits_consent-security#head-smp</w:t>
      </w:r>
    </w:p>
    <w:p>
      <w:r>
        <w:rPr>
          <w:i/>
          <w:sz w:val="18"/>
        </w:rPr>
        <w:t>Source File: _support_fixed-deposits_consent-security#head-smp.json</w:t>
      </w:r>
    </w:p>
    <w:p>
      <w:pPr>
        <w:pStyle w:val="Heading2"/>
      </w:pPr>
      <w:r>
        <w:t>Content:</w:t>
      </w:r>
    </w:p>
    <w:p>
      <w:pPr>
        <w:pStyle w:val="Heading3"/>
      </w:pPr>
      <w:r>
        <w:t>metadata:</w:t>
      </w:r>
    </w:p>
    <w:p>
      <w:r>
        <w:t>{</w:t>
        <w:br/>
        <w:t xml:space="preserve">  "url": "https://www.angelone.in/support/fixed-deposits/consent-security#head-smp",</w:t>
        <w:br/>
        <w:t xml:space="preserve">  "title": "Consent &amp; Security - Angel One",</w:t>
        <w:br/>
        <w:t xml:space="preserve">  "crawled_at": "2025-04-30T21:58:11.599581",</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_support_fixed-deposits_consent-security#head-trending-topics-mb</w:t>
      </w:r>
    </w:p>
    <w:p>
      <w:r>
        <w:rPr>
          <w:i/>
          <w:sz w:val="18"/>
        </w:rPr>
        <w:t>Source File: _support_fixed-deposits_consent-security#head-trending-topics-mb.json</w:t>
      </w:r>
    </w:p>
    <w:p>
      <w:pPr>
        <w:pStyle w:val="Heading2"/>
      </w:pPr>
      <w:r>
        <w:t>Content:</w:t>
      </w:r>
    </w:p>
    <w:p>
      <w:pPr>
        <w:pStyle w:val="Heading3"/>
      </w:pPr>
      <w:r>
        <w:t>metadata:</w:t>
      </w:r>
    </w:p>
    <w:p>
      <w:r>
        <w:t>{</w:t>
        <w:br/>
        <w:t xml:space="preserve">  "url": "https://www.angelone.in/support/fixed-deposits/consent-security#head-trending-topics-mb",</w:t>
        <w:br/>
        <w:t xml:space="preserve">  "title": "Consent &amp; Security - Angel One",</w:t>
        <w:br/>
        <w:t xml:space="preserve">  "crawled_at": "2025-04-30T21:58:41.387171",</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_support_fixed-deposits_consent-security#head-trending-topics</w:t>
      </w:r>
    </w:p>
    <w:p>
      <w:r>
        <w:rPr>
          <w:i/>
          <w:sz w:val="18"/>
        </w:rPr>
        <w:t>Source File: _support_fixed-deposits_consent-security#head-trending-topics.json</w:t>
      </w:r>
    </w:p>
    <w:p>
      <w:pPr>
        <w:pStyle w:val="Heading2"/>
      </w:pPr>
      <w:r>
        <w:t>Content:</w:t>
      </w:r>
    </w:p>
    <w:p>
      <w:pPr>
        <w:pStyle w:val="Heading3"/>
      </w:pPr>
      <w:r>
        <w:t>metadata:</w:t>
      </w:r>
    </w:p>
    <w:p>
      <w:r>
        <w:t>{</w:t>
        <w:br/>
        <w:t xml:space="preserve">  "url": "https://www.angelone.in/support/fixed-deposits/consent-security#head-trending-topics",</w:t>
        <w:br/>
        <w:t xml:space="preserve">  "title": "Consent &amp; Security - Angel One",</w:t>
        <w:br/>
        <w:t xml:space="preserve">  "crawled_at": "2025-04-30T21:58:23.977012",</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_support_fixed-deposits_consent-security</w:t>
      </w:r>
    </w:p>
    <w:p>
      <w:r>
        <w:rPr>
          <w:i/>
          <w:sz w:val="18"/>
        </w:rPr>
        <w:t>Source File: _support_fixed-deposits_consent-security.json</w:t>
      </w:r>
    </w:p>
    <w:p>
      <w:pPr>
        <w:pStyle w:val="Heading2"/>
      </w:pPr>
      <w:r>
        <w:t>Content:</w:t>
      </w:r>
    </w:p>
    <w:p>
      <w:pPr>
        <w:pStyle w:val="Heading3"/>
      </w:pPr>
      <w:r>
        <w:t>metadata:</w:t>
      </w:r>
    </w:p>
    <w:p>
      <w:r>
        <w:t>{</w:t>
        <w:br/>
        <w:t xml:space="preserve">  "url": "https://www.angelone.in/support/fixed-deposits/consent-security",</w:t>
        <w:br/>
        <w:t xml:space="preserve">  "title": "Consent &amp; Security - Angel One",</w:t>
        <w:br/>
        <w:t xml:space="preserve">  "crawled_at": "2025-04-30T21:34:27.642161",</w:t>
        <w:br/>
        <w:t xml:space="preserve">  "content_type": "text/html",</w:t>
        <w:br/>
        <w:t xml:space="preserve">  "source": "Angel One Support",</w:t>
        <w:br/>
        <w:t xml:space="preserve">  "num_chunks": 4</w:t>
        <w:br/>
        <w:t>}</w:t>
      </w:r>
    </w:p>
    <w:p>
      <w:pPr>
        <w:pStyle w:val="Heading3"/>
      </w:pPr>
      <w:r>
        <w:t>structured_content:</w:t>
      </w:r>
    </w:p>
    <w:p>
      <w:r>
        <w:t>{</w:t>
        <w:br/>
        <w:t xml:space="preserve">  "title": "Consent &amp; Security - Angel One",</w:t>
        <w:br/>
        <w:t xml:space="preserve">  "headings": [</w:t>
        <w:br/>
        <w:t xml:space="preserve">    {</w:t>
        <w:br/>
        <w:t xml:space="preserve">      "level": 1,</w:t>
        <w:br/>
        <w:t xml:space="preserve">      "text": "Consent &amp; Security"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"To ensure a smooth and secure onboarding process, we require certain permissions to fetch and validate your personal details and for KYC purposes. These permissions are only used for account creation and validation.",</w:t>
        <w:br/>
        <w:t xml:space="preserve">    "Your data is only used for account creation and KYC purposes, and it is not shared with any third parties. The safety of your information is our top priority.",</w:t>
        <w:br/>
        <w:t xml:space="preserve">    "CKYC stands for Central KYC (Know Your Customer), an initiative by the Government of India to streamline the KYC process by making all relevant information available in one place. With your consent, we can access this information for a faster and safer onboarding experience.",</w:t>
        <w:br/>
        <w:t xml:space="preserve">    "We will use the Digilocker facility to validate your identity and complete KYC by verifying documents like Aadhar and PAN.",</w:t>
        <w:br/>
        <w:t xml:space="preserve">    "Currently, we can only process fixed deposit requests for users who are tax residents of India.",</w:t>
        <w:br/>
        <w:t xml:space="preserve">    "A person is considered a resident of India if they have spent either:",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More\nConsent &amp; S",</w:t>
        <w:br/>
        <w:t xml:space="preserve">    "Angel One\nLearn More\nDDPI (POA) process\nLearn how to activate DDPI and the benefits associated with it\nLearn More\nRefer and Earn\nKnow about how refer and earn works on Angel One\nLearn More\nConsent &amp; Security\nAccount Verification\nConsent &amp; Security\nEligibility\nFixed Deposit Options\nPayments and Withdrawal\nPost Purchase\nHow can I avoid giving the required consents?\nTo ensure a smooth and secure onboarding process, we require certain permissions to fetch and validate your personal details and for KYC purposes. These permissions are only used for account creation and validation.\nHow safe is it to share my data using consents?\nYour data is only used for account creation and KYC purposes, and it is not shared with any third parties. The safety of your information is our top priority.\nWhat is CKYC, and why do I need to consent to fetch CKYC data?\nCKYC stands for Central KYC (Know Your Customer), an initiative by the Government of India to streamline the KYC process by making all relevant info",</w:t>
        <w:br/>
        <w:t xml:space="preserve">    "C, and why do I need to consent to fetch CKYC data?\nCKYC stands for Central KYC (Know Your Customer), an initiative by the Government of India to streamline the KYC process by making all relevant information available in one place. With your consent, we can access this information for a faster and safer onboarding experience.\nWhat details will be accessed from Digilocker for FD booking?\nWe will use the Digilocker facility to validate your identity and complete KYC by verifying documents like Aadhar and PAN.\nCan I open a Fixed Deposit if I am an Indian citizen but not a tax resident of India?\nCurrently, we can only process fixed deposit requests for users who are tax residents of India.\nWhat is a tax resident of India?\nA person is considered a resident of India if they have spent either:\n182 days or more in India during the financial year, or\n365 days or more in India during the four preceding years and 60 days or more during the current financial year.\nStill need help?",</w:t>
        <w:br/>
        <w:t xml:space="preserve">    "spent either:\n182 days or more in India during the financial year, or\n365 days or more in India during the four preceding years and 60 days or more during the current financial year.\nStill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_support_fixed-deposits_eligibility#head-blog-mb</w:t>
      </w:r>
    </w:p>
    <w:p>
      <w:r>
        <w:rPr>
          <w:i/>
          <w:sz w:val="18"/>
        </w:rPr>
        <w:t>Source File: _support_fixed-deposits_eligibility#head-blog-mb.json</w:t>
      </w:r>
    </w:p>
    <w:p>
      <w:pPr>
        <w:pStyle w:val="Heading2"/>
      </w:pPr>
      <w:r>
        <w:t>Content:</w:t>
      </w:r>
    </w:p>
    <w:p>
      <w:pPr>
        <w:pStyle w:val="Heading3"/>
      </w:pPr>
      <w:r>
        <w:t>metadata:</w:t>
      </w:r>
    </w:p>
    <w:p>
      <w:r>
        <w:t>{</w:t>
        <w:br/>
        <w:t xml:space="preserve">  "url": "https://www.angelone.in/support/fixed-deposits/eligibility#head-blog-mb",</w:t>
        <w:br/>
        <w:t xml:space="preserve">  "title": "Eligibility - Angel One",</w:t>
        <w:br/>
        <w:t xml:space="preserve">  "crawled_at": "2025-04-30T21:59:01.130134",</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_support_fixed-deposits_eligibility#head-blog</w:t>
      </w:r>
    </w:p>
    <w:p>
      <w:r>
        <w:rPr>
          <w:i/>
          <w:sz w:val="18"/>
        </w:rPr>
        <w:t>Source File: _support_fixed-deposits_eligibility#head-blog.json</w:t>
      </w:r>
    </w:p>
    <w:p>
      <w:pPr>
        <w:pStyle w:val="Heading2"/>
      </w:pPr>
      <w:r>
        <w:t>Content:</w:t>
      </w:r>
    </w:p>
    <w:p>
      <w:pPr>
        <w:pStyle w:val="Heading3"/>
      </w:pPr>
      <w:r>
        <w:t>metadata:</w:t>
      </w:r>
    </w:p>
    <w:p>
      <w:r>
        <w:t>{</w:t>
        <w:br/>
        <w:t xml:space="preserve">  "url": "https://www.angelone.in/support/fixed-deposits/eligibility#head-blog",</w:t>
        <w:br/>
        <w:t xml:space="preserve">  "title": "Eligibility - Angel One",</w:t>
        <w:br/>
        <w:t xml:space="preserve">  "crawled_at": "2025-04-30T21:58:48.609215",</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_support_fixed-deposits_eligibility#head-kc-mb</w:t>
      </w:r>
    </w:p>
    <w:p>
      <w:r>
        <w:rPr>
          <w:i/>
          <w:sz w:val="18"/>
        </w:rPr>
        <w:t>Source File: _support_fixed-deposits_eligibility#head-kc-mb.json</w:t>
      </w:r>
    </w:p>
    <w:p>
      <w:pPr>
        <w:pStyle w:val="Heading2"/>
      </w:pPr>
      <w:r>
        <w:t>Content:</w:t>
      </w:r>
    </w:p>
    <w:p>
      <w:pPr>
        <w:pStyle w:val="Heading3"/>
      </w:pPr>
      <w:r>
        <w:t>metadata:</w:t>
      </w:r>
    </w:p>
    <w:p>
      <w:r>
        <w:t>{</w:t>
        <w:br/>
        <w:t xml:space="preserve">  "url": "https://www.angelone.in/support/fixed-deposits/eligibility#head-kc-mb",</w:t>
        <w:br/>
        <w:t xml:space="preserve">  "title": "Eligibility - Angel One",</w:t>
        <w:br/>
        <w:t xml:space="preserve">  "crawled_at": "2025-04-30T21:58:59.695388",</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_support_fixed-deposits_eligibility#head-kc</w:t>
      </w:r>
    </w:p>
    <w:p>
      <w:r>
        <w:rPr>
          <w:i/>
          <w:sz w:val="18"/>
        </w:rPr>
        <w:t>Source File: _support_fixed-deposits_eligibility#head-kc.json</w:t>
      </w:r>
    </w:p>
    <w:p>
      <w:pPr>
        <w:pStyle w:val="Heading2"/>
      </w:pPr>
      <w:r>
        <w:t>Content:</w:t>
      </w:r>
    </w:p>
    <w:p>
      <w:pPr>
        <w:pStyle w:val="Heading3"/>
      </w:pPr>
      <w:r>
        <w:t>metadata:</w:t>
      </w:r>
    </w:p>
    <w:p>
      <w:r>
        <w:t>{</w:t>
        <w:br/>
        <w:t xml:space="preserve">  "url": "https://www.angelone.in/support/fixed-deposits/eligibility#head-kc",</w:t>
        <w:br/>
        <w:t xml:space="preserve">  "title": "Eligibility - Angel One",</w:t>
        <w:br/>
        <w:t xml:space="preserve">  "crawled_at": "2025-04-30T21:58:46.433632",</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_support_fixed-deposits_eligibility#head-podcasts-mb</w:t>
      </w:r>
    </w:p>
    <w:p>
      <w:r>
        <w:rPr>
          <w:i/>
          <w:sz w:val="18"/>
        </w:rPr>
        <w:t>Source File: _support_fixed-deposits_eligibility#head-podcasts-mb.json</w:t>
      </w:r>
    </w:p>
    <w:p>
      <w:pPr>
        <w:pStyle w:val="Heading2"/>
      </w:pPr>
      <w:r>
        <w:t>Content:</w:t>
      </w:r>
    </w:p>
    <w:p>
      <w:pPr>
        <w:pStyle w:val="Heading3"/>
      </w:pPr>
      <w:r>
        <w:t>metadata:</w:t>
      </w:r>
    </w:p>
    <w:p>
      <w:r>
        <w:t>{</w:t>
        <w:br/>
        <w:t xml:space="preserve">  "url": "https://www.angelone.in/support/fixed-deposits/eligibility#head-podcasts-mb",</w:t>
        <w:br/>
        <w:t xml:space="preserve">  "title": "Eligibility - Angel One",</w:t>
        <w:br/>
        <w:t xml:space="preserve">  "crawled_at": "2025-04-30T21:59:04.817010",</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_support_fixed-deposits_eligibility#head-podcasts</w:t>
      </w:r>
    </w:p>
    <w:p>
      <w:r>
        <w:rPr>
          <w:i/>
          <w:sz w:val="18"/>
        </w:rPr>
        <w:t>Source File: _support_fixed-deposits_eligibility#head-podcasts.json</w:t>
      </w:r>
    </w:p>
    <w:p>
      <w:pPr>
        <w:pStyle w:val="Heading2"/>
      </w:pPr>
      <w:r>
        <w:t>Content:</w:t>
      </w:r>
    </w:p>
    <w:p>
      <w:pPr>
        <w:pStyle w:val="Heading3"/>
      </w:pPr>
      <w:r>
        <w:t>metadata:</w:t>
      </w:r>
    </w:p>
    <w:p>
      <w:r>
        <w:t>{</w:t>
        <w:br/>
        <w:t xml:space="preserve">  "url": "https://www.angelone.in/support/fixed-deposits/eligibility#head-podcasts",</w:t>
        <w:br/>
        <w:t xml:space="preserve">  "title": "Eligibility - Angel One",</w:t>
        <w:br/>
        <w:t xml:space="preserve">  "crawled_at": "2025-04-30T21:58:52.414879",</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_support_fixed-deposits_eligibility#head-related-mb</w:t>
      </w:r>
    </w:p>
    <w:p>
      <w:r>
        <w:rPr>
          <w:i/>
          <w:sz w:val="18"/>
        </w:rPr>
        <w:t>Source File: _support_fixed-deposits_eligibility#head-related-mb.json</w:t>
      </w:r>
    </w:p>
    <w:p>
      <w:pPr>
        <w:pStyle w:val="Heading2"/>
      </w:pPr>
      <w:r>
        <w:t>Content:</w:t>
      </w:r>
    </w:p>
    <w:p>
      <w:pPr>
        <w:pStyle w:val="Heading3"/>
      </w:pPr>
      <w:r>
        <w:t>metadata:</w:t>
      </w:r>
    </w:p>
    <w:p>
      <w:r>
        <w:t>{</w:t>
        <w:br/>
        <w:t xml:space="preserve">  "url": "https://www.angelone.in/support/fixed-deposits/eligibility#head-related-mb",</w:t>
        <w:br/>
        <w:t xml:space="preserve">  "title": "Eligibility - Angel One",</w:t>
        <w:br/>
        <w:t xml:space="preserve">  "crawled_at": "2025-04-30T21:59:06.576532",</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_support_fixed-deposits_eligibility#head-related</w:t>
      </w:r>
    </w:p>
    <w:p>
      <w:r>
        <w:rPr>
          <w:i/>
          <w:sz w:val="18"/>
        </w:rPr>
        <w:t>Source File: _support_fixed-deposits_eligibility#head-related.json</w:t>
      </w:r>
    </w:p>
    <w:p>
      <w:pPr>
        <w:pStyle w:val="Heading2"/>
      </w:pPr>
      <w:r>
        <w:t>Content:</w:t>
      </w:r>
    </w:p>
    <w:p>
      <w:pPr>
        <w:pStyle w:val="Heading3"/>
      </w:pPr>
      <w:r>
        <w:t>metadata:</w:t>
      </w:r>
    </w:p>
    <w:p>
      <w:r>
        <w:t>{</w:t>
        <w:br/>
        <w:t xml:space="preserve">  "url": "https://www.angelone.in/support/fixed-deposits/eligibility#head-related",</w:t>
        <w:br/>
        <w:t xml:space="preserve">  "title": "Eligibility - Angel One",</w:t>
        <w:br/>
        <w:t xml:space="preserve">  "crawled_at": "2025-04-30T21:58:54.282332",</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_support_fixed-deposits_eligibility#head-report-mb</w:t>
      </w:r>
    </w:p>
    <w:p>
      <w:r>
        <w:rPr>
          <w:i/>
          <w:sz w:val="18"/>
        </w:rPr>
        <w:t>Source File: _support_fixed-deposits_eligibility#head-report-mb.json</w:t>
      </w:r>
    </w:p>
    <w:p>
      <w:pPr>
        <w:pStyle w:val="Heading2"/>
      </w:pPr>
      <w:r>
        <w:t>Content:</w:t>
      </w:r>
    </w:p>
    <w:p>
      <w:pPr>
        <w:pStyle w:val="Heading3"/>
      </w:pPr>
      <w:r>
        <w:t>metadata:</w:t>
      </w:r>
    </w:p>
    <w:p>
      <w:r>
        <w:t>{</w:t>
        <w:br/>
        <w:t xml:space="preserve">  "url": "https://www.angelone.in/support/fixed-deposits/eligibility#head-report-mb",</w:t>
        <w:br/>
        <w:t xml:space="preserve">  "title": "Eligibility - Angel One",</w:t>
        <w:br/>
        <w:t xml:space="preserve">  "crawled_at": "2025-04-30T21:59:03.517525",</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_support_fixed-deposits_eligibility#head-report</w:t>
      </w:r>
    </w:p>
    <w:p>
      <w:r>
        <w:rPr>
          <w:i/>
          <w:sz w:val="18"/>
        </w:rPr>
        <w:t>Source File: _support_fixed-deposits_eligibility#head-report.json</w:t>
      </w:r>
    </w:p>
    <w:p>
      <w:pPr>
        <w:pStyle w:val="Heading2"/>
      </w:pPr>
      <w:r>
        <w:t>Content:</w:t>
      </w:r>
    </w:p>
    <w:p>
      <w:pPr>
        <w:pStyle w:val="Heading3"/>
      </w:pPr>
      <w:r>
        <w:t>metadata:</w:t>
      </w:r>
    </w:p>
    <w:p>
      <w:r>
        <w:t>{</w:t>
        <w:br/>
        <w:t xml:space="preserve">  "url": "https://www.angelone.in/support/fixed-deposits/eligibility#head-report",</w:t>
        <w:br/>
        <w:t xml:space="preserve">  "title": "Eligibility - Angel One",</w:t>
        <w:br/>
        <w:t xml:space="preserve">  "crawled_at": "2025-04-30T21:58:51.037228",</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_support_fixed-deposits_eligibility#head-smp-mb</w:t>
      </w:r>
    </w:p>
    <w:p>
      <w:r>
        <w:rPr>
          <w:i/>
          <w:sz w:val="18"/>
        </w:rPr>
        <w:t>Source File: _support_fixed-deposits_eligibility#head-smp-mb.json</w:t>
      </w:r>
    </w:p>
    <w:p>
      <w:pPr>
        <w:pStyle w:val="Heading2"/>
      </w:pPr>
      <w:r>
        <w:t>Content:</w:t>
      </w:r>
    </w:p>
    <w:p>
      <w:pPr>
        <w:pStyle w:val="Heading3"/>
      </w:pPr>
      <w:r>
        <w:t>metadata:</w:t>
      </w:r>
    </w:p>
    <w:p>
      <w:r>
        <w:t>{</w:t>
        <w:br/>
        <w:t xml:space="preserve">  "url": "https://www.angelone.in/support/fixed-deposits/eligibility#head-smp-mb",</w:t>
        <w:br/>
        <w:t xml:space="preserve">  "title": "Eligibility - Angel One",</w:t>
        <w:br/>
        <w:t xml:space="preserve">  "crawled_at": "2025-04-30T21:58:58.146119",</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_support_fixed-deposits_eligibility#head-smp</w:t>
      </w:r>
    </w:p>
    <w:p>
      <w:r>
        <w:rPr>
          <w:i/>
          <w:sz w:val="18"/>
        </w:rPr>
        <w:t>Source File: _support_fixed-deposits_eligibility#head-smp.json</w:t>
      </w:r>
    </w:p>
    <w:p>
      <w:pPr>
        <w:pStyle w:val="Heading2"/>
      </w:pPr>
      <w:r>
        <w:t>Content:</w:t>
      </w:r>
    </w:p>
    <w:p>
      <w:pPr>
        <w:pStyle w:val="Heading3"/>
      </w:pPr>
      <w:r>
        <w:t>metadata:</w:t>
      </w:r>
    </w:p>
    <w:p>
      <w:r>
        <w:t>{</w:t>
        <w:br/>
        <w:t xml:space="preserve">  "url": "https://www.angelone.in/support/fixed-deposits/eligibility#head-smp",</w:t>
        <w:br/>
        <w:t xml:space="preserve">  "title": "Eligibility - Angel One",</w:t>
        <w:br/>
        <w:t xml:space="preserve">  "crawled_at": "2025-04-30T21:58:44.319441",</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_support_fixed-deposits_eligibility#head-trending-topics-mb</w:t>
      </w:r>
    </w:p>
    <w:p>
      <w:r>
        <w:rPr>
          <w:i/>
          <w:sz w:val="18"/>
        </w:rPr>
        <w:t>Source File: _support_fixed-deposits_eligibility#head-trending-topics-mb.json</w:t>
      </w:r>
    </w:p>
    <w:p>
      <w:pPr>
        <w:pStyle w:val="Heading2"/>
      </w:pPr>
      <w:r>
        <w:t>Content:</w:t>
      </w:r>
    </w:p>
    <w:p>
      <w:pPr>
        <w:pStyle w:val="Heading3"/>
      </w:pPr>
      <w:r>
        <w:t>metadata:</w:t>
      </w:r>
    </w:p>
    <w:p>
      <w:r>
        <w:t>{</w:t>
        <w:br/>
        <w:t xml:space="preserve">  "url": "https://www.angelone.in/support/fixed-deposits/eligibility#head-trending-topics-mb",</w:t>
        <w:br/>
        <w:t xml:space="preserve">  "title": "Eligibility - Angel One",</w:t>
        <w:br/>
        <w:t xml:space="preserve">  "crawled_at": "2025-04-30T21:59:09.188922",</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_support_fixed-deposits_eligibility#head-trending-topics</w:t>
      </w:r>
    </w:p>
    <w:p>
      <w:r>
        <w:rPr>
          <w:i/>
          <w:sz w:val="18"/>
        </w:rPr>
        <w:t>Source File: _support_fixed-deposits_eligibility#head-trending-topics.json</w:t>
      </w:r>
    </w:p>
    <w:p>
      <w:pPr>
        <w:pStyle w:val="Heading2"/>
      </w:pPr>
      <w:r>
        <w:t>Content:</w:t>
      </w:r>
    </w:p>
    <w:p>
      <w:pPr>
        <w:pStyle w:val="Heading3"/>
      </w:pPr>
      <w:r>
        <w:t>metadata:</w:t>
      </w:r>
    </w:p>
    <w:p>
      <w:r>
        <w:t>{</w:t>
        <w:br/>
        <w:t xml:space="preserve">  "url": "https://www.angelone.in/support/fixed-deposits/eligibility#head-trending-topics",</w:t>
        <w:br/>
        <w:t xml:space="preserve">  "title": "Eligibility - Angel One",</w:t>
        <w:br/>
        <w:t xml:space="preserve">  "crawled_at": "2025-04-30T21:58:56.816009",</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_support_fixed-deposits_eligibility</w:t>
      </w:r>
    </w:p>
    <w:p>
      <w:r>
        <w:rPr>
          <w:i/>
          <w:sz w:val="18"/>
        </w:rPr>
        <w:t>Source File: _support_fixed-deposits_eligibility.json</w:t>
      </w:r>
    </w:p>
    <w:p>
      <w:pPr>
        <w:pStyle w:val="Heading2"/>
      </w:pPr>
      <w:r>
        <w:t>Content:</w:t>
      </w:r>
    </w:p>
    <w:p>
      <w:pPr>
        <w:pStyle w:val="Heading3"/>
      </w:pPr>
      <w:r>
        <w:t>metadata:</w:t>
      </w:r>
    </w:p>
    <w:p>
      <w:r>
        <w:t>{</w:t>
        <w:br/>
        <w:t xml:space="preserve">  "url": "https://www.angelone.in/support/fixed-deposits/eligibility",</w:t>
        <w:br/>
        <w:t xml:space="preserve">  "title": "Eligibility - Angel One",</w:t>
        <w:br/>
        <w:t xml:space="preserve">  "crawled_at": "2025-04-30T21:34:29.169732",</w:t>
        <w:br/>
        <w:t xml:space="preserve">  "content_type": "text/html",</w:t>
        <w:br/>
        <w:t xml:space="preserve">  "source": "Angel One Support",</w:t>
        <w:br/>
        <w:t xml:space="preserve">  "num_chunks": 3</w:t>
        <w:br/>
        <w:t>}</w:t>
      </w:r>
    </w:p>
    <w:p>
      <w:pPr>
        <w:pStyle w:val="Heading3"/>
      </w:pPr>
      <w:r>
        <w:t>structured_content:</w:t>
      </w:r>
    </w:p>
    <w:p>
      <w:r>
        <w:t>{</w:t>
        <w:br/>
        <w:t xml:space="preserve">  "title": "Eligibility - Angel One",</w:t>
        <w:br/>
        <w:t xml:space="preserve">  "headings": [</w:t>
        <w:br/>
        <w:t xml:space="preserve">    {</w:t>
        <w:br/>
        <w:t xml:space="preserve">      "level": 1,</w:t>
        <w:br/>
        <w:t xml:space="preserve">      "text": "Eligibility"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"Yes, you can invest in multiple Fixed Deposits (FDs) with different providers. You can also have multiple FDs with the same provider.",</w:t>
        <w:br/>
        <w:t xml:space="preserve">    "Most banks and NBFCs offer an additional interest rate of up to 0.5% over the regular fixed deposit interest rates for senior citizens, making it even more attractive for you.",</w:t>
        <w:br/>
        <w:t xml:space="preserve">    "Currently, we are not able to process fixed deposit requests for NRIs.",</w:t>
        <w:br/>
        <w:t xml:space="preserve">    "Currently, we are not able to process fixed deposit requests for minors.",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More\nEligibility",</w:t>
        <w:br/>
        <w:t xml:space="preserve">    "Angel One\nLearn More\nDDPI (POA) process\nLearn how to activate DDPI and the benefits associated with it\nLearn More\nRefer and Earn\nKnow about how refer and earn works on Angel One\nLearn More\nEligibility\nAccount Verification\nConsent &amp; Security\nEligibility\nFixed Deposit Options\nPayments and Withdrawal\nPost Purchase\nHow can I book another FD if I already have one running?\nYes, you can invest in multiple Fixed Deposits (FDs) with different providers. You can also have multiple FDs with the same provider.\nWhat additional benefits can I avail as a senior citizen?\nMost banks and NBFCs offer an additional interest rate of up to 0.5% over the regular fixed deposit interest rates for senior citizens, making it even more attractive for you.\nCan I book an FD as an NRI?\nCurrently, we are not able to process fixed deposit requests for NRIs.\nCan I book an FD as a minor?\nCurrently, we are not able to process fixed deposit requests for minors.\nStill need help?\nCreate Ticket\nWant to connect with us?",</w:t>
        <w:br/>
        <w:t xml:space="preserve">    "o process fixed deposit requests for NRIs.\nCan I book an FD as a minor?\nCurrently, we are not able to process fixed deposit requests for minors.\nStill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_support_fixed-deposits_fixed-deposit-options#head-blog-mb</w:t>
      </w:r>
    </w:p>
    <w:p>
      <w:r>
        <w:rPr>
          <w:i/>
          <w:sz w:val="18"/>
        </w:rPr>
        <w:t>Source File: _support_fixed-deposits_fixed-deposit-options#head-blog-mb.json</w:t>
      </w:r>
    </w:p>
    <w:p>
      <w:pPr>
        <w:pStyle w:val="Heading2"/>
      </w:pPr>
      <w:r>
        <w:t>Content:</w:t>
      </w:r>
    </w:p>
    <w:p>
      <w:pPr>
        <w:pStyle w:val="Heading3"/>
      </w:pPr>
      <w:r>
        <w:t>metadata:</w:t>
      </w:r>
    </w:p>
    <w:p>
      <w:r>
        <w:t>{</w:t>
        <w:br/>
        <w:t xml:space="preserve">  "url": "https://www.angelone.in/support/fixed-deposits/fixed-deposit-options#head-blog-mb",</w:t>
        <w:br/>
        <w:t xml:space="preserve">  "title": "Fixed Deposit Options - Angel One",</w:t>
        <w:br/>
        <w:t xml:space="preserve">  "crawled_at": "2025-04-30T21:59:30.344712",</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_support_fixed-deposits_fixed-deposit-options#head-blog</w:t>
      </w:r>
    </w:p>
    <w:p>
      <w:r>
        <w:rPr>
          <w:i/>
          <w:sz w:val="18"/>
        </w:rPr>
        <w:t>Source File: _support_fixed-deposits_fixed-deposit-options#head-blog.json</w:t>
      </w:r>
    </w:p>
    <w:p>
      <w:pPr>
        <w:pStyle w:val="Heading2"/>
      </w:pPr>
      <w:r>
        <w:t>Content:</w:t>
      </w:r>
    </w:p>
    <w:p>
      <w:pPr>
        <w:pStyle w:val="Heading3"/>
      </w:pPr>
      <w:r>
        <w:t>metadata:</w:t>
      </w:r>
    </w:p>
    <w:p>
      <w:r>
        <w:t>{</w:t>
        <w:br/>
        <w:t xml:space="preserve">  "url": "https://www.angelone.in/support/fixed-deposits/fixed-deposit-options#head-blog",</w:t>
        <w:br/>
        <w:t xml:space="preserve">  "title": "Fixed Deposit Options - Angel One",</w:t>
        <w:br/>
        <w:t xml:space="preserve">  "crawled_at": "2025-04-30T21:59:16.180657",</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_support_fixed-deposits_fixed-deposit-options#head-kc-mb</w:t>
      </w:r>
    </w:p>
    <w:p>
      <w:r>
        <w:rPr>
          <w:i/>
          <w:sz w:val="18"/>
        </w:rPr>
        <w:t>Source File: _support_fixed-deposits_fixed-deposit-options#head-kc-mb.json</w:t>
      </w:r>
    </w:p>
    <w:p>
      <w:pPr>
        <w:pStyle w:val="Heading2"/>
      </w:pPr>
      <w:r>
        <w:t>Content:</w:t>
      </w:r>
    </w:p>
    <w:p>
      <w:pPr>
        <w:pStyle w:val="Heading3"/>
      </w:pPr>
      <w:r>
        <w:t>metadata:</w:t>
      </w:r>
    </w:p>
    <w:p>
      <w:r>
        <w:t>{</w:t>
        <w:br/>
        <w:t xml:space="preserve">  "url": "https://www.angelone.in/support/fixed-deposits/fixed-deposit-options#head-kc-mb",</w:t>
        <w:br/>
        <w:t xml:space="preserve">  "title": "Fixed Deposit Options - Angel One",</w:t>
        <w:br/>
        <w:t xml:space="preserve">  "crawled_at": "2025-04-30T21:59:28.131443",</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_support_fixed-deposits_fixed-deposit-options#head-kc</w:t>
      </w:r>
    </w:p>
    <w:p>
      <w:r>
        <w:rPr>
          <w:i/>
          <w:sz w:val="18"/>
        </w:rPr>
        <w:t>Source File: _support_fixed-deposits_fixed-deposit-options#head-kc.json</w:t>
      </w:r>
    </w:p>
    <w:p>
      <w:pPr>
        <w:pStyle w:val="Heading2"/>
      </w:pPr>
      <w:r>
        <w:t>Content:</w:t>
      </w:r>
    </w:p>
    <w:p>
      <w:pPr>
        <w:pStyle w:val="Heading3"/>
      </w:pPr>
      <w:r>
        <w:t>metadata:</w:t>
      </w:r>
    </w:p>
    <w:p>
      <w:r>
        <w:t>{</w:t>
        <w:br/>
        <w:t xml:space="preserve">  "url": "https://www.angelone.in/support/fixed-deposits/fixed-deposit-options#head-kc",</w:t>
        <w:br/>
        <w:t xml:space="preserve">  "title": "Fixed Deposit Options - Angel One",</w:t>
        <w:br/>
        <w:t xml:space="preserve">  "crawled_at": "2025-04-30T21:59:13.181871",</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_support_fixed-deposits_fixed-deposit-options#head-podcasts-mb</w:t>
      </w:r>
    </w:p>
    <w:p>
      <w:r>
        <w:rPr>
          <w:i/>
          <w:sz w:val="18"/>
        </w:rPr>
        <w:t>Source File: _support_fixed-deposits_fixed-deposit-options#head-podcasts-mb.json</w:t>
      </w:r>
    </w:p>
    <w:p>
      <w:pPr>
        <w:pStyle w:val="Heading2"/>
      </w:pPr>
      <w:r>
        <w:t>Content:</w:t>
      </w:r>
    </w:p>
    <w:p>
      <w:pPr>
        <w:pStyle w:val="Heading3"/>
      </w:pPr>
      <w:r>
        <w:t>metadata:</w:t>
      </w:r>
    </w:p>
    <w:p>
      <w:r>
        <w:t>{</w:t>
        <w:br/>
        <w:t xml:space="preserve">  "url": "https://www.angelone.in/support/fixed-deposits/fixed-deposit-options#head-podcasts-mb",</w:t>
        <w:br/>
        <w:t xml:space="preserve">  "title": "Fixed Deposit Options - Angel One",</w:t>
        <w:br/>
        <w:t xml:space="preserve">  "crawled_at": "2025-04-30T21:59:35.491003",</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_support_fixed-deposits_fixed-deposit-options#head-podcasts</w:t>
      </w:r>
    </w:p>
    <w:p>
      <w:r>
        <w:rPr>
          <w:i/>
          <w:sz w:val="18"/>
        </w:rPr>
        <w:t>Source File: _support_fixed-deposits_fixed-deposit-options#head-podcasts.json</w:t>
      </w:r>
    </w:p>
    <w:p>
      <w:pPr>
        <w:pStyle w:val="Heading2"/>
      </w:pPr>
      <w:r>
        <w:t>Content:</w:t>
      </w:r>
    </w:p>
    <w:p>
      <w:pPr>
        <w:pStyle w:val="Heading3"/>
      </w:pPr>
      <w:r>
        <w:t>metadata:</w:t>
      </w:r>
    </w:p>
    <w:p>
      <w:r>
        <w:t>{</w:t>
        <w:br/>
        <w:t xml:space="preserve">  "url": "https://www.angelone.in/support/fixed-deposits/fixed-deposit-options#head-podcasts",</w:t>
        <w:br/>
        <w:t xml:space="preserve">  "title": "Fixed Deposit Options - Angel One",</w:t>
        <w:br/>
        <w:t xml:space="preserve">  "crawled_at": "2025-04-30T21:59:21.035650",</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_support_fixed-deposits_fixed-deposit-options#head-related-mb</w:t>
      </w:r>
    </w:p>
    <w:p>
      <w:r>
        <w:rPr>
          <w:i/>
          <w:sz w:val="18"/>
        </w:rPr>
        <w:t>Source File: _support_fixed-deposits_fixed-deposit-options#head-related-mb.json</w:t>
      </w:r>
    </w:p>
    <w:p>
      <w:pPr>
        <w:pStyle w:val="Heading2"/>
      </w:pPr>
      <w:r>
        <w:t>Content:</w:t>
      </w:r>
    </w:p>
    <w:p>
      <w:pPr>
        <w:pStyle w:val="Heading3"/>
      </w:pPr>
      <w:r>
        <w:t>metadata:</w:t>
      </w:r>
    </w:p>
    <w:p>
      <w:r>
        <w:t>{</w:t>
        <w:br/>
        <w:t xml:space="preserve">  "url": "https://www.angelone.in/support/fixed-deposits/fixed-deposit-options#head-related-mb",</w:t>
        <w:br/>
        <w:t xml:space="preserve">  "title": "Fixed Deposit Options - Angel One",</w:t>
        <w:br/>
        <w:t xml:space="preserve">  "crawled_at": "2025-04-30T21:59:37.578650",</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_support_fixed-deposits_fixed-deposit-options#head-related</w:t>
      </w:r>
    </w:p>
    <w:p>
      <w:r>
        <w:rPr>
          <w:i/>
          <w:sz w:val="18"/>
        </w:rPr>
        <w:t>Source File: _support_fixed-deposits_fixed-deposit-options#head-related.json</w:t>
      </w:r>
    </w:p>
    <w:p>
      <w:pPr>
        <w:pStyle w:val="Heading2"/>
      </w:pPr>
      <w:r>
        <w:t>Content:</w:t>
      </w:r>
    </w:p>
    <w:p>
      <w:pPr>
        <w:pStyle w:val="Heading3"/>
      </w:pPr>
      <w:r>
        <w:t>metadata:</w:t>
      </w:r>
    </w:p>
    <w:p>
      <w:r>
        <w:t>{</w:t>
        <w:br/>
        <w:t xml:space="preserve">  "url": "https://www.angelone.in/support/fixed-deposits/fixed-deposit-options#head-related",</w:t>
        <w:br/>
        <w:t xml:space="preserve">  "title": "Fixed Deposit Options - Angel One",</w:t>
        <w:br/>
        <w:t xml:space="preserve">  "crawled_at": "2025-04-30T21:59:22.501127",</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_support_fixed-deposits_fixed-deposit-options#head-report-mb</w:t>
      </w:r>
    </w:p>
    <w:p>
      <w:r>
        <w:rPr>
          <w:i/>
          <w:sz w:val="18"/>
        </w:rPr>
        <w:t>Source File: _support_fixed-deposits_fixed-deposit-options#head-report-mb.json</w:t>
      </w:r>
    </w:p>
    <w:p>
      <w:pPr>
        <w:pStyle w:val="Heading2"/>
      </w:pPr>
      <w:r>
        <w:t>Content:</w:t>
      </w:r>
    </w:p>
    <w:p>
      <w:pPr>
        <w:pStyle w:val="Heading3"/>
      </w:pPr>
      <w:r>
        <w:t>metadata:</w:t>
      </w:r>
    </w:p>
    <w:p>
      <w:r>
        <w:t>{</w:t>
        <w:br/>
        <w:t xml:space="preserve">  "url": "https://www.angelone.in/support/fixed-deposits/fixed-deposit-options#head-report-mb",</w:t>
        <w:br/>
        <w:t xml:space="preserve">  "title": "Fixed Deposit Options - Angel One",</w:t>
        <w:br/>
        <w:t xml:space="preserve">  "crawled_at": "2025-04-30T21:59:32.886894",</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_support_fixed-deposits_fixed-deposit-options#head-report</w:t>
      </w:r>
    </w:p>
    <w:p>
      <w:r>
        <w:rPr>
          <w:i/>
          <w:sz w:val="18"/>
        </w:rPr>
        <w:t>Source File: _support_fixed-deposits_fixed-deposit-options#head-report.json</w:t>
      </w:r>
    </w:p>
    <w:p>
      <w:pPr>
        <w:pStyle w:val="Heading2"/>
      </w:pPr>
      <w:r>
        <w:t>Content:</w:t>
      </w:r>
    </w:p>
    <w:p>
      <w:pPr>
        <w:pStyle w:val="Heading3"/>
      </w:pPr>
      <w:r>
        <w:t>metadata:</w:t>
      </w:r>
    </w:p>
    <w:p>
      <w:r>
        <w:t>{</w:t>
        <w:br/>
        <w:t xml:space="preserve">  "url": "https://www.angelone.in/support/fixed-deposits/fixed-deposit-options#head-report",</w:t>
        <w:br/>
        <w:t xml:space="preserve">  "title": "Fixed Deposit Options - Angel One",</w:t>
        <w:br/>
        <w:t xml:space="preserve">  "crawled_at": "2025-04-30T21:59:19.219260",</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_support_fixed-deposits_fixed-deposit-options#head-smp-mb</w:t>
      </w:r>
    </w:p>
    <w:p>
      <w:r>
        <w:rPr>
          <w:i/>
          <w:sz w:val="18"/>
        </w:rPr>
        <w:t>Source File: _support_fixed-deposits_fixed-deposit-options#head-smp-mb.json</w:t>
      </w:r>
    </w:p>
    <w:p>
      <w:pPr>
        <w:pStyle w:val="Heading2"/>
      </w:pPr>
      <w:r>
        <w:t>Content:</w:t>
      </w:r>
    </w:p>
    <w:p>
      <w:pPr>
        <w:pStyle w:val="Heading3"/>
      </w:pPr>
      <w:r>
        <w:t>metadata:</w:t>
      </w:r>
    </w:p>
    <w:p>
      <w:r>
        <w:t>{</w:t>
        <w:br/>
        <w:t xml:space="preserve">  "url": "https://www.angelone.in/support/fixed-deposits/fixed-deposit-options#head-smp-mb",</w:t>
        <w:br/>
        <w:t xml:space="preserve">  "title": "Fixed Deposit Options - Angel One",</w:t>
        <w:br/>
        <w:t xml:space="preserve">  "crawled_at": "2025-04-30T21:59:25.966405",</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_support_fixed-deposits_fixed-deposit-options#head-smp</w:t>
      </w:r>
    </w:p>
    <w:p>
      <w:r>
        <w:rPr>
          <w:i/>
          <w:sz w:val="18"/>
        </w:rPr>
        <w:t>Source File: _support_fixed-deposits_fixed-deposit-options#head-smp.json</w:t>
      </w:r>
    </w:p>
    <w:p>
      <w:pPr>
        <w:pStyle w:val="Heading2"/>
      </w:pPr>
      <w:r>
        <w:t>Content:</w:t>
      </w:r>
    </w:p>
    <w:p>
      <w:pPr>
        <w:pStyle w:val="Heading3"/>
      </w:pPr>
      <w:r>
        <w:t>metadata:</w:t>
      </w:r>
    </w:p>
    <w:p>
      <w:r>
        <w:t>{</w:t>
        <w:br/>
        <w:t xml:space="preserve">  "url": "https://www.angelone.in/support/fixed-deposits/fixed-deposit-options#head-smp",</w:t>
        <w:br/>
        <w:t xml:space="preserve">  "title": "Fixed Deposit Options - Angel One",</w:t>
        <w:br/>
        <w:t xml:space="preserve">  "crawled_at": "2025-04-30T21:59:11.240824",</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_support_fixed-deposits_fixed-deposit-options#head-trending-topics-mb</w:t>
      </w:r>
    </w:p>
    <w:p>
      <w:r>
        <w:rPr>
          <w:i/>
          <w:sz w:val="18"/>
        </w:rPr>
        <w:t>Source File: _support_fixed-deposits_fixed-deposit-options#head-trending-topics-mb.json</w:t>
      </w:r>
    </w:p>
    <w:p>
      <w:pPr>
        <w:pStyle w:val="Heading2"/>
      </w:pPr>
      <w:r>
        <w:t>Content:</w:t>
      </w:r>
    </w:p>
    <w:p>
      <w:pPr>
        <w:pStyle w:val="Heading3"/>
      </w:pPr>
      <w:r>
        <w:t>metadata:</w:t>
      </w:r>
    </w:p>
    <w:p>
      <w:r>
        <w:t>{</w:t>
        <w:br/>
        <w:t xml:space="preserve">  "url": "https://www.angelone.in/support/fixed-deposits/fixed-deposit-options#head-trending-topics-mb",</w:t>
        <w:br/>
        <w:t xml:space="preserve">  "title": "Fixed Deposit Options - Angel One",</w:t>
        <w:br/>
        <w:t xml:space="preserve">  "crawled_at": "2025-04-30T21:59:40.074274",</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_support_fixed-deposits_fixed-deposit-options#head-trending-topics</w:t>
      </w:r>
    </w:p>
    <w:p>
      <w:r>
        <w:rPr>
          <w:i/>
          <w:sz w:val="18"/>
        </w:rPr>
        <w:t>Source File: _support_fixed-deposits_fixed-deposit-options#head-trending-topics.json</w:t>
      </w:r>
    </w:p>
    <w:p>
      <w:pPr>
        <w:pStyle w:val="Heading2"/>
      </w:pPr>
      <w:r>
        <w:t>Content:</w:t>
      </w:r>
    </w:p>
    <w:p>
      <w:pPr>
        <w:pStyle w:val="Heading3"/>
      </w:pPr>
      <w:r>
        <w:t>metadata:</w:t>
      </w:r>
    </w:p>
    <w:p>
      <w:r>
        <w:t>{</w:t>
        <w:br/>
        <w:t xml:space="preserve">  "url": "https://www.angelone.in/support/fixed-deposits/fixed-deposit-options#head-trending-topics",</w:t>
        <w:br/>
        <w:t xml:space="preserve">  "title": "Fixed Deposit Options - Angel One",</w:t>
        <w:br/>
        <w:t xml:space="preserve">  "crawled_at": "2025-04-30T21:59:24.181133",</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_support_fixed-deposits_fixed-deposit-options</w:t>
      </w:r>
    </w:p>
    <w:p>
      <w:r>
        <w:rPr>
          <w:i/>
          <w:sz w:val="18"/>
        </w:rPr>
        <w:t>Source File: _support_fixed-deposits_fixed-deposit-options.json</w:t>
      </w:r>
    </w:p>
    <w:p>
      <w:pPr>
        <w:pStyle w:val="Heading2"/>
      </w:pPr>
      <w:r>
        <w:t>Content:</w:t>
      </w:r>
    </w:p>
    <w:p>
      <w:pPr>
        <w:pStyle w:val="Heading3"/>
      </w:pPr>
      <w:r>
        <w:t>metadata:</w:t>
      </w:r>
    </w:p>
    <w:p>
      <w:r>
        <w:t>{</w:t>
        <w:br/>
        <w:t xml:space="preserve">  "url": "https://www.angelone.in/support/fixed-deposits/fixed-deposit-options",</w:t>
        <w:br/>
        <w:t xml:space="preserve">  "title": "Fixed Deposit Options - Angel One",</w:t>
        <w:br/>
        <w:t xml:space="preserve">  "crawled_at": "2025-04-30T21:34:32.042120",</w:t>
        <w:br/>
        <w:t xml:space="preserve">  "content_type": "text/html",</w:t>
        <w:br/>
        <w:t xml:space="preserve">  "source": "Angel One Support",</w:t>
        <w:br/>
        <w:t xml:space="preserve">  "num_chunks": 6</w:t>
        <w:br/>
        <w:t>}</w:t>
      </w:r>
    </w:p>
    <w:p>
      <w:pPr>
        <w:pStyle w:val="Heading3"/>
      </w:pPr>
      <w:r>
        <w:t>structured_content:</w:t>
      </w:r>
    </w:p>
    <w:p>
      <w:r>
        <w:t>{</w:t>
        <w:br/>
        <w:t xml:space="preserve">  "title": "Fixed Deposit Options - Angel One",</w:t>
        <w:br/>
        <w:t xml:space="preserve">  "headings": [</w:t>
        <w:br/>
        <w:t xml:space="preserve">    {</w:t>
        <w:br/>
        <w:t xml:space="preserve">      "level": 1,</w:t>
        <w:br/>
        <w:t xml:space="preserve">      "text": "Fixed Deposit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w:t>
        <w:br/>
        <w:t xml:space="preserve">    "Yes, FDs are one of the safest investment options. Unlike market-led investments where returns fluctuate, the returns on an FD are fixed at the time of investment. Even if FD interest rates change over time, your FD will grow at the rate you initially booked.",</w:t>
        <w:br/>
        <w:t xml:space="preserve">    "The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w:t>
        <w:br/>
        <w:t xml:space="preserve">    "No, fixed deposits are offered by banks, NBFCs, and the India Post Office. FDs with NBFCs, known as Corporate FDs, often offer higher interest rates compared to banks.",</w:t>
        <w:br/>
        <w:t xml:space="preserve">    "A Non-Banking Financial Corporation (NBFC) operates as a financial institution without a full banking license, regulated by the Ministry of Corporate Affairs and the Reserve Bank of India. NBFCs offer services like savings, investment plans, lending schemes, insurance, and fixed deposits.",</w:t>
        <w:br/>
        <w:t xml:space="preserve">    "You can start investing in fixed deposits with a minimum amount as low as INR 5000. The maximum amount varies based on the specific FD scheme you choose.",</w:t>
        <w:br/>
        <w:t xml:space="preserve">    "No, it is not mandatory to add a nominee, but it is recommended.",</w:t>
        <w:br/>
        <w:t xml:space="preserve">    "Yes, but you must provide the details of a guardian.",</w:t>
        <w:br/>
        <w:t xml:space="preserve">    "You can add any individual as a nominee, including family members, relatives, friends, or any trusted person.",</w:t>
        <w:br/>
        <w:t xml:space="preserve">    "Yes, you can add or change a nominee later, but this service is currently available only with some partner banks. You will see the “Add Nominee” option on the dashboard once your FD is successfully booked.",</w:t>
        <w:br/>
        <w:t xml:space="preserve">    "FD advice is a computer-generated statement provided by the bank as proof of ownership or investment when you open a fixed deposit.",</w:t>
        <w:br/>
        <w:t xml:space="preserve">    "Currently,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w:t>
        <w:br/>
        <w:t xml:space="preserve">    "Interest earnings from your fixed deposit are taxed according to your tax slab. For example, if you are in the 20% tax bracket and you earned Rs 6,000 interest from a 1-year FD of Rs 1 lakh at 6%, you will pay 20% of Rs 6,000, which is Rs 1,200, as tax.",</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More\nFixed Depos",</w:t>
        <w:br/>
        <w:t xml:space="preserve">    "Angel One\nLearn More\nDDPI (POA) process\nLearn how to activate DDPI and the benefits associated with it\nLearn More\nRefer and Earn\nKnow about how refer and earn works on Angel One\nLearn More\nFixed Deposit Options\nAccount Verification\nConsent &amp; Security\nEligibility\nFixed Deposit Options\nPayments and Withdrawal\nPost Purchase\nWhat is a fixed deposit and why should I invest?\nA fixed deposit (FD) is a popular and safe investment option in India. You invest a lump sum of money at an agreed interest rate and receive the amount along with interest upon maturity. The interest rates are fixed, higher than a regular savings account, and the investment is protected from market fluctuations.\nIs it safe to invest in an FD?\nYes, FDs are one of the safest investment options. Unlike market-led investments where returns fluctuate, the returns on an FD are fixed at the time of investment. Even if FD interest rates change over time, your FD will grow at the rate you initially booked.",</w:t>
        <w:br/>
        <w:t xml:space="preserve">    "arket-led investments where returns fluctuate, the returns on an FD are fixed at the time of investment. Even if FD interest rates change over time, your FD will grow at the rate you initially booked.\nWhat is DICGC and which deposits are secured by them?\nThe Deposit Insurance and Credit Guarantee Corporation (DICGC) is a wholly-owned subsidiary of the Reserve Bank of India (RBI). It insures bank deposits, including savings, current, recurring, and fixed deposits, up to Rs. 5 lakh per account holder per bank. This insurance does not cover FDs with NBFCs.\nCan only banks offer fixed deposits?\nNo, fixed deposits are offered by banks, NBFCs, and the India Post Office. FDs with NBFCs, known as Corporate FDs, often offer higher interest rates compared to banks.\nWhat is an NBFC and do they also offer fixed deposits?\nA Non-Banking Financial Corporation (NBFC) operates as a financial institution without a full banking license, regulated by the Ministry of Corporate Affairs and the Reserve Bank o",</w:t>
        <w:br/>
        <w:t xml:space="preserve">    "fer fixed deposits?\nA Non-Banking Financial Corporation (NBFC) operates as a financial institution without a full banking license, regulated by the Ministry of Corporate Affairs and the Reserve Bank of India. NBFCs offer services like savings, investment plans, lending schemes, insurance, and fixed deposits.\nWhat is the minimum and maximum amount I can invest in a fixed deposit?\nYou can start investing in fixed deposits with a minimum amount as low as INR 5000. The maximum amount varies based on the specific FD scheme you choose.\nIs it mandatory to add a nominee?\nNo, it is not mandatory to add a nominee, but it is recommended.\nCan I add a nominee who is less than 18 years old?\nYes, but you must provide the details of a guardian.\nWho can I add as a nominee?\nYou can add any individual as a nominee, including family members, relatives, friends, or any trusted person.\nCan I add or change a nominee later?\nYes, you can add or change a nominee later, but this service is currently available on",</w:t>
        <w:br/>
        <w:t xml:space="preserve">    "ominee, including family members, relatives, friends, or any trusted person.\nCan I add or change a nominee later?\nYes, you can add or change a nominee later, but this service is currently available only with some partner banks. You will see the “Add Nominee” option on the dashboard once your FD is successfully booked.\nWhat is FD advice?\nFD advice is a computer-generated statement provided by the bank as proof of ownership or investment when you open a fixed deposit.\nI do not file taxes. Is there a way for TDS to not get deducted from the FD?\nCurrently, we do not offer a solution to avoid TDS deduction. Some banks allow the filing of forms 15G/15H, but we do not have this functionality. TDS is deducted only if the total interest from all sources with the bank exceeds Rs 40,000 for normal citizens and Rs 50,000 for senior citizens.\nHow are FDs taxed?\nInterest earnings from your fixed deposit are taxed according to your tax slab. For example, if you are in the 20% tax bracket and you earn",</w:t>
        <w:br/>
        <w:t xml:space="preserve">    "tizens and Rs 50,000 for senior citizens.\nHow are FDs taxed?\nInterest earnings from your fixed deposit are taxed according to your tax slab. For example, if you are in the 20% tax bracket and you earned Rs 6,000 interest from a 1-year FD of Rs 1 lakh at 6%, you will pay 20% of Rs 6,000, which is Rs 1,200, as tax.\nStill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_support_fixed-deposits_payments-and-withdrawal#head-blog-mb</w:t>
      </w:r>
    </w:p>
    <w:p>
      <w:r>
        <w:rPr>
          <w:i/>
          <w:sz w:val="18"/>
        </w:rPr>
        <w:t>Source File: _support_fixed-deposits_payments-and-withdrawal#head-blog-mb.json</w:t>
      </w:r>
    </w:p>
    <w:p>
      <w:pPr>
        <w:pStyle w:val="Heading2"/>
      </w:pPr>
      <w:r>
        <w:t>Content:</w:t>
      </w:r>
    </w:p>
    <w:p>
      <w:pPr>
        <w:pStyle w:val="Heading3"/>
      </w:pPr>
      <w:r>
        <w:t>metadata:</w:t>
      </w:r>
    </w:p>
    <w:p>
      <w:r>
        <w:t>{</w:t>
        <w:br/>
        <w:t xml:space="preserve">  "url": "https://www.angelone.in/support/fixed-deposits/payments-and-withdrawal#head-blog-mb",</w:t>
        <w:br/>
        <w:t xml:space="preserve">  "title": "Payments and Withdrawal - Angel One",</w:t>
        <w:br/>
        <w:t xml:space="preserve">  "crawled_at": "2025-04-30T22:00:05.428839",</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_support_fixed-deposits_payments-and-withdrawal#head-blog</w:t>
      </w:r>
    </w:p>
    <w:p>
      <w:r>
        <w:rPr>
          <w:i/>
          <w:sz w:val="18"/>
        </w:rPr>
        <w:t>Source File: _support_fixed-deposits_payments-and-withdrawal#head-blog.json</w:t>
      </w:r>
    </w:p>
    <w:p>
      <w:pPr>
        <w:pStyle w:val="Heading2"/>
      </w:pPr>
      <w:r>
        <w:t>Content:</w:t>
      </w:r>
    </w:p>
    <w:p>
      <w:pPr>
        <w:pStyle w:val="Heading3"/>
      </w:pPr>
      <w:r>
        <w:t>metadata:</w:t>
      </w:r>
    </w:p>
    <w:p>
      <w:r>
        <w:t>{</w:t>
        <w:br/>
        <w:t xml:space="preserve">  "url": "https://www.angelone.in/support/fixed-deposits/payments-and-withdrawal#head-blog",</w:t>
        <w:br/>
        <w:t xml:space="preserve">  "title": "Payments and Withdrawal - Angel One",</w:t>
        <w:br/>
        <w:t xml:space="preserve">  "crawled_at": "2025-04-30T21:59:47.583088",</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_support_fixed-deposits_payments-and-withdrawal#head-kc-mb</w:t>
      </w:r>
    </w:p>
    <w:p>
      <w:r>
        <w:rPr>
          <w:i/>
          <w:sz w:val="18"/>
        </w:rPr>
        <w:t>Source File: _support_fixed-deposits_payments-and-withdrawal#head-kc-mb.json</w:t>
      </w:r>
    </w:p>
    <w:p>
      <w:pPr>
        <w:pStyle w:val="Heading2"/>
      </w:pPr>
      <w:r>
        <w:t>Content:</w:t>
      </w:r>
    </w:p>
    <w:p>
      <w:pPr>
        <w:pStyle w:val="Heading3"/>
      </w:pPr>
      <w:r>
        <w:t>metadata:</w:t>
      </w:r>
    </w:p>
    <w:p>
      <w:r>
        <w:t>{</w:t>
        <w:br/>
        <w:t xml:space="preserve">  "url": "https://www.angelone.in/support/fixed-deposits/payments-and-withdrawal#head-kc-mb",</w:t>
        <w:br/>
        <w:t xml:space="preserve">  "title": "Payments and Withdrawal - Angel One",</w:t>
        <w:br/>
        <w:t xml:space="preserve">  "crawled_at": "2025-04-30T22:00:02.944905",</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_support_fixed-deposits_payments-and-withdrawal#head-kc</w:t>
      </w:r>
    </w:p>
    <w:p>
      <w:r>
        <w:rPr>
          <w:i/>
          <w:sz w:val="18"/>
        </w:rPr>
        <w:t>Source File: _support_fixed-deposits_payments-and-withdrawal#head-kc.json</w:t>
      </w:r>
    </w:p>
    <w:p>
      <w:pPr>
        <w:pStyle w:val="Heading2"/>
      </w:pPr>
      <w:r>
        <w:t>Content:</w:t>
      </w:r>
    </w:p>
    <w:p>
      <w:pPr>
        <w:pStyle w:val="Heading3"/>
      </w:pPr>
      <w:r>
        <w:t>metadata:</w:t>
      </w:r>
    </w:p>
    <w:p>
      <w:r>
        <w:t>{</w:t>
        <w:br/>
        <w:t xml:space="preserve">  "url": "https://www.angelone.in/support/fixed-deposits/payments-and-withdrawal#head-kc",</w:t>
        <w:br/>
        <w:t xml:space="preserve">  "title": "Payments and Withdrawal - Angel One",</w:t>
        <w:br/>
        <w:t xml:space="preserve">  "crawled_at": "2025-04-30T21:59:45.036926",</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_support_fixed-deposits_payments-and-withdrawal#head-podcasts-mb</w:t>
      </w:r>
    </w:p>
    <w:p>
      <w:r>
        <w:rPr>
          <w:i/>
          <w:sz w:val="18"/>
        </w:rPr>
        <w:t>Source File: _support_fixed-deposits_payments-and-withdrawal#head-podcasts-mb.json</w:t>
      </w:r>
    </w:p>
    <w:p>
      <w:pPr>
        <w:pStyle w:val="Heading2"/>
      </w:pPr>
      <w:r>
        <w:t>Content:</w:t>
      </w:r>
    </w:p>
    <w:p>
      <w:pPr>
        <w:pStyle w:val="Heading3"/>
      </w:pPr>
      <w:r>
        <w:t>metadata:</w:t>
      </w:r>
    </w:p>
    <w:p>
      <w:r>
        <w:t>{</w:t>
        <w:br/>
        <w:t xml:space="preserve">  "url": "https://www.angelone.in/support/fixed-deposits/payments-and-withdrawal#head-podcasts-mb",</w:t>
        <w:br/>
        <w:t xml:space="preserve">  "title": "Payments and Withdrawal - Angel One",</w:t>
        <w:br/>
        <w:t xml:space="preserve">  "crawled_at": "2025-04-30T22:00:09.928592",</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_support_fixed-deposits_payments-and-withdrawal#head-podcasts</w:t>
      </w:r>
    </w:p>
    <w:p>
      <w:r>
        <w:rPr>
          <w:i/>
          <w:sz w:val="18"/>
        </w:rPr>
        <w:t>Source File: _support_fixed-deposits_payments-and-withdrawal#head-podcasts.json</w:t>
      </w:r>
    </w:p>
    <w:p>
      <w:pPr>
        <w:pStyle w:val="Heading2"/>
      </w:pPr>
      <w:r>
        <w:t>Content:</w:t>
      </w:r>
    </w:p>
    <w:p>
      <w:pPr>
        <w:pStyle w:val="Heading3"/>
      </w:pPr>
      <w:r>
        <w:t>metadata:</w:t>
      </w:r>
    </w:p>
    <w:p>
      <w:r>
        <w:t>{</w:t>
        <w:br/>
        <w:t xml:space="preserve">  "url": "https://www.angelone.in/support/fixed-deposits/payments-and-withdrawal#head-podcasts",</w:t>
        <w:br/>
        <w:t xml:space="preserve">  "title": "Payments and Withdrawal - Angel One",</w:t>
        <w:br/>
        <w:t xml:space="preserve">  "crawled_at": "2025-04-30T21:59:53.035705",</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_support_fixed-deposits_payments-and-withdrawal#head-related-mb</w:t>
      </w:r>
    </w:p>
    <w:p>
      <w:r>
        <w:rPr>
          <w:i/>
          <w:sz w:val="18"/>
        </w:rPr>
        <w:t>Source File: _support_fixed-deposits_payments-and-withdrawal#head-related-mb.json</w:t>
      </w:r>
    </w:p>
    <w:p>
      <w:pPr>
        <w:pStyle w:val="Heading2"/>
      </w:pPr>
      <w:r>
        <w:t>Content:</w:t>
      </w:r>
    </w:p>
    <w:p>
      <w:pPr>
        <w:pStyle w:val="Heading3"/>
      </w:pPr>
      <w:r>
        <w:t>metadata:</w:t>
      </w:r>
    </w:p>
    <w:p>
      <w:r>
        <w:t>{</w:t>
        <w:br/>
        <w:t xml:space="preserve">  "url": "https://www.angelone.in/support/fixed-deposits/payments-and-withdrawal#head-related-mb",</w:t>
        <w:br/>
        <w:t xml:space="preserve">  "title": "Payments and Withdrawal - Angel One",</w:t>
        <w:br/>
        <w:t xml:space="preserve">  "crawled_at": "2025-04-30T22:00:12.876474",</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_support_fixed-deposits_payments-and-withdrawal#head-related</w:t>
      </w:r>
    </w:p>
    <w:p>
      <w:r>
        <w:rPr>
          <w:i/>
          <w:sz w:val="18"/>
        </w:rPr>
        <w:t>Source File: _support_fixed-deposits_payments-and-withdrawal#head-related.json</w:t>
      </w:r>
    </w:p>
    <w:p>
      <w:pPr>
        <w:pStyle w:val="Heading2"/>
      </w:pPr>
      <w:r>
        <w:t>Content:</w:t>
      </w:r>
    </w:p>
    <w:p>
      <w:pPr>
        <w:pStyle w:val="Heading3"/>
      </w:pPr>
      <w:r>
        <w:t>metadata:</w:t>
      </w:r>
    </w:p>
    <w:p>
      <w:r>
        <w:t>{</w:t>
        <w:br/>
        <w:t xml:space="preserve">  "url": "https://www.angelone.in/support/fixed-deposits/payments-and-withdrawal#head-related",</w:t>
        <w:br/>
        <w:t xml:space="preserve">  "title": "Payments and Withdrawal - Angel One",</w:t>
        <w:br/>
        <w:t xml:space="preserve">  "crawled_at": "2025-04-30T21:59:55.883175",</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_support_fixed-deposits_payments-and-withdrawal#head-report-mb</w:t>
      </w:r>
    </w:p>
    <w:p>
      <w:r>
        <w:rPr>
          <w:i/>
          <w:sz w:val="18"/>
        </w:rPr>
        <w:t>Source File: _support_fixed-deposits_payments-and-withdrawal#head-report-mb.json</w:t>
      </w:r>
    </w:p>
    <w:p>
      <w:pPr>
        <w:pStyle w:val="Heading2"/>
      </w:pPr>
      <w:r>
        <w:t>Content:</w:t>
      </w:r>
    </w:p>
    <w:p>
      <w:pPr>
        <w:pStyle w:val="Heading3"/>
      </w:pPr>
      <w:r>
        <w:t>metadata:</w:t>
      </w:r>
    </w:p>
    <w:p>
      <w:r>
        <w:t>{</w:t>
        <w:br/>
        <w:t xml:space="preserve">  "url": "https://www.angelone.in/support/fixed-deposits/payments-and-withdrawal#head-report-mb",</w:t>
        <w:br/>
        <w:t xml:space="preserve">  "title": "Payments and Withdrawal - Angel One",</w:t>
        <w:br/>
        <w:t xml:space="preserve">  "crawled_at": "2025-04-30T22:00:08.021267",</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_support_fixed-deposits_payments-and-withdrawal#head-report</w:t>
      </w:r>
    </w:p>
    <w:p>
      <w:r>
        <w:rPr>
          <w:i/>
          <w:sz w:val="18"/>
        </w:rPr>
        <w:t>Source File: _support_fixed-deposits_payments-and-withdrawal#head-report.json</w:t>
      </w:r>
    </w:p>
    <w:p>
      <w:pPr>
        <w:pStyle w:val="Heading2"/>
      </w:pPr>
      <w:r>
        <w:t>Content:</w:t>
      </w:r>
    </w:p>
    <w:p>
      <w:pPr>
        <w:pStyle w:val="Heading3"/>
      </w:pPr>
      <w:r>
        <w:t>metadata:</w:t>
      </w:r>
    </w:p>
    <w:p>
      <w:r>
        <w:t>{</w:t>
        <w:br/>
        <w:t xml:space="preserve">  "url": "https://www.angelone.in/support/fixed-deposits/payments-and-withdrawal#head-report",</w:t>
        <w:br/>
        <w:t xml:space="preserve">  "title": "Payments and Withdrawal - Angel One",</w:t>
        <w:br/>
        <w:t xml:space="preserve">  "crawled_at": "2025-04-30T21:59:50.697955",</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_support_fixed-deposits_payments-and-withdrawal#head-smp-mb</w:t>
      </w:r>
    </w:p>
    <w:p>
      <w:r>
        <w:rPr>
          <w:i/>
          <w:sz w:val="18"/>
        </w:rPr>
        <w:t>Source File: _support_fixed-deposits_payments-and-withdrawal#head-smp-mb.json</w:t>
      </w:r>
    </w:p>
    <w:p>
      <w:pPr>
        <w:pStyle w:val="Heading2"/>
      </w:pPr>
      <w:r>
        <w:t>Content:</w:t>
      </w:r>
    </w:p>
    <w:p>
      <w:pPr>
        <w:pStyle w:val="Heading3"/>
      </w:pPr>
      <w:r>
        <w:t>metadata:</w:t>
      </w:r>
    </w:p>
    <w:p>
      <w:r>
        <w:t>{</w:t>
        <w:br/>
        <w:t xml:space="preserve">  "url": "https://www.angelone.in/support/fixed-deposits/payments-and-withdrawal#head-smp-mb",</w:t>
        <w:br/>
        <w:t xml:space="preserve">  "title": "Payments and Withdrawal - Angel One",</w:t>
        <w:br/>
        <w:t xml:space="preserve">  "crawled_at": "2025-04-30T22:00:00.095596",</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_support_fixed-deposits_payments-and-withdrawal#head-smp</w:t>
      </w:r>
    </w:p>
    <w:p>
      <w:r>
        <w:rPr>
          <w:i/>
          <w:sz w:val="18"/>
        </w:rPr>
        <w:t>Source File: _support_fixed-deposits_payments-and-withdrawal#head-smp.json</w:t>
      </w:r>
    </w:p>
    <w:p>
      <w:pPr>
        <w:pStyle w:val="Heading2"/>
      </w:pPr>
      <w:r>
        <w:t>Content:</w:t>
      </w:r>
    </w:p>
    <w:p>
      <w:pPr>
        <w:pStyle w:val="Heading3"/>
      </w:pPr>
      <w:r>
        <w:t>metadata:</w:t>
      </w:r>
    </w:p>
    <w:p>
      <w:r>
        <w:t>{</w:t>
        <w:br/>
        <w:t xml:space="preserve">  "url": "https://www.angelone.in/support/fixed-deposits/payments-and-withdrawal#head-smp",</w:t>
        <w:br/>
        <w:t xml:space="preserve">  "title": "Payments and Withdrawal - Angel One",</w:t>
        <w:br/>
        <w:t xml:space="preserve">  "crawled_at": "2025-04-30T21:59:42.333705",</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_support_fixed-deposits_payments-and-withdrawal#head-trending-topics-mb</w:t>
      </w:r>
    </w:p>
    <w:p>
      <w:r>
        <w:rPr>
          <w:i/>
          <w:sz w:val="18"/>
        </w:rPr>
        <w:t>Source File: _support_fixed-deposits_payments-and-withdrawal#head-trending-topics-mb.json</w:t>
      </w:r>
    </w:p>
    <w:p>
      <w:pPr>
        <w:pStyle w:val="Heading2"/>
      </w:pPr>
      <w:r>
        <w:t>Content:</w:t>
      </w:r>
    </w:p>
    <w:p>
      <w:pPr>
        <w:pStyle w:val="Heading3"/>
      </w:pPr>
      <w:r>
        <w:t>metadata:</w:t>
      </w:r>
    </w:p>
    <w:p>
      <w:r>
        <w:t>{</w:t>
        <w:br/>
        <w:t xml:space="preserve">  "url": "https://www.angelone.in/support/fixed-deposits/payments-and-withdrawal#head-trending-topics-mb",</w:t>
        <w:br/>
        <w:t xml:space="preserve">  "title": "Payments and Withdrawal - Angel One",</w:t>
        <w:br/>
        <w:t xml:space="preserve">  "crawled_at": "2025-04-30T22:00:14.862786",</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_support_fixed-deposits_payments-and-withdrawal#head-trending-topics</w:t>
      </w:r>
    </w:p>
    <w:p>
      <w:r>
        <w:rPr>
          <w:i/>
          <w:sz w:val="18"/>
        </w:rPr>
        <w:t>Source File: _support_fixed-deposits_payments-and-withdrawal#head-trending-topics.json</w:t>
      </w:r>
    </w:p>
    <w:p>
      <w:pPr>
        <w:pStyle w:val="Heading2"/>
      </w:pPr>
      <w:r>
        <w:t>Content:</w:t>
      </w:r>
    </w:p>
    <w:p>
      <w:pPr>
        <w:pStyle w:val="Heading3"/>
      </w:pPr>
      <w:r>
        <w:t>metadata:</w:t>
      </w:r>
    </w:p>
    <w:p>
      <w:r>
        <w:t>{</w:t>
        <w:br/>
        <w:t xml:space="preserve">  "url": "https://www.angelone.in/support/fixed-deposits/payments-and-withdrawal#head-trending-topics",</w:t>
        <w:br/>
        <w:t xml:space="preserve">  "title": "Payments and Withdrawal - Angel One",</w:t>
        <w:br/>
        <w:t xml:space="preserve">  "crawled_at": "2025-04-30T21:59:57.538263",</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_support_fixed-deposits_payments-and-withdrawal</w:t>
      </w:r>
    </w:p>
    <w:p>
      <w:r>
        <w:rPr>
          <w:i/>
          <w:sz w:val="18"/>
        </w:rPr>
        <w:t>Source File: _support_fixed-deposits_payments-and-withdrawal.json</w:t>
      </w:r>
    </w:p>
    <w:p>
      <w:pPr>
        <w:pStyle w:val="Heading2"/>
      </w:pPr>
      <w:r>
        <w:t>Content:</w:t>
      </w:r>
    </w:p>
    <w:p>
      <w:pPr>
        <w:pStyle w:val="Heading3"/>
      </w:pPr>
      <w:r>
        <w:t>metadata:</w:t>
      </w:r>
    </w:p>
    <w:p>
      <w:r>
        <w:t>{</w:t>
        <w:br/>
        <w:t xml:space="preserve">  "url": "https://www.angelone.in/support/fixed-deposits/payments-and-withdrawal",</w:t>
        <w:br/>
        <w:t xml:space="preserve">  "title": "Payments and Withdrawal - Angel One",</w:t>
        <w:br/>
        <w:t xml:space="preserve">  "crawled_at": "2025-04-30T21:34:33.772781",</w:t>
        <w:br/>
        <w:t xml:space="preserve">  "content_type": "text/html",</w:t>
        <w:br/>
        <w:t xml:space="preserve">  "source": "Angel One Support",</w:t>
        <w:br/>
        <w:t xml:space="preserve">  "num_chunks": 6</w:t>
        <w:br/>
        <w:t>}</w:t>
      </w:r>
    </w:p>
    <w:p>
      <w:pPr>
        <w:pStyle w:val="Heading3"/>
      </w:pPr>
      <w:r>
        <w:t>structured_content:</w:t>
      </w:r>
    </w:p>
    <w:p>
      <w:r>
        <w:t>{</w:t>
        <w:br/>
        <w:t xml:space="preserve">  "title": "Payments and Withdrawal - Angel One",</w:t>
        <w:br/>
        <w:t xml:space="preserve">  "headings": [</w:t>
        <w:br/>
        <w:t xml:space="preserve">    {</w:t>
        <w:br/>
        <w:t xml:space="preserve">      "level": 1,</w:t>
        <w:br/>
        <w:t xml:space="preserve">      "text": "Payments and Withdrawal"</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payout account is where your fixed deposit investments will be credited upon maturity. This is the account where you will receive your money back.",</w:t>
        <w:br/>
        <w:t xml:space="preserve">    "No, the payout account should belong to you. We do not allow the use of another person’s account for payout. Please use an account that is in your name.",</w:t>
        <w:br/>
        <w:t xml:space="preserve">    "Click on the Search tab, enter your bank name, and you will be able to select your bank to add as the payout account for your fixed deposit.",</w:t>
        <w:br/>
        <w:t xml:space="preserve">    "Your payout account must be an active bank account for us to credit the money on maturity or withdrawal. If your bank status is inactive, either add another active bank account or check with your bank regarding your account status.",</w:t>
        <w:br/>
        <w:t xml:space="preserve">    "We verify your bank account by transferring INR 1. This verification process might result in an SMS from your bank informing you about the credit.",</w:t>
        <w:br/>
        <w:t xml:space="preserve">    "Retry after some time or use a different bank account.",</w:t>
        <w:br/>
        <w:t xml:space="preserve">    "If your payment fails and the amount is deducted, it will be refunded within 2-4 working days. You can place another request for an FD if you are still interested.",</w:t>
        <w:br/>
        <w:t xml:space="preserve">    "Third-party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w:t>
        <w:br/>
        <w:t xml:space="preserve">    "Your money is safe. If you haven’t received the refund within 7 working days, check your bank account statement for refund transactions and ensure 7 working days have passed.",</w:t>
        <w:br/>
        <w:t xml:space="preserve">    "Click on “Go to Dashboard” to track your FDs in the Pending Investments tab.",</w:t>
        <w:br/>
        <w:t xml:space="preserve">    "For premature withdrawal, the interest rate applicable will be for the tenure the FD was maintained. A penalty rate will also apply, and the net off penalty rate will be the applicable interest rate.",</w:t>
        <w:br/>
        <w:t xml:space="preserve">    "You will receive your money within 2 working days after successfully placing withdrawal instructions to the account details provided during the FD booking process.",</w:t>
        <w:br/>
        <w:t xml:space="preserve">    "No, there are no withdrawal processing charges.",</w:t>
        <w:br/>
        <w:t xml:space="preserve">    "You will receive an SMS or notification from the bank regarding the crediting of money in your account. The FD booking will be automatically removed post-withdrawal.",</w:t>
        <w:br/>
        <w:t xml:space="preserve">    "Yes, you can prematurely withdraw your Fixed Deposit with Axis Bank and Utkarsh Bank once the lock-in period is completed.",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More\nPayments an",</w:t>
        <w:br/>
        <w:t xml:space="preserve">    "Angel One\nLearn More\nDDPI (POA) process\nLearn how to activate DDPI and the benefits associated with it\nLearn More\nRefer and Earn\nKnow about how refer and earn works on Angel One\nLearn More\nPayments and Withdrawal\nAccount Verification\nConsent &amp; Security\nEligibility\nFixed Deposit Options\nPayments and Withdrawal\nPost Purchase\nWhat is a payout account?\nA payout account is where your fixed deposit investments will be credited upon maturity. This is the account where you will receive your money back.\nCan I add someone else's bank account details?\nNo, the payout account should belong to you. We do not allow the use of another person’s account for payout. Please use an account that is in your name.\nHow can I add my bank if it is not in the list?\nClick on the Search tab, enter your bank name, and you will be able to select your bank to add as the payout account for your fixed deposit.\nWhat should I do if my bank is inactive but my bank details are correct?",</w:t>
        <w:br/>
        <w:t xml:space="preserve">    "Search tab, enter your bank name, and you will be able to select your bank to add as the payout account for your fixed deposit.\nWhat should I do if my bank is inactive but my bank details are correct?\nYour payout account must be an active bank account for us to credit the money on maturity or withdrawal. If your bank status is inactive, either add another active bank account or check with your bank regarding your account status.\nWhy did I receive an SMS of INR 1 credit?\nWe verify your bank account by transferring INR 1. This verification process might result in an SMS from your bank informing you about the credit.\nWhat should I do if the bank servers are down?\nRetry after some time or use a different bank account.\nWhat if my payment fails?\nIf your payment fails and the amount is deducted, it will be refunded within 2-4 working days. You can place another request for an FD if you are still interested.\nWhy did my payment fail?\nThird-party limit error: Check your daily online transaction",</w:t>
        <w:br/>
        <w:t xml:space="preserve">    "it will be refunded within 2-4 working days. You can place another request for an FD if you are still interested.\nWhy did my payment fail?\nThird-party limit error: Check your daily online transaction limit in your net banking, as exceeding this limit will cause the transaction to fail. UPI limit error: UPI transactions have a daily limit of Rs 1 lakh. Ensure you are not exceeding this limit. Bank connection error: Sometimes the connection to your bank’s page or UPI app page may break during payment, causing the transaction to fail.\nWhat should I do if I haven't received the refund yet?\nYour money is safe. If you haven’t received the refund within 7 working days, check your bank account statement for refund transactions and ensure 7 working days have passed.\nWhat should I do if I am stuck on the payment step and cannot understand the current status?\nClick on “Go to Dashboard” to track your FDs in the Pending Investments tab.\nWhat interest rate will I get in case of a premature withdrawa",</w:t>
        <w:br/>
        <w:t xml:space="preserve">    "n the payment step and cannot understand the current status?\nClick on “Go to Dashboard” to track your FDs in the Pending Investments tab.\nWhat interest rate will I get in case of a premature withdrawal?\nFor premature withdrawal, the interest rate applicable will be for the tenure the FD was maintained. A penalty rate will also apply, and the net off penalty rate will be the applicable interest rate.\nWhen and where will I receive my money in case of a withdrawal?\nYou will receive your money within 2 working days after successfully placing withdrawal instructions to the account details provided during the FD booking process.\nAre there any withdrawal processing charges?\nNo, there are no withdrawal processing charges.\nHow will I know when my withdrawal is completed?\nYou will receive an SMS or notification from the bank regarding the crediting of money in your account. The FD booking will be automatically removed post-withdrawal.\nCan I prematurely withdraw my FD?",</w:t>
        <w:br/>
        <w:t xml:space="preserve">    "You will receive an SMS or notification from the bank regarding the crediting of money in your account. The FD booking will be automatically removed post-withdrawal.\nCan I prematurely withdraw my FD?\nYes, you can prematurely withdraw your Fixed Deposit with Axis Bank and Utkarsh Bank once the lock-in period is completed.\nStill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_support_fixed-deposits_post-purchase#head-blog-mb</w:t>
      </w:r>
    </w:p>
    <w:p>
      <w:r>
        <w:rPr>
          <w:i/>
          <w:sz w:val="18"/>
        </w:rPr>
        <w:t>Source File: _support_fixed-deposits_post-purchase#head-blog-mb.json</w:t>
      </w:r>
    </w:p>
    <w:p>
      <w:pPr>
        <w:pStyle w:val="Heading2"/>
      </w:pPr>
      <w:r>
        <w:t>Content:</w:t>
      </w:r>
    </w:p>
    <w:p>
      <w:pPr>
        <w:pStyle w:val="Heading3"/>
      </w:pPr>
      <w:r>
        <w:t>metadata:</w:t>
      </w:r>
    </w:p>
    <w:p>
      <w:r>
        <w:t>{</w:t>
        <w:br/>
        <w:t xml:space="preserve">  "url": "https://www.angelone.in/support/fixed-deposits/post-purchase#head-blog-mb",</w:t>
        <w:br/>
        <w:t xml:space="preserve">  "title": "Post Purchase - Angel One",</w:t>
        <w:br/>
        <w:t xml:space="preserve">  "crawled_at": "2025-04-30T22:00:38.742289",</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_support_fixed-deposits_post-purchase#head-blog</w:t>
      </w:r>
    </w:p>
    <w:p>
      <w:r>
        <w:rPr>
          <w:i/>
          <w:sz w:val="18"/>
        </w:rPr>
        <w:t>Source File: _support_fixed-deposits_post-purchase#head-blog.json</w:t>
      </w:r>
    </w:p>
    <w:p>
      <w:pPr>
        <w:pStyle w:val="Heading2"/>
      </w:pPr>
      <w:r>
        <w:t>Content:</w:t>
      </w:r>
    </w:p>
    <w:p>
      <w:pPr>
        <w:pStyle w:val="Heading3"/>
      </w:pPr>
      <w:r>
        <w:t>metadata:</w:t>
      </w:r>
    </w:p>
    <w:p>
      <w:r>
        <w:t>{</w:t>
        <w:br/>
        <w:t xml:space="preserve">  "url": "https://www.angelone.in/support/fixed-deposits/post-purchase#head-blog",</w:t>
        <w:br/>
        <w:t xml:space="preserve">  "title": "Post Purchase - Angel One",</w:t>
        <w:br/>
        <w:t xml:space="preserve">  "crawled_at": "2025-04-30T22:00:21.045782",</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_support_fixed-deposits_post-purchase#head-kc-mb</w:t>
      </w:r>
    </w:p>
    <w:p>
      <w:r>
        <w:rPr>
          <w:i/>
          <w:sz w:val="18"/>
        </w:rPr>
        <w:t>Source File: _support_fixed-deposits_post-purchase#head-kc-mb.json</w:t>
      </w:r>
    </w:p>
    <w:p>
      <w:pPr>
        <w:pStyle w:val="Heading2"/>
      </w:pPr>
      <w:r>
        <w:t>Content:</w:t>
      </w:r>
    </w:p>
    <w:p>
      <w:pPr>
        <w:pStyle w:val="Heading3"/>
      </w:pPr>
      <w:r>
        <w:t>metadata:</w:t>
      </w:r>
    </w:p>
    <w:p>
      <w:r>
        <w:t>{</w:t>
        <w:br/>
        <w:t xml:space="preserve">  "url": "https://www.angelone.in/support/fixed-deposits/post-purchase#head-kc-mb",</w:t>
        <w:br/>
        <w:t xml:space="preserve">  "title": "Post Purchase - Angel One",</w:t>
        <w:br/>
        <w:t xml:space="preserve">  "crawled_at": "2025-04-30T22:00:35.877393",</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_support_fixed-deposits_post-purchase#head-kc</w:t>
      </w:r>
    </w:p>
    <w:p>
      <w:r>
        <w:rPr>
          <w:i/>
          <w:sz w:val="18"/>
        </w:rPr>
        <w:t>Source File: _support_fixed-deposits_post-purchase#head-kc.json</w:t>
      </w:r>
    </w:p>
    <w:p>
      <w:pPr>
        <w:pStyle w:val="Heading2"/>
      </w:pPr>
      <w:r>
        <w:t>Content:</w:t>
      </w:r>
    </w:p>
    <w:p>
      <w:pPr>
        <w:pStyle w:val="Heading3"/>
      </w:pPr>
      <w:r>
        <w:t>metadata:</w:t>
      </w:r>
    </w:p>
    <w:p>
      <w:r>
        <w:t>{</w:t>
        <w:br/>
        <w:t xml:space="preserve">  "url": "https://www.angelone.in/support/fixed-deposits/post-purchase#head-kc",</w:t>
        <w:br/>
        <w:t xml:space="preserve">  "title": "Post Purchase - Angel One",</w:t>
        <w:br/>
        <w:t xml:space="preserve">  "crawled_at": "2025-04-30T22:00:18.458919",</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_support_fixed-deposits_post-purchase#head-podcasts-mb</w:t>
      </w:r>
    </w:p>
    <w:p>
      <w:r>
        <w:rPr>
          <w:i/>
          <w:sz w:val="18"/>
        </w:rPr>
        <w:t>Source File: _support_fixed-deposits_post-purchase#head-podcasts-mb.json</w:t>
      </w:r>
    </w:p>
    <w:p>
      <w:pPr>
        <w:pStyle w:val="Heading2"/>
      </w:pPr>
      <w:r>
        <w:t>Content:</w:t>
      </w:r>
    </w:p>
    <w:p>
      <w:pPr>
        <w:pStyle w:val="Heading3"/>
      </w:pPr>
      <w:r>
        <w:t>metadata:</w:t>
      </w:r>
    </w:p>
    <w:p>
      <w:r>
        <w:t>{</w:t>
        <w:br/>
        <w:t xml:space="preserve">  "url": "https://www.angelone.in/support/fixed-deposits/post-purchase#head-podcasts-mb",</w:t>
        <w:br/>
        <w:t xml:space="preserve">  "title": "Post Purchase - Angel One",</w:t>
        <w:br/>
        <w:t xml:space="preserve">  "crawled_at": "2025-04-30T22:00:41.536211",</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_support_fixed-deposits_post-purchase#head-podcasts</w:t>
      </w:r>
    </w:p>
    <w:p>
      <w:r>
        <w:rPr>
          <w:i/>
          <w:sz w:val="18"/>
        </w:rPr>
        <w:t>Source File: _support_fixed-deposits_post-purchase#head-podcasts.json</w:t>
      </w:r>
    </w:p>
    <w:p>
      <w:pPr>
        <w:pStyle w:val="Heading2"/>
      </w:pPr>
      <w:r>
        <w:t>Content:</w:t>
      </w:r>
    </w:p>
    <w:p>
      <w:pPr>
        <w:pStyle w:val="Heading3"/>
      </w:pPr>
      <w:r>
        <w:t>metadata:</w:t>
      </w:r>
    </w:p>
    <w:p>
      <w:r>
        <w:t>{</w:t>
        <w:br/>
        <w:t xml:space="preserve">  "url": "https://www.angelone.in/support/fixed-deposits/post-purchase#head-podcasts",</w:t>
        <w:br/>
        <w:t xml:space="preserve">  "title": "Post Purchase - Angel One",</w:t>
        <w:br/>
        <w:t xml:space="preserve">  "crawled_at": "2025-04-30T22:00:26.129535",</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_support_fixed-deposits_post-purchase#head-related-mb</w:t>
      </w:r>
    </w:p>
    <w:p>
      <w:r>
        <w:rPr>
          <w:i/>
          <w:sz w:val="18"/>
        </w:rPr>
        <w:t>Source File: _support_fixed-deposits_post-purchase#head-related-mb.json</w:t>
      </w:r>
    </w:p>
    <w:p>
      <w:pPr>
        <w:pStyle w:val="Heading2"/>
      </w:pPr>
      <w:r>
        <w:t>Content:</w:t>
      </w:r>
    </w:p>
    <w:p>
      <w:pPr>
        <w:pStyle w:val="Heading3"/>
      </w:pPr>
      <w:r>
        <w:t>metadata:</w:t>
      </w:r>
    </w:p>
    <w:p>
      <w:r>
        <w:t>{</w:t>
        <w:br/>
        <w:t xml:space="preserve">  "url": "https://www.angelone.in/support/fixed-deposits/post-purchase#head-related-mb",</w:t>
        <w:br/>
        <w:t xml:space="preserve">  "title": "Post Purchase - Angel One",</w:t>
        <w:br/>
        <w:t xml:space="preserve">  "crawled_at": "2025-04-30T22:00:43.353531",</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_support_fixed-deposits_post-purchase#head-related</w:t>
      </w:r>
    </w:p>
    <w:p>
      <w:r>
        <w:rPr>
          <w:i/>
          <w:sz w:val="18"/>
        </w:rPr>
        <w:t>Source File: _support_fixed-deposits_post-purchase#head-related.json</w:t>
      </w:r>
    </w:p>
    <w:p>
      <w:pPr>
        <w:pStyle w:val="Heading2"/>
      </w:pPr>
      <w:r>
        <w:t>Content:</w:t>
      </w:r>
    </w:p>
    <w:p>
      <w:pPr>
        <w:pStyle w:val="Heading3"/>
      </w:pPr>
      <w:r>
        <w:t>metadata:</w:t>
      </w:r>
    </w:p>
    <w:p>
      <w:r>
        <w:t>{</w:t>
        <w:br/>
        <w:t xml:space="preserve">  "url": "https://www.angelone.in/support/fixed-deposits/post-purchase#head-related",</w:t>
        <w:br/>
        <w:t xml:space="preserve">  "title": "Post Purchase - Angel One",</w:t>
        <w:br/>
        <w:t xml:space="preserve">  "crawled_at": "2025-04-30T22:00:29.004032",</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_support_fixed-deposits_post-purchase#head-report-mb</w:t>
      </w:r>
    </w:p>
    <w:p>
      <w:r>
        <w:rPr>
          <w:i/>
          <w:sz w:val="18"/>
        </w:rPr>
        <w:t>Source File: _support_fixed-deposits_post-purchase#head-report-mb.json</w:t>
      </w:r>
    </w:p>
    <w:p>
      <w:pPr>
        <w:pStyle w:val="Heading2"/>
      </w:pPr>
      <w:r>
        <w:t>Content:</w:t>
      </w:r>
    </w:p>
    <w:p>
      <w:pPr>
        <w:pStyle w:val="Heading3"/>
      </w:pPr>
      <w:r>
        <w:t>metadata:</w:t>
      </w:r>
    </w:p>
    <w:p>
      <w:r>
        <w:t>{</w:t>
        <w:br/>
        <w:t xml:space="preserve">  "url": "https://www.angelone.in/support/fixed-deposits/post-purchase#head-report-mb",</w:t>
        <w:br/>
        <w:t xml:space="preserve">  "title": "Post Purchase - Angel One",</w:t>
        <w:br/>
        <w:t xml:space="preserve">  "crawled_at": "2025-04-30T22:00:40.193372",</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_support_fixed-deposits_post-purchase#head-report</w:t>
      </w:r>
    </w:p>
    <w:p>
      <w:r>
        <w:rPr>
          <w:i/>
          <w:sz w:val="18"/>
        </w:rPr>
        <w:t>Source File: _support_fixed-deposits_post-purchase#head-report.json</w:t>
      </w:r>
    </w:p>
    <w:p>
      <w:pPr>
        <w:pStyle w:val="Heading2"/>
      </w:pPr>
      <w:r>
        <w:t>Content:</w:t>
      </w:r>
    </w:p>
    <w:p>
      <w:pPr>
        <w:pStyle w:val="Heading3"/>
      </w:pPr>
      <w:r>
        <w:t>metadata:</w:t>
      </w:r>
    </w:p>
    <w:p>
      <w:r>
        <w:t>{</w:t>
        <w:br/>
        <w:t xml:space="preserve">  "url": "https://www.angelone.in/support/fixed-deposits/post-purchase#head-report",</w:t>
        <w:br/>
        <w:t xml:space="preserve">  "title": "Post Purchase - Angel One",</w:t>
        <w:br/>
        <w:t xml:space="preserve">  "crawled_at": "2025-04-30T22:00:23.144883",</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_support_fixed-deposits_post-purchase#head-smp-mb</w:t>
      </w:r>
    </w:p>
    <w:p>
      <w:r>
        <w:rPr>
          <w:i/>
          <w:sz w:val="18"/>
        </w:rPr>
        <w:t>Source File: _support_fixed-deposits_post-purchase#head-smp-mb.json</w:t>
      </w:r>
    </w:p>
    <w:p>
      <w:pPr>
        <w:pStyle w:val="Heading2"/>
      </w:pPr>
      <w:r>
        <w:t>Content:</w:t>
      </w:r>
    </w:p>
    <w:p>
      <w:pPr>
        <w:pStyle w:val="Heading3"/>
      </w:pPr>
      <w:r>
        <w:t>metadata:</w:t>
      </w:r>
    </w:p>
    <w:p>
      <w:r>
        <w:t>{</w:t>
        <w:br/>
        <w:t xml:space="preserve">  "url": "https://www.angelone.in/support/fixed-deposits/post-purchase#head-smp-mb",</w:t>
        <w:br/>
        <w:t xml:space="preserve">  "title": "Post Purchase - Angel One",</w:t>
        <w:br/>
        <w:t xml:space="preserve">  "crawled_at": "2025-04-30T22:00:34.498719",</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_support_fixed-deposits_post-purchase#head-smp</w:t>
      </w:r>
    </w:p>
    <w:p>
      <w:r>
        <w:rPr>
          <w:i/>
          <w:sz w:val="18"/>
        </w:rPr>
        <w:t>Source File: _support_fixed-deposits_post-purchase#head-smp.json</w:t>
      </w:r>
    </w:p>
    <w:p>
      <w:pPr>
        <w:pStyle w:val="Heading2"/>
      </w:pPr>
      <w:r>
        <w:t>Content:</w:t>
      </w:r>
    </w:p>
    <w:p>
      <w:pPr>
        <w:pStyle w:val="Heading3"/>
      </w:pPr>
      <w:r>
        <w:t>metadata:</w:t>
      </w:r>
    </w:p>
    <w:p>
      <w:r>
        <w:t>{</w:t>
        <w:br/>
        <w:t xml:space="preserve">  "url": "https://www.angelone.in/support/fixed-deposits/post-purchase#head-smp",</w:t>
        <w:br/>
        <w:t xml:space="preserve">  "title": "Post Purchase - Angel One",</w:t>
        <w:br/>
        <w:t xml:space="preserve">  "crawled_at": "2025-04-30T22:00:16.699190",</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_support_fixed-deposits_post-purchase#head-trending-topics-mb</w:t>
      </w:r>
    </w:p>
    <w:p>
      <w:r>
        <w:rPr>
          <w:i/>
          <w:sz w:val="18"/>
        </w:rPr>
        <w:t>Source File: _support_fixed-deposits_post-purchase#head-trending-topics-mb.json</w:t>
      </w:r>
    </w:p>
    <w:p>
      <w:pPr>
        <w:pStyle w:val="Heading2"/>
      </w:pPr>
      <w:r>
        <w:t>Content:</w:t>
      </w:r>
    </w:p>
    <w:p>
      <w:pPr>
        <w:pStyle w:val="Heading3"/>
      </w:pPr>
      <w:r>
        <w:t>metadata:</w:t>
      </w:r>
    </w:p>
    <w:p>
      <w:r>
        <w:t>{</w:t>
        <w:br/>
        <w:t xml:space="preserve">  "url": "https://www.angelone.in/support/fixed-deposits/post-purchase#head-trending-topics-mb",</w:t>
        <w:br/>
        <w:t xml:space="preserve">  "title": "Post Purchase - Angel One",</w:t>
        <w:br/>
        <w:t xml:space="preserve">  "crawled_at": "2025-04-30T22:00:45.331090",</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_support_fixed-deposits_post-purchase#head-trending-topics</w:t>
      </w:r>
    </w:p>
    <w:p>
      <w:r>
        <w:rPr>
          <w:i/>
          <w:sz w:val="18"/>
        </w:rPr>
        <w:t>Source File: _support_fixed-deposits_post-purchase#head-trending-topics.json</w:t>
      </w:r>
    </w:p>
    <w:p>
      <w:pPr>
        <w:pStyle w:val="Heading2"/>
      </w:pPr>
      <w:r>
        <w:t>Content:</w:t>
      </w:r>
    </w:p>
    <w:p>
      <w:pPr>
        <w:pStyle w:val="Heading3"/>
      </w:pPr>
      <w:r>
        <w:t>metadata:</w:t>
      </w:r>
    </w:p>
    <w:p>
      <w:r>
        <w:t>{</w:t>
        <w:br/>
        <w:t xml:space="preserve">  "url": "https://www.angelone.in/support/fixed-deposits/post-purchase#head-trending-topics",</w:t>
        <w:br/>
        <w:t xml:space="preserve">  "title": "Post Purchase - Angel One",</w:t>
        <w:br/>
        <w:t xml:space="preserve">  "crawled_at": "2025-04-30T22:00:32.284236",</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_support_fixed-deposits_post-purchase</w:t>
      </w:r>
    </w:p>
    <w:p>
      <w:r>
        <w:rPr>
          <w:i/>
          <w:sz w:val="18"/>
        </w:rPr>
        <w:t>Source File: _support_fixed-deposits_post-purchase.json</w:t>
      </w:r>
    </w:p>
    <w:p>
      <w:pPr>
        <w:pStyle w:val="Heading2"/>
      </w:pPr>
      <w:r>
        <w:t>Content:</w:t>
      </w:r>
    </w:p>
    <w:p>
      <w:pPr>
        <w:pStyle w:val="Heading3"/>
      </w:pPr>
      <w:r>
        <w:t>metadata:</w:t>
      </w:r>
    </w:p>
    <w:p>
      <w:r>
        <w:t>{</w:t>
        <w:br/>
        <w:t xml:space="preserve">  "url": "https://www.angelone.in/support/fixed-deposits/post-purchase",</w:t>
        <w:br/>
        <w:t xml:space="preserve">  "title": "Post Purchase - Angel One",</w:t>
        <w:br/>
        <w:t xml:space="preserve">  "crawled_at": "2025-04-30T21:34:35.900147",</w:t>
        <w:br/>
        <w:t xml:space="preserve">  "content_type": "text/html",</w:t>
        <w:br/>
        <w:t xml:space="preserve">  "source": "Angel One Support",</w:t>
        <w:br/>
        <w:t xml:space="preserve">  "num_chunks": 3</w:t>
        <w:br/>
        <w:t>}</w:t>
      </w:r>
    </w:p>
    <w:p>
      <w:pPr>
        <w:pStyle w:val="Heading3"/>
      </w:pPr>
      <w:r>
        <w:t>structured_content:</w:t>
      </w:r>
    </w:p>
    <w:p>
      <w:r>
        <w:t>{</w:t>
        <w:br/>
        <w:t xml:space="preserve">  "title": "Post Purchase - Angel One",</w:t>
        <w:br/>
        <w:t xml:space="preserve">  "headings": [</w:t>
        <w:br/>
        <w:t xml:space="preserve">    {</w:t>
        <w:br/>
        <w:t xml:space="preserve">      "level": 1,</w:t>
        <w:br/>
        <w:t xml:space="preserve">      "text": "Post Purchase"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can take some time for the bank to verify your application. You will receive an SMS notification once the FD is approved, which can take up to 24 hours. You can also track the status on the app dashboard.",</w:t>
        <w:br/>
        <w:t xml:space="preserve">    "The FD advice is usually delivered to your registered email ID within 7 days of successful FD booking. This document is directly shared by the bank.",</w:t>
        <w:br/>
        <w:t xml:space="preserve">    "You can access your ongoing investments on the ‘My Investments’ page under the Ongoing Investments tab.",</w:t>
        <w:br/>
        <w:t xml:space="preserve">    "The FD may be rejected due to a discrepancy in the information provided. You can retry with the correct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More\nPost Purcha",</w:t>
        <w:br/>
        <w:t xml:space="preserve">    "Angel One\nLearn More\nDDPI (POA) process\nLearn how to activate DDPI and the benefits associated with it\nLearn More\nRefer and Earn\nKnow about how refer and earn works on Angel One\nLearn More\nPost Purchase\nAccount Verification\nConsent &amp; Security\nEligibility\nFixed Deposit Options\nPayments and Withdrawal\nPost Purchase\nWhat should I do if my payment was complete, but the FD status is not showing complete?\nIt can take some time for the bank to verify your application. You will receive an SMS notification once the FD is approved, which can take up to 24 hours. You can also track the status on the app dashboard.\nI haven't received the FD advice yet. Where will it get delivered?\nThe FD advice is usually delivered to your registered email ID within 7 days of successful FD booking. This document is directly shared by the bank.\nWhere can I see my ongoing investments?\nYou can access your ongoing investments on the ‘My Investments’ page under the Ongoing Investments tab.\nWhy is my FD rejected?",</w:t>
        <w:br/>
        <w:t xml:space="preserve">    "t is directly shared by the bank.\nWhere can I see my ongoing investments?\nYou can access your ongoing investments on the ‘My Investments’ page under the Ongoing Investments tab.\nWhy is my FD rejected?\nThe FD may be rejected due to a discrepancy in the information provided. You can retry with the correct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_support_ipo-ofs#head-blog-mb</w:t>
      </w:r>
    </w:p>
    <w:p>
      <w:r>
        <w:rPr>
          <w:i/>
          <w:sz w:val="18"/>
        </w:rPr>
        <w:t>Source File: _support_ipo-ofs#head-blog-mb.json</w:t>
      </w:r>
    </w:p>
    <w:p>
      <w:pPr>
        <w:pStyle w:val="Heading2"/>
      </w:pPr>
      <w:r>
        <w:t>Content:</w:t>
      </w:r>
    </w:p>
    <w:p>
      <w:pPr>
        <w:pStyle w:val="Heading3"/>
      </w:pPr>
      <w:r>
        <w:t>metadata:</w:t>
      </w:r>
    </w:p>
    <w:p>
      <w:r>
        <w:t>{</w:t>
        <w:br/>
        <w:t xml:space="preserve">  "url": "https://www.angelone.in/support/ipo-ofs#head-blog-mb",</w:t>
        <w:br/>
        <w:t xml:space="preserve">  "title": "Assistance for IPO Application Process, Allotment Status | Angel One",</w:t>
        <w:br/>
        <w:t xml:space="preserve">  "crawled_at": "2025-04-30T21:35:03.632674",</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_support_ipo-ofs#head-blog</w:t>
      </w:r>
    </w:p>
    <w:p>
      <w:r>
        <w:rPr>
          <w:i/>
          <w:sz w:val="18"/>
        </w:rPr>
        <w:t>Source File: _support_ipo-ofs#head-blog.json</w:t>
      </w:r>
    </w:p>
    <w:p>
      <w:pPr>
        <w:pStyle w:val="Heading2"/>
      </w:pPr>
      <w:r>
        <w:t>Content:</w:t>
      </w:r>
    </w:p>
    <w:p>
      <w:pPr>
        <w:pStyle w:val="Heading3"/>
      </w:pPr>
      <w:r>
        <w:t>metadata:</w:t>
      </w:r>
    </w:p>
    <w:p>
      <w:r>
        <w:t>{</w:t>
        <w:br/>
        <w:t xml:space="preserve">  "url": "https://www.angelone.in/support/ipo-ofs#head-blog",</w:t>
        <w:br/>
        <w:t xml:space="preserve">  "title": "Assistance for IPO Application Process, Allotment Status | Angel One",</w:t>
        <w:br/>
        <w:t xml:space="preserve">  "crawled_at": "2025-04-30T21:34:42.986570",</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_support_ipo-ofs#head-kc-mb</w:t>
      </w:r>
    </w:p>
    <w:p>
      <w:r>
        <w:rPr>
          <w:i/>
          <w:sz w:val="18"/>
        </w:rPr>
        <w:t>Source File: _support_ipo-ofs#head-kc-mb.json</w:t>
      </w:r>
    </w:p>
    <w:p>
      <w:pPr>
        <w:pStyle w:val="Heading2"/>
      </w:pPr>
      <w:r>
        <w:t>Content:</w:t>
      </w:r>
    </w:p>
    <w:p>
      <w:pPr>
        <w:pStyle w:val="Heading3"/>
      </w:pPr>
      <w:r>
        <w:t>metadata:</w:t>
      </w:r>
    </w:p>
    <w:p>
      <w:r>
        <w:t>{</w:t>
        <w:br/>
        <w:t xml:space="preserve">  "url": "https://www.angelone.in/support/ipo-ofs#head-kc-mb",</w:t>
        <w:br/>
        <w:t xml:space="preserve">  "title": "Assistance for IPO Application Process, Allotment Status | Angel One",</w:t>
        <w:br/>
        <w:t xml:space="preserve">  "crawled_at": "2025-04-30T21:35:01.399348",</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_support_ipo-ofs#head-kc</w:t>
      </w:r>
    </w:p>
    <w:p>
      <w:r>
        <w:rPr>
          <w:i/>
          <w:sz w:val="18"/>
        </w:rPr>
        <w:t>Source File: _support_ipo-ofs#head-kc.json</w:t>
      </w:r>
    </w:p>
    <w:p>
      <w:pPr>
        <w:pStyle w:val="Heading2"/>
      </w:pPr>
      <w:r>
        <w:t>Content:</w:t>
      </w:r>
    </w:p>
    <w:p>
      <w:pPr>
        <w:pStyle w:val="Heading3"/>
      </w:pPr>
      <w:r>
        <w:t>metadata:</w:t>
      </w:r>
    </w:p>
    <w:p>
      <w:r>
        <w:t>{</w:t>
        <w:br/>
        <w:t xml:space="preserve">  "url": "https://www.angelone.in/support/ipo-ofs#head-kc",</w:t>
        <w:br/>
        <w:t xml:space="preserve">  "title": "Assistance for IPO Application Process, Allotment Status | Angel One",</w:t>
        <w:br/>
        <w:t xml:space="preserve">  "crawled_at": "2025-04-30T21:34:39.784106",</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_support_ipo-ofs#head-podcasts-mb</w:t>
      </w:r>
    </w:p>
    <w:p>
      <w:r>
        <w:rPr>
          <w:i/>
          <w:sz w:val="18"/>
        </w:rPr>
        <w:t>Source File: _support_ipo-ofs#head-podcasts-mb.json</w:t>
      </w:r>
    </w:p>
    <w:p>
      <w:pPr>
        <w:pStyle w:val="Heading2"/>
      </w:pPr>
      <w:r>
        <w:t>Content:</w:t>
      </w:r>
    </w:p>
    <w:p>
      <w:pPr>
        <w:pStyle w:val="Heading3"/>
      </w:pPr>
      <w:r>
        <w:t>metadata:</w:t>
      </w:r>
    </w:p>
    <w:p>
      <w:r>
        <w:t>{</w:t>
        <w:br/>
        <w:t xml:space="preserve">  "url": "https://www.angelone.in/support/ipo-ofs#head-podcasts-mb",</w:t>
        <w:br/>
        <w:t xml:space="preserve">  "title": "Assistance for IPO Application Process, Allotment Status | Angel One",</w:t>
        <w:br/>
        <w:t xml:space="preserve">  "crawled_at": "2025-04-30T21:35:08.658193",</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_support_ipo-ofs#head-podcasts</w:t>
      </w:r>
    </w:p>
    <w:p>
      <w:r>
        <w:rPr>
          <w:i/>
          <w:sz w:val="18"/>
        </w:rPr>
        <w:t>Source File: _support_ipo-ofs#head-podcasts.json</w:t>
      </w:r>
    </w:p>
    <w:p>
      <w:pPr>
        <w:pStyle w:val="Heading2"/>
      </w:pPr>
      <w:r>
        <w:t>Content:</w:t>
      </w:r>
    </w:p>
    <w:p>
      <w:pPr>
        <w:pStyle w:val="Heading3"/>
      </w:pPr>
      <w:r>
        <w:t>metadata:</w:t>
      </w:r>
    </w:p>
    <w:p>
      <w:r>
        <w:t>{</w:t>
        <w:br/>
        <w:t xml:space="preserve">  "url": "https://www.angelone.in/support/ipo-ofs#head-podcasts",</w:t>
        <w:br/>
        <w:t xml:space="preserve">  "title": "Assistance for IPO Application Process, Allotment Status | Angel One",</w:t>
        <w:br/>
        <w:t xml:space="preserve">  "crawled_at": "2025-04-30T21:34:49.335005",</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_support_ipo-ofs#head-related-mb</w:t>
      </w:r>
    </w:p>
    <w:p>
      <w:r>
        <w:rPr>
          <w:i/>
          <w:sz w:val="18"/>
        </w:rPr>
        <w:t>Source File: _support_ipo-ofs#head-related-mb.json</w:t>
      </w:r>
    </w:p>
    <w:p>
      <w:pPr>
        <w:pStyle w:val="Heading2"/>
      </w:pPr>
      <w:r>
        <w:t>Content:</w:t>
      </w:r>
    </w:p>
    <w:p>
      <w:pPr>
        <w:pStyle w:val="Heading3"/>
      </w:pPr>
      <w:r>
        <w:t>metadata:</w:t>
      </w:r>
    </w:p>
    <w:p>
      <w:r>
        <w:t>{</w:t>
        <w:br/>
        <w:t xml:space="preserve">  "url": "https://www.angelone.in/support/ipo-ofs#head-related-mb",</w:t>
        <w:br/>
        <w:t xml:space="preserve">  "title": "Assistance for IPO Application Process, Allotment Status | Angel One",</w:t>
        <w:br/>
        <w:t xml:space="preserve">  "crawled_at": "2025-04-30T21:35:11.996961",</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_support_ipo-ofs#head-related</w:t>
      </w:r>
    </w:p>
    <w:p>
      <w:r>
        <w:rPr>
          <w:i/>
          <w:sz w:val="18"/>
        </w:rPr>
        <w:t>Source File: _support_ipo-ofs#head-related.json</w:t>
      </w:r>
    </w:p>
    <w:p>
      <w:pPr>
        <w:pStyle w:val="Heading2"/>
      </w:pPr>
      <w:r>
        <w:t>Content:</w:t>
      </w:r>
    </w:p>
    <w:p>
      <w:pPr>
        <w:pStyle w:val="Heading3"/>
      </w:pPr>
      <w:r>
        <w:t>metadata:</w:t>
      </w:r>
    </w:p>
    <w:p>
      <w:r>
        <w:t>{</w:t>
        <w:br/>
        <w:t xml:space="preserve">  "url": "https://www.angelone.in/support/ipo-ofs#head-related",</w:t>
        <w:br/>
        <w:t xml:space="preserve">  "title": "Assistance for IPO Application Process, Allotment Status | Angel One",</w:t>
        <w:br/>
        <w:t xml:space="preserve">  "crawled_at": "2025-04-30T21:34:52.518381",</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_support_ipo-ofs#head-report-mb</w:t>
      </w:r>
    </w:p>
    <w:p>
      <w:r>
        <w:rPr>
          <w:i/>
          <w:sz w:val="18"/>
        </w:rPr>
        <w:t>Source File: _support_ipo-ofs#head-report-mb.json</w:t>
      </w:r>
    </w:p>
    <w:p>
      <w:pPr>
        <w:pStyle w:val="Heading2"/>
      </w:pPr>
      <w:r>
        <w:t>Content:</w:t>
      </w:r>
    </w:p>
    <w:p>
      <w:pPr>
        <w:pStyle w:val="Heading3"/>
      </w:pPr>
      <w:r>
        <w:t>metadata:</w:t>
      </w:r>
    </w:p>
    <w:p>
      <w:r>
        <w:t>{</w:t>
        <w:br/>
        <w:t xml:space="preserve">  "url": "https://www.angelone.in/support/ipo-ofs#head-report-mb",</w:t>
        <w:br/>
        <w:t xml:space="preserve">  "title": "Assistance for IPO Application Process, Allotment Status | Angel One",</w:t>
        <w:br/>
        <w:t xml:space="preserve">  "crawled_at": "2025-04-30T21:35:06.072242",</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_support_ipo-ofs#head-report</w:t>
      </w:r>
    </w:p>
    <w:p>
      <w:r>
        <w:rPr>
          <w:i/>
          <w:sz w:val="18"/>
        </w:rPr>
        <w:t>Source File: _support_ipo-ofs#head-report.json</w:t>
      </w:r>
    </w:p>
    <w:p>
      <w:pPr>
        <w:pStyle w:val="Heading2"/>
      </w:pPr>
      <w:r>
        <w:t>Content:</w:t>
      </w:r>
    </w:p>
    <w:p>
      <w:pPr>
        <w:pStyle w:val="Heading3"/>
      </w:pPr>
      <w:r>
        <w:t>metadata:</w:t>
      </w:r>
    </w:p>
    <w:p>
      <w:r>
        <w:t>{</w:t>
        <w:br/>
        <w:t xml:space="preserve">  "url": "https://www.angelone.in/support/ipo-ofs#head-report",</w:t>
        <w:br/>
        <w:t xml:space="preserve">  "title": "Assistance for IPO Application Process, Allotment Status | Angel One",</w:t>
        <w:br/>
        <w:t xml:space="preserve">  "crawled_at": "2025-04-30T21:34:46.576493",</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_support_ipo-ofs#head-smp-mb</w:t>
      </w:r>
    </w:p>
    <w:p>
      <w:r>
        <w:rPr>
          <w:i/>
          <w:sz w:val="18"/>
        </w:rPr>
        <w:t>Source File: _support_ipo-ofs#head-smp-mb.json</w:t>
      </w:r>
    </w:p>
    <w:p>
      <w:pPr>
        <w:pStyle w:val="Heading2"/>
      </w:pPr>
      <w:r>
        <w:t>Content:</w:t>
      </w:r>
    </w:p>
    <w:p>
      <w:pPr>
        <w:pStyle w:val="Heading3"/>
      </w:pPr>
      <w:r>
        <w:t>metadata:</w:t>
      </w:r>
    </w:p>
    <w:p>
      <w:r>
        <w:t>{</w:t>
        <w:br/>
        <w:t xml:space="preserve">  "url": "https://www.angelone.in/support/ipo-ofs#head-smp-mb",</w:t>
        <w:br/>
        <w:t xml:space="preserve">  "title": "Assistance for IPO Application Process, Allotment Status | Angel One",</w:t>
        <w:br/>
        <w:t xml:space="preserve">  "crawled_at": "2025-04-30T21:34:57.953592",</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_support_ipo-ofs#head-smp</w:t>
      </w:r>
    </w:p>
    <w:p>
      <w:r>
        <w:rPr>
          <w:i/>
          <w:sz w:val="18"/>
        </w:rPr>
        <w:t>Source File: _support_ipo-ofs#head-smp.json</w:t>
      </w:r>
    </w:p>
    <w:p>
      <w:pPr>
        <w:pStyle w:val="Heading2"/>
      </w:pPr>
      <w:r>
        <w:t>Content:</w:t>
      </w:r>
    </w:p>
    <w:p>
      <w:pPr>
        <w:pStyle w:val="Heading3"/>
      </w:pPr>
      <w:r>
        <w:t>metadata:</w:t>
      </w:r>
    </w:p>
    <w:p>
      <w:r>
        <w:t>{</w:t>
        <w:br/>
        <w:t xml:space="preserve">  "url": "https://www.angelone.in/support/ipo-ofs#head-smp",</w:t>
        <w:br/>
        <w:t xml:space="preserve">  "title": "Assistance for IPO Application Process, Allotment Status | Angel One",</w:t>
        <w:br/>
        <w:t xml:space="preserve">  "crawled_at": "2025-04-30T21:34:38.088055",</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_support_ipo-ofs#head-trending-topics-mb</w:t>
      </w:r>
    </w:p>
    <w:p>
      <w:r>
        <w:rPr>
          <w:i/>
          <w:sz w:val="18"/>
        </w:rPr>
        <w:t>Source File: _support_ipo-ofs#head-trending-topics-mb.json</w:t>
      </w:r>
    </w:p>
    <w:p>
      <w:pPr>
        <w:pStyle w:val="Heading2"/>
      </w:pPr>
      <w:r>
        <w:t>Content:</w:t>
      </w:r>
    </w:p>
    <w:p>
      <w:pPr>
        <w:pStyle w:val="Heading3"/>
      </w:pPr>
      <w:r>
        <w:t>metadata:</w:t>
      </w:r>
    </w:p>
    <w:p>
      <w:r>
        <w:t>{</w:t>
        <w:br/>
        <w:t xml:space="preserve">  "url": "https://www.angelone.in/support/ipo-ofs#head-trending-topics-mb",</w:t>
        <w:br/>
        <w:t xml:space="preserve">  "title": "Assistance for IPO Application Process, Allotment Status | Angel One",</w:t>
        <w:br/>
        <w:t xml:space="preserve">  "crawled_at": "2025-04-30T21:35:14.058354",</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_support_ipo-ofs#head-trending-topics</w:t>
      </w:r>
    </w:p>
    <w:p>
      <w:r>
        <w:rPr>
          <w:i/>
          <w:sz w:val="18"/>
        </w:rPr>
        <w:t>Source File: _support_ipo-ofs#head-trending-topics.json</w:t>
      </w:r>
    </w:p>
    <w:p>
      <w:pPr>
        <w:pStyle w:val="Heading2"/>
      </w:pPr>
      <w:r>
        <w:t>Content:</w:t>
      </w:r>
    </w:p>
    <w:p>
      <w:pPr>
        <w:pStyle w:val="Heading3"/>
      </w:pPr>
      <w:r>
        <w:t>metadata:</w:t>
      </w:r>
    </w:p>
    <w:p>
      <w:r>
        <w:t>{</w:t>
        <w:br/>
        <w:t xml:space="preserve">  "url": "https://www.angelone.in/support/ipo-ofs#head-trending-topics",</w:t>
        <w:br/>
        <w:t xml:space="preserve">  "title": "Assistance for IPO Application Process, Allotment Status | Angel One",</w:t>
        <w:br/>
        <w:t xml:space="preserve">  "crawled_at": "2025-04-30T21:34:54.632037",</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w:t>
      </w:r>
    </w:p>
    <w:p>
      <w:r>
        <w:rPr>
          <w:i/>
          <w:sz w:val="18"/>
        </w:rPr>
        <w:t>Source File: _support_ipo-ofs.json</w:t>
      </w:r>
    </w:p>
    <w:p>
      <w:pPr>
        <w:pStyle w:val="Heading2"/>
      </w:pPr>
      <w:r>
        <w:t>Content:</w:t>
      </w:r>
    </w:p>
    <w:p>
      <w:pPr>
        <w:pStyle w:val="Heading3"/>
      </w:pPr>
      <w:r>
        <w:t>metadata:</w:t>
      </w:r>
    </w:p>
    <w:p>
      <w:r>
        <w:t>{</w:t>
        <w:br/>
        <w:t xml:space="preserve">  "url": "https://www.angelone.in/support/ipo-ofs",</w:t>
        <w:br/>
        <w:t xml:space="preserve">  "title": "Assistance for IPO Application Process, Allotment Status | Angel One",</w:t>
        <w:br/>
        <w:t xml:space="preserve">  "crawled_at": "2025-04-30T21:29:24.326084",</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_support_ipo-ofs_ipo#head-blog-mb</w:t>
      </w:r>
    </w:p>
    <w:p>
      <w:r>
        <w:rPr>
          <w:i/>
          <w:sz w:val="18"/>
        </w:rPr>
        <w:t>Source File: _support_ipo-ofs_ipo#head-blog-mb.json</w:t>
      </w:r>
    </w:p>
    <w:p>
      <w:pPr>
        <w:pStyle w:val="Heading2"/>
      </w:pPr>
      <w:r>
        <w:t>Content:</w:t>
      </w:r>
    </w:p>
    <w:p>
      <w:pPr>
        <w:pStyle w:val="Heading3"/>
      </w:pPr>
      <w:r>
        <w:t>metadata:</w:t>
      </w:r>
    </w:p>
    <w:p>
      <w:r>
        <w:t>{</w:t>
        <w:br/>
        <w:t xml:space="preserve">  "url": "https://www.angelone.in/support/ipo-ofs/ipo#head-blog-mb",</w:t>
        <w:br/>
        <w:t xml:space="preserve">  "title": "Assistance for IPO Application Process, Allotment Status | Angel One",</w:t>
        <w:br/>
        <w:t xml:space="preserve">  "crawled_at": "2025-04-30T22:01:10.491661",</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_support_ipo-ofs_ipo#head-blog</w:t>
      </w:r>
    </w:p>
    <w:p>
      <w:r>
        <w:rPr>
          <w:i/>
          <w:sz w:val="18"/>
        </w:rPr>
        <w:t>Source File: _support_ipo-ofs_ipo#head-blog.json</w:t>
      </w:r>
    </w:p>
    <w:p>
      <w:pPr>
        <w:pStyle w:val="Heading2"/>
      </w:pPr>
      <w:r>
        <w:t>Content:</w:t>
      </w:r>
    </w:p>
    <w:p>
      <w:pPr>
        <w:pStyle w:val="Heading3"/>
      </w:pPr>
      <w:r>
        <w:t>metadata:</w:t>
      </w:r>
    </w:p>
    <w:p>
      <w:r>
        <w:t>{</w:t>
        <w:br/>
        <w:t xml:space="preserve">  "url": "https://www.angelone.in/support/ipo-ofs/ipo#head-blog",</w:t>
        <w:br/>
        <w:t xml:space="preserve">  "title": "Assistance for IPO Application Process, Allotment Status | Angel One",</w:t>
        <w:br/>
        <w:t xml:space="preserve">  "crawled_at": "2025-04-30T22:00:51.949364",</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_support_ipo-ofs_ipo#head-kc-mb</w:t>
      </w:r>
    </w:p>
    <w:p>
      <w:r>
        <w:rPr>
          <w:i/>
          <w:sz w:val="18"/>
        </w:rPr>
        <w:t>Source File: _support_ipo-ofs_ipo#head-kc-mb.json</w:t>
      </w:r>
    </w:p>
    <w:p>
      <w:pPr>
        <w:pStyle w:val="Heading2"/>
      </w:pPr>
      <w:r>
        <w:t>Content:</w:t>
      </w:r>
    </w:p>
    <w:p>
      <w:pPr>
        <w:pStyle w:val="Heading3"/>
      </w:pPr>
      <w:r>
        <w:t>metadata:</w:t>
      </w:r>
    </w:p>
    <w:p>
      <w:r>
        <w:t>{</w:t>
        <w:br/>
        <w:t xml:space="preserve">  "url": "https://www.angelone.in/support/ipo-ofs/ipo#head-kc-mb",</w:t>
        <w:br/>
        <w:t xml:space="preserve">  "title": "Assistance for IPO Application Process, Allotment Status | Angel One",</w:t>
        <w:br/>
        <w:t xml:space="preserve">  "crawled_at": "2025-04-30T22:01:08.746687",</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_support_ipo-ofs_ipo#head-kc</w:t>
      </w:r>
    </w:p>
    <w:p>
      <w:r>
        <w:rPr>
          <w:i/>
          <w:sz w:val="18"/>
        </w:rPr>
        <w:t>Source File: _support_ipo-ofs_ipo#head-kc.json</w:t>
      </w:r>
    </w:p>
    <w:p>
      <w:pPr>
        <w:pStyle w:val="Heading2"/>
      </w:pPr>
      <w:r>
        <w:t>Content:</w:t>
      </w:r>
    </w:p>
    <w:p>
      <w:pPr>
        <w:pStyle w:val="Heading3"/>
      </w:pPr>
      <w:r>
        <w:t>metadata:</w:t>
      </w:r>
    </w:p>
    <w:p>
      <w:r>
        <w:t>{</w:t>
        <w:br/>
        <w:t xml:space="preserve">  "url": "https://www.angelone.in/support/ipo-ofs/ipo#head-kc",</w:t>
        <w:br/>
        <w:t xml:space="preserve">  "title": "Assistance for IPO Application Process, Allotment Status | Angel One",</w:t>
        <w:br/>
        <w:t xml:space="preserve">  "crawled_at": "2025-04-30T22:00:50.035989",</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_support_ipo-ofs_ipo#head-podcasts-mb</w:t>
      </w:r>
    </w:p>
    <w:p>
      <w:r>
        <w:rPr>
          <w:i/>
          <w:sz w:val="18"/>
        </w:rPr>
        <w:t>Source File: _support_ipo-ofs_ipo#head-podcasts-mb.json</w:t>
      </w:r>
    </w:p>
    <w:p>
      <w:pPr>
        <w:pStyle w:val="Heading2"/>
      </w:pPr>
      <w:r>
        <w:t>Content:</w:t>
      </w:r>
    </w:p>
    <w:p>
      <w:pPr>
        <w:pStyle w:val="Heading3"/>
      </w:pPr>
      <w:r>
        <w:t>metadata:</w:t>
      </w:r>
    </w:p>
    <w:p>
      <w:r>
        <w:t>{</w:t>
        <w:br/>
        <w:t xml:space="preserve">  "url": "https://www.angelone.in/support/ipo-ofs/ipo#head-podcasts-mb",</w:t>
        <w:br/>
        <w:t xml:space="preserve">  "title": "Assistance for IPO Application Process, Allotment Status | Angel One",</w:t>
        <w:br/>
        <w:t xml:space="preserve">  "crawled_at": "2025-04-30T22:01:15.456382",</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_support_ipo-ofs_ipo#head-podcasts</w:t>
      </w:r>
    </w:p>
    <w:p>
      <w:r>
        <w:rPr>
          <w:i/>
          <w:sz w:val="18"/>
        </w:rPr>
        <w:t>Source File: _support_ipo-ofs_ipo#head-podcasts.json</w:t>
      </w:r>
    </w:p>
    <w:p>
      <w:pPr>
        <w:pStyle w:val="Heading2"/>
      </w:pPr>
      <w:r>
        <w:t>Content:</w:t>
      </w:r>
    </w:p>
    <w:p>
      <w:pPr>
        <w:pStyle w:val="Heading3"/>
      </w:pPr>
      <w:r>
        <w:t>metadata:</w:t>
      </w:r>
    </w:p>
    <w:p>
      <w:r>
        <w:t>{</w:t>
        <w:br/>
        <w:t xml:space="preserve">  "url": "https://www.angelone.in/support/ipo-ofs/ipo#head-podcasts",</w:t>
        <w:br/>
        <w:t xml:space="preserve">  "title": "Assistance for IPO Application Process, Allotment Status | Angel One",</w:t>
        <w:br/>
        <w:t xml:space="preserve">  "crawled_at": "2025-04-30T22:00:57.690740",</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_support_ipo-ofs_ipo#head-related-mb</w:t>
      </w:r>
    </w:p>
    <w:p>
      <w:r>
        <w:rPr>
          <w:i/>
          <w:sz w:val="18"/>
        </w:rPr>
        <w:t>Source File: _support_ipo-ofs_ipo#head-related-mb.json</w:t>
      </w:r>
    </w:p>
    <w:p>
      <w:pPr>
        <w:pStyle w:val="Heading2"/>
      </w:pPr>
      <w:r>
        <w:t>Content:</w:t>
      </w:r>
    </w:p>
    <w:p>
      <w:pPr>
        <w:pStyle w:val="Heading3"/>
      </w:pPr>
      <w:r>
        <w:t>metadata:</w:t>
      </w:r>
    </w:p>
    <w:p>
      <w:r>
        <w:t>{</w:t>
        <w:br/>
        <w:t xml:space="preserve">  "url": "https://www.angelone.in/support/ipo-ofs/ipo#head-related-mb",</w:t>
        <w:br/>
        <w:t xml:space="preserve">  "title": "Assistance for IPO Application Process, Allotment Status | Angel One",</w:t>
        <w:br/>
        <w:t xml:space="preserve">  "crawled_at": "2025-04-30T22:01:17.200583",</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_support_ipo-ofs_ipo#head-related</w:t>
      </w:r>
    </w:p>
    <w:p>
      <w:r>
        <w:rPr>
          <w:i/>
          <w:sz w:val="18"/>
        </w:rPr>
        <w:t>Source File: _support_ipo-ofs_ipo#head-related.json</w:t>
      </w:r>
    </w:p>
    <w:p>
      <w:pPr>
        <w:pStyle w:val="Heading2"/>
      </w:pPr>
      <w:r>
        <w:t>Content:</w:t>
      </w:r>
    </w:p>
    <w:p>
      <w:pPr>
        <w:pStyle w:val="Heading3"/>
      </w:pPr>
      <w:r>
        <w:t>metadata:</w:t>
      </w:r>
    </w:p>
    <w:p>
      <w:r>
        <w:t>{</w:t>
        <w:br/>
        <w:t xml:space="preserve">  "url": "https://www.angelone.in/support/ipo-ofs/ipo#head-related",</w:t>
        <w:br/>
        <w:t xml:space="preserve">  "title": "Assistance for IPO Application Process, Allotment Status | Angel One",</w:t>
        <w:br/>
        <w:t xml:space="preserve">  "crawled_at": "2025-04-30T22:01:00.525678",</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_support_ipo-ofs_ipo#head-report-mb</w:t>
      </w:r>
    </w:p>
    <w:p>
      <w:r>
        <w:rPr>
          <w:i/>
          <w:sz w:val="18"/>
        </w:rPr>
        <w:t>Source File: _support_ipo-ofs_ipo#head-report-mb.json</w:t>
      </w:r>
    </w:p>
    <w:p>
      <w:pPr>
        <w:pStyle w:val="Heading2"/>
      </w:pPr>
      <w:r>
        <w:t>Content:</w:t>
      </w:r>
    </w:p>
    <w:p>
      <w:pPr>
        <w:pStyle w:val="Heading3"/>
      </w:pPr>
      <w:r>
        <w:t>metadata:</w:t>
      </w:r>
    </w:p>
    <w:p>
      <w:r>
        <w:t>{</w:t>
        <w:br/>
        <w:t xml:space="preserve">  "url": "https://www.angelone.in/support/ipo-ofs/ipo#head-report-mb",</w:t>
        <w:br/>
        <w:t xml:space="preserve">  "title": "Assistance for IPO Application Process, Allotment Status | Angel One",</w:t>
        <w:br/>
        <w:t xml:space="preserve">  "crawled_at": "2025-04-30T22:01:13.372595",</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_support_ipo-ofs_ipo#head-report</w:t>
      </w:r>
    </w:p>
    <w:p>
      <w:r>
        <w:rPr>
          <w:i/>
          <w:sz w:val="18"/>
        </w:rPr>
        <w:t>Source File: _support_ipo-ofs_ipo#head-report.json</w:t>
      </w:r>
    </w:p>
    <w:p>
      <w:pPr>
        <w:pStyle w:val="Heading2"/>
      </w:pPr>
      <w:r>
        <w:t>Content:</w:t>
      </w:r>
    </w:p>
    <w:p>
      <w:pPr>
        <w:pStyle w:val="Heading3"/>
      </w:pPr>
      <w:r>
        <w:t>metadata:</w:t>
      </w:r>
    </w:p>
    <w:p>
      <w:r>
        <w:t>{</w:t>
        <w:br/>
        <w:t xml:space="preserve">  "url": "https://www.angelone.in/support/ipo-ofs/ipo#head-report",</w:t>
        <w:br/>
        <w:t xml:space="preserve">  "title": "Assistance for IPO Application Process, Allotment Status | Angel One",</w:t>
        <w:br/>
        <w:t xml:space="preserve">  "crawled_at": "2025-04-30T22:00:54.606830",</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_support_ipo-ofs_ipo#head-smp-mb</w:t>
      </w:r>
    </w:p>
    <w:p>
      <w:r>
        <w:rPr>
          <w:i/>
          <w:sz w:val="18"/>
        </w:rPr>
        <w:t>Source File: _support_ipo-ofs_ipo#head-smp-mb.json</w:t>
      </w:r>
    </w:p>
    <w:p>
      <w:pPr>
        <w:pStyle w:val="Heading2"/>
      </w:pPr>
      <w:r>
        <w:t>Content:</w:t>
      </w:r>
    </w:p>
    <w:p>
      <w:pPr>
        <w:pStyle w:val="Heading3"/>
      </w:pPr>
      <w:r>
        <w:t>metadata:</w:t>
      </w:r>
    </w:p>
    <w:p>
      <w:r>
        <w:t>{</w:t>
        <w:br/>
        <w:t xml:space="preserve">  "url": "https://www.angelone.in/support/ipo-ofs/ipo#head-smp-mb",</w:t>
        <w:br/>
        <w:t xml:space="preserve">  "title": "Assistance for IPO Application Process, Allotment Status | Angel One",</w:t>
        <w:br/>
        <w:t xml:space="preserve">  "crawled_at": "2025-04-30T22:01:06.479410",</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_support_ipo-ofs_ipo#head-smp</w:t>
      </w:r>
    </w:p>
    <w:p>
      <w:r>
        <w:rPr>
          <w:i/>
          <w:sz w:val="18"/>
        </w:rPr>
        <w:t>Source File: _support_ipo-ofs_ipo#head-smp.json</w:t>
      </w:r>
    </w:p>
    <w:p>
      <w:pPr>
        <w:pStyle w:val="Heading2"/>
      </w:pPr>
      <w:r>
        <w:t>Content:</w:t>
      </w:r>
    </w:p>
    <w:p>
      <w:pPr>
        <w:pStyle w:val="Heading3"/>
      </w:pPr>
      <w:r>
        <w:t>metadata:</w:t>
      </w:r>
    </w:p>
    <w:p>
      <w:r>
        <w:t>{</w:t>
        <w:br/>
        <w:t xml:space="preserve">  "url": "https://www.angelone.in/support/ipo-ofs/ipo#head-smp",</w:t>
        <w:br/>
        <w:t xml:space="preserve">  "title": "Assistance for IPO Application Process, Allotment Status | Angel One",</w:t>
        <w:br/>
        <w:t xml:space="preserve">  "crawled_at": "2025-04-30T22:00:47.511714",</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_support_ipo-ofs_ipo#head-trending-topics-mb</w:t>
      </w:r>
    </w:p>
    <w:p>
      <w:r>
        <w:rPr>
          <w:i/>
          <w:sz w:val="18"/>
        </w:rPr>
        <w:t>Source File: _support_ipo-ofs_ipo#head-trending-topics-mb.json</w:t>
      </w:r>
    </w:p>
    <w:p>
      <w:pPr>
        <w:pStyle w:val="Heading2"/>
      </w:pPr>
      <w:r>
        <w:t>Content:</w:t>
      </w:r>
    </w:p>
    <w:p>
      <w:pPr>
        <w:pStyle w:val="Heading3"/>
      </w:pPr>
      <w:r>
        <w:t>metadata:</w:t>
      </w:r>
    </w:p>
    <w:p>
      <w:r>
        <w:t>{</w:t>
        <w:br/>
        <w:t xml:space="preserve">  "url": "https://www.angelone.in/support/ipo-ofs/ipo#head-trending-topics-mb",</w:t>
        <w:br/>
        <w:t xml:space="preserve">  "title": "Assistance for IPO Application Process, Allotment Status | Angel One",</w:t>
        <w:br/>
        <w:t xml:space="preserve">  "crawled_at": "2025-04-30T22:01:20.407857",</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_support_ipo-ofs_ipo#head-trending-topics</w:t>
      </w:r>
    </w:p>
    <w:p>
      <w:r>
        <w:rPr>
          <w:i/>
          <w:sz w:val="18"/>
        </w:rPr>
        <w:t>Source File: _support_ipo-ofs_ipo#head-trending-topics.json</w:t>
      </w:r>
    </w:p>
    <w:p>
      <w:pPr>
        <w:pStyle w:val="Heading2"/>
      </w:pPr>
      <w:r>
        <w:t>Content:</w:t>
      </w:r>
    </w:p>
    <w:p>
      <w:pPr>
        <w:pStyle w:val="Heading3"/>
      </w:pPr>
      <w:r>
        <w:t>metadata:</w:t>
      </w:r>
    </w:p>
    <w:p>
      <w:r>
        <w:t>{</w:t>
        <w:br/>
        <w:t xml:space="preserve">  "url": "https://www.angelone.in/support/ipo-ofs/ipo#head-trending-topics",</w:t>
        <w:br/>
        <w:t xml:space="preserve">  "title": "Assistance for IPO Application Process, Allotment Status | Angel One",</w:t>
        <w:br/>
        <w:t xml:space="preserve">  "crawled_at": "2025-04-30T22:01:03.239071",</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_support_ipo-ofs_ipo</w:t>
      </w:r>
    </w:p>
    <w:p>
      <w:r>
        <w:rPr>
          <w:i/>
          <w:sz w:val="18"/>
        </w:rPr>
        <w:t>Source File: _support_ipo-ofs_ipo.json</w:t>
      </w:r>
    </w:p>
    <w:p>
      <w:pPr>
        <w:pStyle w:val="Heading2"/>
      </w:pPr>
      <w:r>
        <w:t>Content:</w:t>
      </w:r>
    </w:p>
    <w:p>
      <w:pPr>
        <w:pStyle w:val="Heading3"/>
      </w:pPr>
      <w:r>
        <w:t>metadata:</w:t>
      </w:r>
    </w:p>
    <w:p>
      <w:r>
        <w:t>{</w:t>
        <w:br/>
        <w:t xml:space="preserve">  "url": "https://www.angelone.in/support/ipo-ofs/ipo",</w:t>
        <w:br/>
        <w:t xml:space="preserve">  "title": "Assistance for IPO Application Process, Allotment Status | Angel One",</w:t>
        <w:br/>
        <w:t xml:space="preserve">  "crawled_at": "2025-04-30T21:35:16.542216",</w:t>
        <w:br/>
        <w:t xml:space="preserve">  "content_type": "text/html",</w:t>
        <w:br/>
        <w:t xml:space="preserve">  "source": "Angel One Support",</w:t>
        <w:br/>
        <w:t xml:space="preserve">  "num_chunks": 13</w:t>
        <w:br/>
        <w:t>}</w:t>
      </w:r>
    </w:p>
    <w:p>
      <w:pPr>
        <w:pStyle w:val="Heading3"/>
      </w:pPr>
      <w:r>
        <w:t>structured_content:</w:t>
      </w:r>
    </w:p>
    <w:p>
      <w:r>
        <w:t>{</w:t>
        <w:br/>
        <w:t xml:space="preserve">  "title": "Assistance for IPO Application Process, Allotment Status | Angel One",</w:t>
        <w:br/>
        <w:t xml:space="preserve">  "headings": [</w:t>
        <w:br/>
        <w:t xml:space="preserve">    {</w:t>
        <w:br/>
        <w:t xml:space="preserve">      "level": 1,</w:t>
        <w:br/>
        <w:t xml:space="preserve">      "text": "IPO"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"Generally, you can find your UPI ID in the profile section of the respective app you are using.",</w:t>
        <w:br/>
        <w:t xml:space="preserve">    "In case you don’t have a UPI ID, you can create it with any of the UPI Handles featured in the NPCI list.\nAlternatively, you can apply through ASBA with your bank or through physical form.",</w:t>
        <w:br/>
        <w:t xml:space="preserve">    "You can follow the below steps to create a UPI ID with the BHIM app",</w:t>
        <w:br/>
        <w:t xml:space="preserve">    "Download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w:t>
        <w:br/>
        <w:t xml:space="preserve">    "For IPO applications, only UPI ID/Handles approved by NPCI are allowed.\nIn case you are unable to apply for IPO using your UPI ID/Handle, we recommend that you check the list of banks/apps approved by NPCI for providing UPI service for IPO application.",</w:t>
        <w:br/>
        <w:t xml:space="preserve">    "In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"Below are a few things you can do:",</w:t>
        <w:br/>
        <w:t xml:space="preserve">    "Go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w:t>
        <w:br/>
        <w:t xml:space="preserve">    "You have to approve the IPO mandate request in your UPI app.",</w:t>
        <w:br/>
        <w:t xml:space="preserve">    "Pending mandates shall expire after 5 PM on the last day. So users should accept the mandate before 5 PM on the last day to participate in the IPO.",</w:t>
        <w:br/>
        <w:t xml:space="preserve">    "With Angel One, there are no charges to apply for an IPO.",</w:t>
        <w:br/>
        <w:t xml:space="preserve">    "NRI’s can not apply via the Angel One app.\nHowever, they can apply through the physical ASBA (Application Supported By Blocked Amount) process with your bank.",</w:t>
        <w:br/>
        <w:t xml:space="preserve">    "Cut-off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w:t>
        <w:br/>
        <w:t xml:space="preserve">    "You can apply for an IPO using any other bank account provided the account is in the name of the investor.",</w:t>
        <w:br/>
        <w:t xml:space="preserve">    "It is preferred that you apply using your savings account as most banks do not process IPO applications submitted using a current account.\nYou need to check with your bank for more details.",</w:t>
        <w:br/>
        <w:t xml:space="preserve">    "You cannot apply via the Angel One app.\nHowever, you can apply using your HUF account through the physical ASBA process with your bank.",</w:t>
        <w:br/>
        <w:t xml:space="preserve">    "The Angel One app doesn’t allow a minor to apply.\nAlthough, a minor can apply via physical ASBA process through your bank.",</w:t>
        <w:br/>
        <w:t xml:space="preserve">    "As per the ASBA process, banks will simply hold/block your money when you apply for an IPO.",</w:t>
        <w:br/>
        <w:t xml:space="preserve">    "Once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w:t>
        <w:br/>
        <w:t xml:space="preserve">    "Yes,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w:t>
        <w:br/>
        <w:t xml:space="preserve">    "Few of the common reasons your IPO application is rejected",</w:t>
        <w:br/>
        <w:t xml:space="preserve">    "You might have entered the wrong UPI ID or UPI PIN while approving the mandate\nEnsuring that the Bank A/c, Demat A/c, and UPI ID are mapped to the same PAN",</w:t>
        <w:br/>
        <w:t xml:space="preserve">    "For example: Jack is using Jill’s UPI ID to apply for an IPO with his Demat A/c. In such a case, Jack’s application will be rejected because\nJill’s bank account used is not linked to the demat account of Jack\nJill’s UPI ID used is not linked to Jack’s PAN",</w:t>
        <w:br/>
        <w:t xml:space="preserve">    "Your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w:t>
        <w:br/>
        <w:t xml:space="preserve">    "We would like to explain that Angel One is merely a platform to apply for IPO and has no control over its allotment. IPO allotment can never be guaranteed since, in case of over-subscription, the allotment is done via a lottery system. However, you can avoid application rejection by",</w:t>
        <w:br/>
        <w:t xml:space="preserve">    "Applying from only 1 Demat account per PAN\nApplying at cut-off price\nEnsuring that the Bank A/c, Demat A/c, and UPI ID are mapped to the same PAN",</w:t>
        <w:br/>
        <w:t xml:space="preserve">    "For example: Jack is using Jill’s UPI ID to apply for an IPO with his Demat A/c. In such a case, Jack’s application will be rejected because",</w:t>
        <w:br/>
        <w:t xml:space="preserve">    "Jill’s bank A/C used is not linked to the Demat A/c of Jack",</w:t>
        <w:br/>
        <w:t xml:space="preserve">    "Jill’s UPI ID used is not linked to Jack’s PAN",</w:t>
        <w:br/>
        <w:t xml:space="preserve">    "Banks will simply hold/block your money when you apply for an IPO.\nSo, your funds will be released/unblocked on or before the UPI mandate expiry date.\nPlease reach out to your bank in case funds are not unblocked or released post the mentioned date.",</w:t>
        <w:br/>
        <w:t xml:space="preserve">    "Common reasons why you didn’t get the allotment are\nNon-Allotment – Allotment is done through lottery system because of over-subscription",</w:t>
        <w:br/>
        <w:t xml:space="preserve">    "Rejection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w:t>
        <w:br/>
        <w:t xml:space="preserve">    "Tax will be levied on your profit as per your tax bracket.",</w:t>
        <w:br/>
        <w:t xml:space="preserve">    "Visit our website https://www.angelone.in/upcoming-IPO to get all information about forthcoming IPO’s.",</w:t>
        <w:br/>
        <w:t xml:space="preserve">    "Your UPI mandate request status on the Angel One app does not get updated in real-time.\nIt will reflect shortly in your IPO order book.",</w:t>
        <w:br/>
        <w:t xml:space="preserve">    "For an IPO application process in the Angel One app, withdrawing, deleting, and canceling the application is the same thing.",</w:t>
        <w:br/>
        <w:t xml:space="preserve">    "Follow the below path to withdraw/cancel your IPO application\nTap on IPO on the Home page\nClick on IPO orders &amp; click on the IPO Order you wish to cancel\nTap on cancel &amp; confirm to cancel your IPO Order",</w:t>
        <w:br/>
        <w:t xml:space="preserve">    "Follow the below path to check your IPO application status\nTap on IPO on the Home page\nClick on IPO orders &amp; click on the IPO Order for which you want to check the application status\nYour IPO application status will be visible from here",</w:t>
        <w:br/>
        <w:t xml:space="preserve">    "Follow the below path to check your subscription status\nTap on IPO on the Home page\nClick on IPO orders &amp; click on the IPO Order for which you want to check the subscription status\nYour IPO subscription status will be visible from here",</w:t>
        <w:br/>
        <w:t xml:space="preserve">    "Only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More\nEn.\nही.\nIPO\nIPO\nOFS\nSovereign Gold Bonds (SGB)\nStock SIP\nWhere can I find my UPI ID?\nGenerally, you can find your UPI ID in the profile section of the respective app you are using.\nI don’t have a UPI ID. Can I apply for an IPO?\nIn case you don’t have a UPI ID, you can create it with any of the UPI Handles featured in the NPCI list.\nAlternatively, you can apply through ASBA with your bank or through physical form.\nHow can I create my UPI ID?\nYou can follow the below steps to create a UPI ID with the BHIM app\nDownload the Google Pay/ PhonePe / BHIM App\nVerify your mobile number\nRegister the passcode (it is required to open the app)\nSelect your bank from the options available\nThe app will fetch your bank details\nIn case you have more than one account, choose the account you want to register with BHI",</w:t>
        <w:br/>
        <w:t xml:space="preserve">    "t is required to open the app)\nSelect your bank from the options available\nThe app will fetch your bank details\nIn case you have more than one account, choose the account you want to register with BHIM\nSet up a UPI PIN for security\nNow you can check your UPI ID in the profile section.\nWhy am I unable to apply for IPOs via my UPI ID/Handle?\nFor IPO applications, only UPI ID/Handles approved by NPCI are allowed.\nIn case you are unable to apply for IPO using your UPI ID/Handle, we recommend that you check the list of banks/apps approved by NPCI for providing UPI service for IPO application.\nWhy can’t I see my UPI handle listed in the dropdown in the Angel One app while applying for an IPO?\nIn case you can’t find your UPI Handle in the dropdown list on the IPO page in the Angel One app, it means your UPI Handle is not approved by NPCI for applying for an IPO.\nTry to use or create an alternative UPI ID with any of the entities featured on the NPCI list.",</w:t>
        <w:br/>
        <w:t xml:space="preserve">    "IPO page in the Angel One app, it means your UPI Handle is not approved by NPCI for applying for an IPO.\nTry to use or create an alternative UPI ID with any of the entities featured on the NPCI list.\nWhen will I receive my UPI mandate request after placing an order?\nBelow are a few things you can do:\nGo to your Payment App – Navigate to the mandate section and check if you have an open mandate or not.\nIn case you have received many mandates then you can cross verify with the Application ID mentioned in the mandate details with the Application ID mentioned in the order details from Angel One’s Application\nOR\nMake sure your Payments App is updated.\nOR\nIf it is taking longer than 6 hours then cancel your bid from Angel one’s application and place a new bid.\nHow to approve an IPO mandate request?\nYou have to approve the IPO mandate request in your UPI app.\nBy when can I approve the UPI mandate request?\nPending mandates shall expire after 5 PM on the last day.",</w:t>
        <w:br/>
        <w:t xml:space="preserve">    "to approve an IPO mandate request?\nYou have to approve the IPO mandate request in your UPI app.\nBy when can I approve the UPI mandate request?\nPending mandates shall expire after 5 PM on the last day. So users should accept the mandate before 5 PM on the last day to participate in the IPO.\nWhat are the charges of applying for an IPO?\nWith Angel One, there are no charges to apply for an IPO.\nHow can an NRI apply for an IPO using the Angel One app?\nNRI’s can not apply via the Angel One app.\nHowever, they can apply through the physical ASBA (Application Supported By Blocked Amount) process with your bank.\nWhat is the cut-off price &amp; why should I apply at a cut-off price?\nCut-off price is the price at which the shares get issued through an IPO to the investors.\nThis price is ascertained at the allotment stage.\nWhen an investor applies for an IPO at a cut-off price, that means he is ready to bid at this price.\nIn an ideal scenario, all retail investors bid at the cut-off price to increase t",</w:t>
        <w:br/>
        <w:t xml:space="preserve">    "allotment stage.\nWhen an investor applies for an IPO at a cut-off price, that means he is ready to bid at this price.\nIn an ideal scenario, all retail investors bid at the cut-off price to increase their chance of allotment.\nCan I use a bank account not linked with Angel One to apply?\nYou can apply for an IPO using any other bank account provided the account is in the name of the investor.\nCan I apply for an IPO using my bank’s current account?\nIt is preferred that you apply using your savings account as most banks do not process IPO applications submitted using a current account.\nYou need to check with your bank for more details.\nCan I apply for an IPO using my HUF’s account?\nYou cannot apply via the Angel One app.\nHowever, you can apply using your HUF account through the physical ASBA process with your bank.\nMy daughter is a minor. Can I apply for an IPO using her account?\nThe Angel One app doesn’t allow a minor to apply.\nAlthough, a minor can apply via physical ASBA process through",</w:t>
        <w:br/>
        <w:t xml:space="preserve">    "rocess with your bank.\nMy daughter is a minor. Can I apply for an IPO using her account?\nThe Angel One app doesn’t allow a minor to apply.\nAlthough, a minor can apply via physical ASBA process through your bank.\nWhy didn’t my account get debited after applying for an IPO?\nAs per the ASBA process, banks will simply hold/block your money when you apply for an IPO.\nOnce the shares are allotted to you, the amount will be debited from your bank account.\nIf the shares are not allotted to you, the amount will be unblocked/released to your account on/before the UPI mandate expiry date.\nNote: Banks usually take 10-15 days to release your funds.\nIf your funds are still blocked after 15 days please contact your bank .\nCan I modify my IPO bid?\nYes, you can modify the lot size and UPI ID of your IPO bid after placing an order.\nPlease note that if you have approved your UPI mandate request for the order and modified the order later, the entire IPO bid amount will be blocked in addition to the amount",</w:t>
        <w:br/>
        <w:t xml:space="preserve">    "d after placing an order.\nPlease note that if you have approved your UPI mandate request for the order and modified the order later, the entire IPO bid amount will be blocked in addition to the amount blocked for your original IPO bid.\nYou will also receive another UPI mandate request for your modified bid.\nHowever, if you haven’t approved the original mandate request, no amount will be blocked for the original IPO bid.\nWhy is my IPO application rejected?\nFew of the common reasons your IPO application is rejected\nYou might have entered the wrong UPI ID or UPI PIN while approving the mandate\nEnsuring that the Bank A/c, Demat A/c, and UPI ID are mapped to the same PAN\nFor example: Jack is using Jill’s UPI ID to apply for an IPO with his Demat A/c. In such a case, Jack’s application will be rejected because\nJill’s bank account used is not linked to the demat account of Jack\nJill’s UPI ID used is not linked to Jack’s PAN\nWhen will my funds be blocked and unblocked?",</w:t>
        <w:br/>
        <w:t xml:space="preserve">    "k’s application will be rejected because\nJill’s bank account used is not linked to the demat account of Jack\nJill’s UPI ID used is not linked to Jack’s PAN\nWhen will my funds be blocked and unblocked?\nYour funds will be blocked once you approve the UPI mandate request for IPO.\nYour funds will be unblocked/released on or before the UPI mandate expiry date if the shares are not allotted through IPO.\nPlease reach out to your bank in case funds are not unblocked/released post the mandate expiry date.\nHow can I get a guaranteed IPO allotment?\nWe would like to explain that Angel One is merely a platform to apply for IPO and has no control over its allotment. IPO allotment can never be guaranteed since, in case of over-subscription, the allotment is done via a lottery system. However, you can avoid application rejection by\nApplying from only 1 Demat account per PAN\nApplying at cut-off price\nEnsuring that the Bank A/c, Demat A/c, and UPI ID are mapped to the same PAN\nFor example: Jack is using",</w:t>
        <w:br/>
        <w:t xml:space="preserve">    "id application rejection by\nApplying from only 1 Demat account per PAN\nApplying at cut-off price\nEnsuring that the Bank A/c, Demat A/c, and UPI ID are mapped to the same PAN\nFor example: Jack is using Jill’s UPI ID to apply for an IPO with his Demat A/c. In such a case, Jack’s application will be rejected because\nJill’s bank A/C used is not linked to the Demat A/c of Jack\nJill’s UPI ID used is not linked to Jack’s PAN\nWhere can I check my refund status in case of a rejected/non-allotted IPO application?\nBanks will simply hold/block your money when you apply for an IPO.\nSo, your funds will be released/unblocked on or before the UPI mandate expiry date.\nPlease reach out to your bank in case funds are not unblocked or released post the mentioned date.\nWhy didn’t I get my IPO allotment?\nCommon reasons why you didn’t get the allotment are\nNon-Allotment – Allotment is done through lottery system because of over-subscription\nRejection – Application can be rejected due to either of the followi",</w:t>
        <w:br/>
        <w:t xml:space="preserve">    "reasons why you didn’t get the allotment are\nNon-Allotment – Allotment is done through lottery system because of over-subscription\nRejection – Application can be rejected due to either of the following reasons:\n1) Application received from multiple Demat accounts having the same PAN\n2) Bank account Demat account, and UPI ID used for an application not mapped to the same PAN\n3) Your bid price is lower than the final issue price\nIs tax applicable on profit from an IPO?\nTax will be levied on your profit as per your tax bracket.\nWhen is the next IPO coming?\nVisit our website https://www.angelone.in/upcoming-IPO to get all information about forthcoming IPO’s.\nI have approved the mandate request, but the status on the Angel One app is still pending. What to do?\nYour UPI mandate request status on the Angel One app does not get updated in real-time.\nIt will reflect shortly in your IPO order book.\nCan I withdraw/delete/cancel my IPO bid?\nFor an IPO application process in the Angel One app, wit",</w:t>
        <w:br/>
        <w:t xml:space="preserve">    "n the Angel One app does not get updated in real-time.\nIt will reflect shortly in your IPO order book.\nCan I withdraw/delete/cancel my IPO bid?\nFor an IPO application process in the Angel One app, withdrawing, deleting, and canceling the application is the same thing.\nFollow the below path to withdraw/cancel your IPO application\nTap on IPO on the Home page\nClick on IPO orders &amp; click on the IPO Order you wish to cancel\nTap on cancel &amp; confirm to cancel your IPO Order\nHow can I check my IPO application status?\nFollow the below path to check your IPO application status\nTap on IPO on the Home page\nClick on IPO orders &amp; click on the IPO Order for which you want to check the application status\nYour IPO application status will be visible from here\nWhere to check the IPO allotment status?\nFollow the below path to check your subscription status\nTap on IPO on the Home page\nClick on IPO orders &amp; click on the IPO Order for which you want to check the subscription status\nYour IPO subscription stat",</w:t>
        <w:br/>
        <w:t xml:space="preserve">    "the below path to check your subscription status\nTap on IPO on the Home page\nClick on IPO orders &amp; click on the IPO Order for which you want to check the subscription status\nYour IPO subscription status will be visible from here\nCan I submit multiple applications for an IPO?\nOnly 1 application per PAN is recommended. Even if you apply via different platforms using the same PAN, your application will be rejected and you will not get the IPO allotment. However, you can increase the chances of IPO allotment by applying with different account linked to different PAN. For example, you can apply with your and your parents demat account separately.\nStill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_support_ipo-ofs_ofs#head-blog-mb</w:t>
      </w:r>
    </w:p>
    <w:p>
      <w:r>
        <w:rPr>
          <w:i/>
          <w:sz w:val="18"/>
        </w:rPr>
        <w:t>Source File: _support_ipo-ofs_ofs#head-blog-mb.json</w:t>
      </w:r>
    </w:p>
    <w:p>
      <w:pPr>
        <w:pStyle w:val="Heading2"/>
      </w:pPr>
      <w:r>
        <w:t>Content:</w:t>
      </w:r>
    </w:p>
    <w:p>
      <w:pPr>
        <w:pStyle w:val="Heading3"/>
      </w:pPr>
      <w:r>
        <w:t>metadata:</w:t>
      </w:r>
    </w:p>
    <w:p>
      <w:r>
        <w:t>{</w:t>
        <w:br/>
        <w:t xml:space="preserve">  "url": "https://www.angelone.in/support/ipo-ofs/ofs#head-blog-mb",</w:t>
        <w:br/>
        <w:t xml:space="preserve">  "title": "How to Invest in Offer for Sale (OFS) through Angel One?",</w:t>
        <w:br/>
        <w:t xml:space="preserve">  "crawled_at": "2025-04-30T22:01:41.547886",</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_support_ipo-ofs_ofs#head-blog</w:t>
      </w:r>
    </w:p>
    <w:p>
      <w:r>
        <w:rPr>
          <w:i/>
          <w:sz w:val="18"/>
        </w:rPr>
        <w:t>Source File: _support_ipo-ofs_ofs#head-blog.json</w:t>
      </w:r>
    </w:p>
    <w:p>
      <w:pPr>
        <w:pStyle w:val="Heading2"/>
      </w:pPr>
      <w:r>
        <w:t>Content:</w:t>
      </w:r>
    </w:p>
    <w:p>
      <w:pPr>
        <w:pStyle w:val="Heading3"/>
      </w:pPr>
      <w:r>
        <w:t>metadata:</w:t>
      </w:r>
    </w:p>
    <w:p>
      <w:r>
        <w:t>{</w:t>
        <w:br/>
        <w:t xml:space="preserve">  "url": "https://www.angelone.in/support/ipo-ofs/ofs#head-blog",</w:t>
        <w:br/>
        <w:t xml:space="preserve">  "title": "How to Invest in Offer for Sale (OFS) through Angel One?",</w:t>
        <w:br/>
        <w:t xml:space="preserve">  "crawled_at": "2025-04-30T22:01:28.099330",</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_support_ipo-ofs_ofs#head-kc-mb</w:t>
      </w:r>
    </w:p>
    <w:p>
      <w:r>
        <w:rPr>
          <w:i/>
          <w:sz w:val="18"/>
        </w:rPr>
        <w:t>Source File: _support_ipo-ofs_ofs#head-kc-mb.json</w:t>
      </w:r>
    </w:p>
    <w:p>
      <w:pPr>
        <w:pStyle w:val="Heading2"/>
      </w:pPr>
      <w:r>
        <w:t>Content:</w:t>
      </w:r>
    </w:p>
    <w:p>
      <w:pPr>
        <w:pStyle w:val="Heading3"/>
      </w:pPr>
      <w:r>
        <w:t>metadata:</w:t>
      </w:r>
    </w:p>
    <w:p>
      <w:r>
        <w:t>{</w:t>
        <w:br/>
        <w:t xml:space="preserve">  "url": "https://www.angelone.in/support/ipo-ofs/ofs#head-kc-mb",</w:t>
        <w:br/>
        <w:t xml:space="preserve">  "title": "How to Invest in Offer for Sale (OFS) through Angel One?",</w:t>
        <w:br/>
        <w:t xml:space="preserve">  "crawled_at": "2025-04-30T22:01:39.365251",</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_support_ipo-ofs_ofs#head-kc</w:t>
      </w:r>
    </w:p>
    <w:p>
      <w:r>
        <w:rPr>
          <w:i/>
          <w:sz w:val="18"/>
        </w:rPr>
        <w:t>Source File: _support_ipo-ofs_ofs#head-kc.json</w:t>
      </w:r>
    </w:p>
    <w:p>
      <w:pPr>
        <w:pStyle w:val="Heading2"/>
      </w:pPr>
      <w:r>
        <w:t>Content:</w:t>
      </w:r>
    </w:p>
    <w:p>
      <w:pPr>
        <w:pStyle w:val="Heading3"/>
      </w:pPr>
      <w:r>
        <w:t>metadata:</w:t>
      </w:r>
    </w:p>
    <w:p>
      <w:r>
        <w:t>{</w:t>
        <w:br/>
        <w:t xml:space="preserve">  "url": "https://www.angelone.in/support/ipo-ofs/ofs#head-kc",</w:t>
        <w:br/>
        <w:t xml:space="preserve">  "title": "How to Invest in Offer for Sale (OFS) through Angel One?",</w:t>
        <w:br/>
        <w:t xml:space="preserve">  "crawled_at": "2025-04-30T22:01:25.609255",</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_support_ipo-ofs_ofs#head-podcasts-mb</w:t>
      </w:r>
    </w:p>
    <w:p>
      <w:r>
        <w:rPr>
          <w:i/>
          <w:sz w:val="18"/>
        </w:rPr>
        <w:t>Source File: _support_ipo-ofs_ofs#head-podcasts-mb.json</w:t>
      </w:r>
    </w:p>
    <w:p>
      <w:pPr>
        <w:pStyle w:val="Heading2"/>
      </w:pPr>
      <w:r>
        <w:t>Content:</w:t>
      </w:r>
    </w:p>
    <w:p>
      <w:pPr>
        <w:pStyle w:val="Heading3"/>
      </w:pPr>
      <w:r>
        <w:t>metadata:</w:t>
      </w:r>
    </w:p>
    <w:p>
      <w:r>
        <w:t>{</w:t>
        <w:br/>
        <w:t xml:space="preserve">  "url": "https://www.angelone.in/support/ipo-ofs/ofs#head-podcasts-mb",</w:t>
        <w:br/>
        <w:t xml:space="preserve">  "title": "How to Invest in Offer for Sale (OFS) through Angel One?",</w:t>
        <w:br/>
        <w:t xml:space="preserve">  "crawled_at": "2025-04-30T22:01:46.070260",</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_support_ipo-ofs_ofs#head-podcasts</w:t>
      </w:r>
    </w:p>
    <w:p>
      <w:r>
        <w:rPr>
          <w:i/>
          <w:sz w:val="18"/>
        </w:rPr>
        <w:t>Source File: _support_ipo-ofs_ofs#head-podcasts.json</w:t>
      </w:r>
    </w:p>
    <w:p>
      <w:pPr>
        <w:pStyle w:val="Heading2"/>
      </w:pPr>
      <w:r>
        <w:t>Content:</w:t>
      </w:r>
    </w:p>
    <w:p>
      <w:pPr>
        <w:pStyle w:val="Heading3"/>
      </w:pPr>
      <w:r>
        <w:t>metadata:</w:t>
      </w:r>
    </w:p>
    <w:p>
      <w:r>
        <w:t>{</w:t>
        <w:br/>
        <w:t xml:space="preserve">  "url": "https://www.angelone.in/support/ipo-ofs/ofs#head-podcasts",</w:t>
        <w:br/>
        <w:t xml:space="preserve">  "title": "How to Invest in Offer for Sale (OFS) through Angel One?",</w:t>
        <w:br/>
        <w:t xml:space="preserve">  "crawled_at": "2025-04-30T22:01:32.358437",</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_support_ipo-ofs_ofs#head-related-mb</w:t>
      </w:r>
    </w:p>
    <w:p>
      <w:r>
        <w:rPr>
          <w:i/>
          <w:sz w:val="18"/>
        </w:rPr>
        <w:t>Source File: _support_ipo-ofs_ofs#head-related-mb.json</w:t>
      </w:r>
    </w:p>
    <w:p>
      <w:pPr>
        <w:pStyle w:val="Heading2"/>
      </w:pPr>
      <w:r>
        <w:t>Content:</w:t>
      </w:r>
    </w:p>
    <w:p>
      <w:pPr>
        <w:pStyle w:val="Heading3"/>
      </w:pPr>
      <w:r>
        <w:t>metadata:</w:t>
      </w:r>
    </w:p>
    <w:p>
      <w:r>
        <w:t>{</w:t>
        <w:br/>
        <w:t xml:space="preserve">  "url": "https://www.angelone.in/support/ipo-ofs/ofs#head-related-mb",</w:t>
        <w:br/>
        <w:t xml:space="preserve">  "title": "How to Invest in Offer for Sale (OFS) through Angel One?",</w:t>
        <w:br/>
        <w:t xml:space="preserve">  "crawled_at": "2025-04-30T22:01:49.139392",</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_support_ipo-ofs_ofs#head-related</w:t>
      </w:r>
    </w:p>
    <w:p>
      <w:r>
        <w:rPr>
          <w:i/>
          <w:sz w:val="18"/>
        </w:rPr>
        <w:t>Source File: _support_ipo-ofs_ofs#head-related.json</w:t>
      </w:r>
    </w:p>
    <w:p>
      <w:pPr>
        <w:pStyle w:val="Heading2"/>
      </w:pPr>
      <w:r>
        <w:t>Content:</w:t>
      </w:r>
    </w:p>
    <w:p>
      <w:pPr>
        <w:pStyle w:val="Heading3"/>
      </w:pPr>
      <w:r>
        <w:t>metadata:</w:t>
      </w:r>
    </w:p>
    <w:p>
      <w:r>
        <w:t>{</w:t>
        <w:br/>
        <w:t xml:space="preserve">  "url": "https://www.angelone.in/support/ipo-ofs/ofs#head-related",</w:t>
        <w:br/>
        <w:t xml:space="preserve">  "title": "How to Invest in Offer for Sale (OFS) through Angel One?",</w:t>
        <w:br/>
        <w:t xml:space="preserve">  "crawled_at": "2025-04-30T22:01:33.816216",</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_support_ipo-ofs_ofs#head-report-mb</w:t>
      </w:r>
    </w:p>
    <w:p>
      <w:r>
        <w:rPr>
          <w:i/>
          <w:sz w:val="18"/>
        </w:rPr>
        <w:t>Source File: _support_ipo-ofs_ofs#head-report-mb.json</w:t>
      </w:r>
    </w:p>
    <w:p>
      <w:pPr>
        <w:pStyle w:val="Heading2"/>
      </w:pPr>
      <w:r>
        <w:t>Content:</w:t>
      </w:r>
    </w:p>
    <w:p>
      <w:pPr>
        <w:pStyle w:val="Heading3"/>
      </w:pPr>
      <w:r>
        <w:t>metadata:</w:t>
      </w:r>
    </w:p>
    <w:p>
      <w:r>
        <w:t>{</w:t>
        <w:br/>
        <w:t xml:space="preserve">  "url": "https://www.angelone.in/support/ipo-ofs/ofs#head-report-mb",</w:t>
        <w:br/>
        <w:t xml:space="preserve">  "title": "How to Invest in Offer for Sale (OFS) through Angel One?",</w:t>
        <w:br/>
        <w:t xml:space="preserve">  "crawled_at": "2025-04-30T22:01:43.613060",</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_support_ipo-ofs_ofs#head-report</w:t>
      </w:r>
    </w:p>
    <w:p>
      <w:r>
        <w:rPr>
          <w:i/>
          <w:sz w:val="18"/>
        </w:rPr>
        <w:t>Source File: _support_ipo-ofs_ofs#head-report.json</w:t>
      </w:r>
    </w:p>
    <w:p>
      <w:pPr>
        <w:pStyle w:val="Heading2"/>
      </w:pPr>
      <w:r>
        <w:t>Content:</w:t>
      </w:r>
    </w:p>
    <w:p>
      <w:pPr>
        <w:pStyle w:val="Heading3"/>
      </w:pPr>
      <w:r>
        <w:t>metadata:</w:t>
      </w:r>
    </w:p>
    <w:p>
      <w:r>
        <w:t>{</w:t>
        <w:br/>
        <w:t xml:space="preserve">  "url": "https://www.angelone.in/support/ipo-ofs/ofs#head-report",</w:t>
        <w:br/>
        <w:t xml:space="preserve">  "title": "How to Invest in Offer for Sale (OFS) through Angel One?",</w:t>
        <w:br/>
        <w:t xml:space="preserve">  "crawled_at": "2025-04-30T22:01:29.563542",</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_support_ipo-ofs_ofs#head-smp-mb</w:t>
      </w:r>
    </w:p>
    <w:p>
      <w:r>
        <w:rPr>
          <w:i/>
          <w:sz w:val="18"/>
        </w:rPr>
        <w:t>Source File: _support_ipo-ofs_ofs#head-smp-mb.json</w:t>
      </w:r>
    </w:p>
    <w:p>
      <w:pPr>
        <w:pStyle w:val="Heading2"/>
      </w:pPr>
      <w:r>
        <w:t>Content:</w:t>
      </w:r>
    </w:p>
    <w:p>
      <w:pPr>
        <w:pStyle w:val="Heading3"/>
      </w:pPr>
      <w:r>
        <w:t>metadata:</w:t>
      </w:r>
    </w:p>
    <w:p>
      <w:r>
        <w:t>{</w:t>
        <w:br/>
        <w:t xml:space="preserve">  "url": "https://www.angelone.in/support/ipo-ofs/ofs#head-smp-mb",</w:t>
        <w:br/>
        <w:t xml:space="preserve">  "title": "How to Invest in Offer for Sale (OFS) through Angel One?",</w:t>
        <w:br/>
        <w:t xml:space="preserve">  "crawled_at": "2025-04-30T22:01:37.385741",</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_support_ipo-ofs_ofs#head-smp</w:t>
      </w:r>
    </w:p>
    <w:p>
      <w:r>
        <w:rPr>
          <w:i/>
          <w:sz w:val="18"/>
        </w:rPr>
        <w:t>Source File: _support_ipo-ofs_ofs#head-smp.json</w:t>
      </w:r>
    </w:p>
    <w:p>
      <w:pPr>
        <w:pStyle w:val="Heading2"/>
      </w:pPr>
      <w:r>
        <w:t>Content:</w:t>
      </w:r>
    </w:p>
    <w:p>
      <w:pPr>
        <w:pStyle w:val="Heading3"/>
      </w:pPr>
      <w:r>
        <w:t>metadata:</w:t>
      </w:r>
    </w:p>
    <w:p>
      <w:r>
        <w:t>{</w:t>
        <w:br/>
        <w:t xml:space="preserve">  "url": "https://www.angelone.in/support/ipo-ofs/ofs#head-smp",</w:t>
        <w:br/>
        <w:t xml:space="preserve">  "title": "How to Invest in Offer for Sale (OFS) through Angel One?",</w:t>
        <w:br/>
        <w:t xml:space="preserve">  "crawled_at": "2025-04-30T22:01:22.592705",</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_support_ipo-ofs_ofs#head-trending-topics-mb</w:t>
      </w:r>
    </w:p>
    <w:p>
      <w:r>
        <w:rPr>
          <w:i/>
          <w:sz w:val="18"/>
        </w:rPr>
        <w:t>Source File: _support_ipo-ofs_ofs#head-trending-topics-mb.json</w:t>
      </w:r>
    </w:p>
    <w:p>
      <w:pPr>
        <w:pStyle w:val="Heading2"/>
      </w:pPr>
      <w:r>
        <w:t>Content:</w:t>
      </w:r>
    </w:p>
    <w:p>
      <w:pPr>
        <w:pStyle w:val="Heading3"/>
      </w:pPr>
      <w:r>
        <w:t>metadata:</w:t>
      </w:r>
    </w:p>
    <w:p>
      <w:r>
        <w:t>{</w:t>
        <w:br/>
        <w:t xml:space="preserve">  "url": "https://www.angelone.in/support/ipo-ofs/ofs#head-trending-topics-mb",</w:t>
        <w:br/>
        <w:t xml:space="preserve">  "title": "How to Invest in Offer for Sale (OFS) through Angel One?",</w:t>
        <w:br/>
        <w:t xml:space="preserve">  "crawled_at": "2025-04-30T22:01:51.821892",</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_support_ipo-ofs_ofs#head-trending-topics</w:t>
      </w:r>
    </w:p>
    <w:p>
      <w:r>
        <w:rPr>
          <w:i/>
          <w:sz w:val="18"/>
        </w:rPr>
        <w:t>Source File: _support_ipo-ofs_ofs#head-trending-topics.json</w:t>
      </w:r>
    </w:p>
    <w:p>
      <w:pPr>
        <w:pStyle w:val="Heading2"/>
      </w:pPr>
      <w:r>
        <w:t>Content:</w:t>
      </w:r>
    </w:p>
    <w:p>
      <w:pPr>
        <w:pStyle w:val="Heading3"/>
      </w:pPr>
      <w:r>
        <w:t>metadata:</w:t>
      </w:r>
    </w:p>
    <w:p>
      <w:r>
        <w:t>{</w:t>
        <w:br/>
        <w:t xml:space="preserve">  "url": "https://www.angelone.in/support/ipo-ofs/ofs#head-trending-topics",</w:t>
        <w:br/>
        <w:t xml:space="preserve">  "title": "How to Invest in Offer for Sale (OFS) through Angel One?",</w:t>
        <w:br/>
        <w:t xml:space="preserve">  "crawled_at": "2025-04-30T22:01:35.148500",</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_support_ipo-ofs_ofs</w:t>
      </w:r>
    </w:p>
    <w:p>
      <w:r>
        <w:rPr>
          <w:i/>
          <w:sz w:val="18"/>
        </w:rPr>
        <w:t>Source File: _support_ipo-ofs_ofs.json</w:t>
      </w:r>
    </w:p>
    <w:p>
      <w:pPr>
        <w:pStyle w:val="Heading2"/>
      </w:pPr>
      <w:r>
        <w:t>Content:</w:t>
      </w:r>
    </w:p>
    <w:p>
      <w:pPr>
        <w:pStyle w:val="Heading3"/>
      </w:pPr>
      <w:r>
        <w:t>metadata:</w:t>
      </w:r>
    </w:p>
    <w:p>
      <w:r>
        <w:t>{</w:t>
        <w:br/>
        <w:t xml:space="preserve">  "url": "https://www.angelone.in/support/ipo-ofs/ofs",</w:t>
        <w:br/>
        <w:t xml:space="preserve">  "title": "How to Invest in Offer for Sale (OFS) through Angel One?",</w:t>
        <w:br/>
        <w:t xml:space="preserve">  "crawled_at": "2025-04-30T21:35:19.598329",</w:t>
        <w:br/>
        <w:t xml:space="preserve">  "content_type": "text/html",</w:t>
        <w:br/>
        <w:t xml:space="preserve">  "source": "Angel One Support",</w:t>
        <w:br/>
        <w:t xml:space="preserve">  "num_chunks": 6</w:t>
        <w:br/>
        <w:t>}</w:t>
      </w:r>
    </w:p>
    <w:p>
      <w:pPr>
        <w:pStyle w:val="Heading3"/>
      </w:pPr>
      <w:r>
        <w:t>structured_content:</w:t>
      </w:r>
    </w:p>
    <w:p>
      <w:r>
        <w:t>{</w:t>
        <w:br/>
        <w:t xml:space="preserve">  "title": "How to Invest in Offer for Sale (OFS) through Angel One?",</w:t>
        <w:br/>
        <w:t xml:space="preserve">  "headings": [</w:t>
        <w:br/>
        <w:t xml:space="preserve">    {</w:t>
        <w:br/>
        <w:t xml:space="preserve">      "level": 1,</w:t>
        <w:br/>
        <w:t xml:space="preserve">      "text": "OFS"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of now, we do not have an online facility for OFS order placement. You can Call us / Write to us by visiting the link at the bottom of the page.",</w:t>
        <w:br/>
        <w:t xml:space="preserve">    "You can place your bid for OFS from 9:15 AM to 3:30 PM on the OFS date.",</w:t>
        <w:br/>
        <w:t xml:space="preserve">    "Yes, cancellation and modification of orders are possible before 3:20 PM.",</w:t>
        <w:br/>
        <w:t xml:space="preserve">    "As of now, we do not have an online facility for OFS order cancellation/modification. You can Call us / Write to us by visiting the link at the bottom of the page.",</w:t>
        <w:br/>
        <w:t xml:space="preserve">    "Click the link below to get the list of Upcoming &amp; Past OFS",</w:t>
        <w:br/>
        <w:t xml:space="preserve">    "https://www1.nseindia.com/live_market/content/live_watch/offer_sale/ofs_sale.htm",</w:t>
        <w:br/>
        <w:t xml:space="preserve">    "You can place your bid for OFS from 9:15 AM to 3:30 PM on the OFS date.",</w:t>
        <w:br/>
        <w:t xml:space="preserve">    "There is no specific lot size required.\nYou can bid even for one share.\nHowever, if there is a lot size specified by the Seller as mentioned in the OFS announcement notice, orders placed in the specified lot size only will be accepted",</w:t>
        <w:br/>
        <w:t xml:space="preserve">    "Ledger amount will be blocked during the time of bidding.",</w:t>
        <w:br/>
        <w:t xml:space="preserve">    "If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w:t>
        <w:br/>
        <w:t xml:space="preserve">    "If your OFS bid has been accepted and you have been allotted shares, the same will be credited to your Demat account on T + 2 days.",</w:t>
        <w:br/>
        <w:t xml:space="preserve">    "Retail category is for Individual Investors with a limit of Rs 2,00,000/- for Individual bids.\nNon Retail category is for Organizations, FII, etc. with a bid limit greater than 2 lakhs",</w:t>
        <w:br/>
        <w:t xml:space="preserve">    "Once the shares get credited into your Demat account and reflect in your Portfolio holdings, you can place your sell order any time after that.",</w:t>
        <w:br/>
        <w:t xml:space="preserve">    "Floor Price is the lowest price at which you can place your bid. This price is provided by sellers.\nCut off Price is the lowest price at which the OFS issue gets subscribed. This price differs for the Retail and Non Retail Categories.",</w:t>
        <w:br/>
        <w:t xml:space="preserve">    "No, it’s not possible to bid for OFS using MTF.",</w:t>
        <w:br/>
        <w:t xml:space="preserve">    "Yes you can place multiple bids for Offer for Sale.\nFurther, investors opting for multiple orders across Exchanges should be aware that all bids in the Retail category amounting to more than Rs 2,00,000 will be rejected.",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More\nEn.\nही.\nOFS\nIPO\nOFS\nSovereign Gold Bonds (SGB)\nStock SIP\nHow can I place a bid for OFS?\nAs of now, we do not have an online facility for OFS order placement. You can Call us / Write to us by visiting the link at the bottom of the page.\nAt what time can I bid for an Offer for Sale (OFS)?\nYou can place your bid for OFS from 9:15 AM to 3:30 PM on the OFS date.\nCan I modify or cancel my Offer for Sale bid?\nYes, cancellation and modification of orders are possible before 3:20 PM.\nAs of now, we do not have an online facility for OFS order cancellation/modification. You can Call us / Write to us by visiting the link at the bottom of the page.\nWhere can I find a list of Upcoming &amp; past OFS?\nClick the link below to get the list of Upcoming &amp; Past OFS\nhttps://www1.nseindia.com/live_market/content/live_watc",</w:t>
        <w:br/>
        <w:t xml:space="preserve">    "the link at the bottom of the page.\nWhere can I find a list of Upcoming &amp; past OFS?\nClick the link below to get the list of Upcoming &amp; Past OFS\nhttps://www1.nseindia.com/live_market/content/live_watch/offer_sale/ofs_sale.htm\nAt what time can I bid for an Offer for Sale (OFS)?\nYou can place your bid for OFS from 9:15 AM to 3:30 PM on the OFS date.\nHow many shares can I buy in an OFS?\nThere is no specific lot size required.\nYou can bid even for one share.\nHowever, if there is a lot size specified by the Seller as mentioned in the OFS announcement notice, orders placed in the specified lot size only will be accepted\nWhen will the funds get debited for my OFS bid?\nLedger amount will be blocked during the time of bidding.\nIf your OFS bid has been accepted and you have been allotted shares, your account will be debited for the appropriate amount at End of Trading Day.\nShares will be credited on the next T+2 days\nIn case of oversubscription, shares will be allotted on a pro-rata basis\nYou ca",</w:t>
        <w:br/>
        <w:t xml:space="preserve">    "r account will be debited for the appropriate amount at End of Trading Day.\nShares will be credited on the next T+2 days\nIn case of oversubscription, shares will be allotted on a pro-rata basis\nYou can also place a bid using the Margin available in your account.\nHowever, ensure you have sufficient Margin while making the bid.\nTo find out your Margin, visit your Fund section on the Angel One app\nWhen would the OFS shares get credited into my Demat account?\nIf your OFS bid has been accepted and you have been allotted shares, the same will be credited to your Demat account on T + 2 days.\nWhat does Retail &amp; Non-Retail category mean?\nRetail category is for Individual Investors with a limit of Rs 2,00,000/- for Individual bids.\nNon Retail category is for Organizations, FII, etc. with a bid limit greater than 2 lakhs\nIf allotted, how soon can I sell off my shares?\nOnce the shares get credited into your Demat account and reflect in your Portfolio holdings, you can place your sell order any tim",</w:t>
        <w:br/>
        <w:t xml:space="preserve">    "greater than 2 lakhs\nIf allotted, how soon can I sell off my shares?\nOnce the shares get credited into your Demat account and reflect in your Portfolio holdings, you can place your sell order any time after that.\nWhat is the difference between the Floor price and cut-off price?\nFloor Price is the lowest price at which you can place your bid. This price is provided by sellers.\nCut off Price is the lowest price at which the OFS issue gets subscribed. This price differs for the Retail and Non Retail Categories.\nCan I buy OFS using MTF (Margin Trading Facility)?\nNo, it’s not possible to bid for OFS using MTF.\nCan I place multiple bids for Offer for Sale?\nYes you can place multiple bids for Offer for Sale.\nFurther, investors opting for multiple orders across Exchanges should be aware that all bids in the Retail category amounting to more than Rs 2,00,000 will be rejected.\nStill need help?\nCreate Ticket\nWant to connect with us?\nOur experts will be happy to assist you\nConnect with us\nStill h",</w:t>
        <w:br/>
        <w:t xml:space="preserve">    "bids in the Retail category amounting to more than Rs 2,00,000 will be rejected.\nStill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_support_ipo-ofs_sovereign-gold-bonds-sgb#head-blog-mb</w:t>
      </w:r>
    </w:p>
    <w:p>
      <w:r>
        <w:rPr>
          <w:i/>
          <w:sz w:val="18"/>
        </w:rPr>
        <w:t>Source File: _support_ipo-ofs_sovereign-gold-bonds-sgb#head-blog-mb.json</w:t>
      </w:r>
    </w:p>
    <w:p>
      <w:pPr>
        <w:pStyle w:val="Heading2"/>
      </w:pPr>
      <w:r>
        <w:t>Content:</w:t>
      </w:r>
    </w:p>
    <w:p>
      <w:pPr>
        <w:pStyle w:val="Heading3"/>
      </w:pPr>
      <w:r>
        <w:t>metadata:</w:t>
      </w:r>
    </w:p>
    <w:p>
      <w:r>
        <w:t>{</w:t>
        <w:br/>
        <w:t xml:space="preserve">  "url": "https://www.angelone.in/support/ipo-ofs/sovereign-gold-bonds-sgb#head-blog-mb",</w:t>
        <w:br/>
        <w:t xml:space="preserve">  "title": "All You Need to Know About Sovereign Gold Bonds (SGB) In Angel One",</w:t>
        <w:br/>
        <w:t xml:space="preserve">  "crawled_at": "2025-04-30T22:02:13.427335",</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_support_ipo-ofs_sovereign-gold-bonds-sgb#head-blog</w:t>
      </w:r>
    </w:p>
    <w:p>
      <w:r>
        <w:rPr>
          <w:i/>
          <w:sz w:val="18"/>
        </w:rPr>
        <w:t>Source File: _support_ipo-ofs_sovereign-gold-bonds-sgb#head-blog.json</w:t>
      </w:r>
    </w:p>
    <w:p>
      <w:pPr>
        <w:pStyle w:val="Heading2"/>
      </w:pPr>
      <w:r>
        <w:t>Content:</w:t>
      </w:r>
    </w:p>
    <w:p>
      <w:pPr>
        <w:pStyle w:val="Heading3"/>
      </w:pPr>
      <w:r>
        <w:t>metadata:</w:t>
      </w:r>
    </w:p>
    <w:p>
      <w:r>
        <w:t>{</w:t>
        <w:br/>
        <w:t xml:space="preserve">  "url": "https://www.angelone.in/support/ipo-ofs/sovereign-gold-bonds-sgb#head-blog",</w:t>
        <w:br/>
        <w:t xml:space="preserve">  "title": "All You Need to Know About Sovereign Gold Bonds (SGB) In Angel One",</w:t>
        <w:br/>
        <w:t xml:space="preserve">  "crawled_at": "2025-04-30T22:01:58.212016",</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_support_ipo-ofs_sovereign-gold-bonds-sgb#head-kc-mb</w:t>
      </w:r>
    </w:p>
    <w:p>
      <w:r>
        <w:rPr>
          <w:i/>
          <w:sz w:val="18"/>
        </w:rPr>
        <w:t>Source File: _support_ipo-ofs_sovereign-gold-bonds-sgb#head-kc-mb.json</w:t>
      </w:r>
    </w:p>
    <w:p>
      <w:pPr>
        <w:pStyle w:val="Heading2"/>
      </w:pPr>
      <w:r>
        <w:t>Content:</w:t>
      </w:r>
    </w:p>
    <w:p>
      <w:pPr>
        <w:pStyle w:val="Heading3"/>
      </w:pPr>
      <w:r>
        <w:t>metadata:</w:t>
      </w:r>
    </w:p>
    <w:p>
      <w:r>
        <w:t>{</w:t>
        <w:br/>
        <w:t xml:space="preserve">  "url": "https://www.angelone.in/support/ipo-ofs/sovereign-gold-bonds-sgb#head-kc-mb",</w:t>
        <w:br/>
        <w:t xml:space="preserve">  "title": "All You Need to Know About Sovereign Gold Bonds (SGB) In Angel One",</w:t>
        <w:br/>
        <w:t xml:space="preserve">  "crawled_at": "2025-04-30T22:02:10.657723",</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_support_ipo-ofs_sovereign-gold-bonds-sgb#head-kc</w:t>
      </w:r>
    </w:p>
    <w:p>
      <w:r>
        <w:rPr>
          <w:i/>
          <w:sz w:val="18"/>
        </w:rPr>
        <w:t>Source File: _support_ipo-ofs_sovereign-gold-bonds-sgb#head-kc.json</w:t>
      </w:r>
    </w:p>
    <w:p>
      <w:pPr>
        <w:pStyle w:val="Heading2"/>
      </w:pPr>
      <w:r>
        <w:t>Content:</w:t>
      </w:r>
    </w:p>
    <w:p>
      <w:pPr>
        <w:pStyle w:val="Heading3"/>
      </w:pPr>
      <w:r>
        <w:t>metadata:</w:t>
      </w:r>
    </w:p>
    <w:p>
      <w:r>
        <w:t>{</w:t>
        <w:br/>
        <w:t xml:space="preserve">  "url": "https://www.angelone.in/support/ipo-ofs/sovereign-gold-bonds-sgb#head-kc",</w:t>
        <w:br/>
        <w:t xml:space="preserve">  "title": "All You Need to Know About Sovereign Gold Bonds (SGB) In Angel One",</w:t>
        <w:br/>
        <w:t xml:space="preserve">  "crawled_at": "2025-04-30T22:01:56.842293",</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_support_ipo-ofs_sovereign-gold-bonds-sgb#head-podcasts-mb</w:t>
      </w:r>
    </w:p>
    <w:p>
      <w:r>
        <w:rPr>
          <w:i/>
          <w:sz w:val="18"/>
        </w:rPr>
        <w:t>Source File: _support_ipo-ofs_sovereign-gold-bonds-sgb#head-podcasts-mb.json</w:t>
      </w:r>
    </w:p>
    <w:p>
      <w:pPr>
        <w:pStyle w:val="Heading2"/>
      </w:pPr>
      <w:r>
        <w:t>Content:</w:t>
      </w:r>
    </w:p>
    <w:p>
      <w:pPr>
        <w:pStyle w:val="Heading3"/>
      </w:pPr>
      <w:r>
        <w:t>metadata:</w:t>
      </w:r>
    </w:p>
    <w:p>
      <w:r>
        <w:t>{</w:t>
        <w:br/>
        <w:t xml:space="preserve">  "url": "https://www.angelone.in/support/ipo-ofs/sovereign-gold-bonds-sgb#head-podcasts-mb",</w:t>
        <w:br/>
        <w:t xml:space="preserve">  "title": "All You Need to Know About Sovereign Gold Bonds (SGB) In Angel One",</w:t>
        <w:br/>
        <w:t xml:space="preserve">  "crawled_at": "2025-04-30T22:02:18.109441",</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_support_ipo-ofs_sovereign-gold-bonds-sgb#head-podcasts</w:t>
      </w:r>
    </w:p>
    <w:p>
      <w:r>
        <w:rPr>
          <w:i/>
          <w:sz w:val="18"/>
        </w:rPr>
        <w:t>Source File: _support_ipo-ofs_sovereign-gold-bonds-sgb#head-podcasts.json</w:t>
      </w:r>
    </w:p>
    <w:p>
      <w:pPr>
        <w:pStyle w:val="Heading2"/>
      </w:pPr>
      <w:r>
        <w:t>Content:</w:t>
      </w:r>
    </w:p>
    <w:p>
      <w:pPr>
        <w:pStyle w:val="Heading3"/>
      </w:pPr>
      <w:r>
        <w:t>metadata:</w:t>
      </w:r>
    </w:p>
    <w:p>
      <w:r>
        <w:t>{</w:t>
        <w:br/>
        <w:t xml:space="preserve">  "url": "https://www.angelone.in/support/ipo-ofs/sovereign-gold-bonds-sgb#head-podcasts",</w:t>
        <w:br/>
        <w:t xml:space="preserve">  "title": "All You Need to Know About Sovereign Gold Bonds (SGB) In Angel One",</w:t>
        <w:br/>
        <w:t xml:space="preserve">  "crawled_at": "2025-04-30T22:02:01.187596",</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_support_ipo-ofs_sovereign-gold-bonds-sgb#head-related-mb</w:t>
      </w:r>
    </w:p>
    <w:p>
      <w:r>
        <w:rPr>
          <w:i/>
          <w:sz w:val="18"/>
        </w:rPr>
        <w:t>Source File: _support_ipo-ofs_sovereign-gold-bonds-sgb#head-related-mb.json</w:t>
      </w:r>
    </w:p>
    <w:p>
      <w:pPr>
        <w:pStyle w:val="Heading2"/>
      </w:pPr>
      <w:r>
        <w:t>Content:</w:t>
      </w:r>
    </w:p>
    <w:p>
      <w:pPr>
        <w:pStyle w:val="Heading3"/>
      </w:pPr>
      <w:r>
        <w:t>metadata:</w:t>
      </w:r>
    </w:p>
    <w:p>
      <w:r>
        <w:t>{</w:t>
        <w:br/>
        <w:t xml:space="preserve">  "url": "https://www.angelone.in/support/ipo-ofs/sovereign-gold-bonds-sgb#head-related-mb",</w:t>
        <w:br/>
        <w:t xml:space="preserve">  "title": "All You Need to Know About Sovereign Gold Bonds (SGB) In Angel One",</w:t>
        <w:br/>
        <w:t xml:space="preserve">  "crawled_at": "2025-04-30T22:02:19.730432",</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_support_ipo-ofs_sovereign-gold-bonds-sgb#head-related</w:t>
      </w:r>
    </w:p>
    <w:p>
      <w:r>
        <w:rPr>
          <w:i/>
          <w:sz w:val="18"/>
        </w:rPr>
        <w:t>Source File: _support_ipo-ofs_sovereign-gold-bonds-sgb#head-related.json</w:t>
      </w:r>
    </w:p>
    <w:p>
      <w:pPr>
        <w:pStyle w:val="Heading2"/>
      </w:pPr>
      <w:r>
        <w:t>Content:</w:t>
      </w:r>
    </w:p>
    <w:p>
      <w:pPr>
        <w:pStyle w:val="Heading3"/>
      </w:pPr>
      <w:r>
        <w:t>metadata:</w:t>
      </w:r>
    </w:p>
    <w:p>
      <w:r>
        <w:t>{</w:t>
        <w:br/>
        <w:t xml:space="preserve">  "url": "https://www.angelone.in/support/ipo-ofs/sovereign-gold-bonds-sgb#head-related",</w:t>
        <w:br/>
        <w:t xml:space="preserve">  "title": "All You Need to Know About Sovereign Gold Bonds (SGB) In Angel One",</w:t>
        <w:br/>
        <w:t xml:space="preserve">  "crawled_at": "2025-04-30T22:02:03.485099",</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_support_ipo-ofs_sovereign-gold-bonds-sgb#head-report-mb</w:t>
      </w:r>
    </w:p>
    <w:p>
      <w:r>
        <w:rPr>
          <w:i/>
          <w:sz w:val="18"/>
        </w:rPr>
        <w:t>Source File: _support_ipo-ofs_sovereign-gold-bonds-sgb#head-report-mb.json</w:t>
      </w:r>
    </w:p>
    <w:p>
      <w:pPr>
        <w:pStyle w:val="Heading2"/>
      </w:pPr>
      <w:r>
        <w:t>Content:</w:t>
      </w:r>
    </w:p>
    <w:p>
      <w:pPr>
        <w:pStyle w:val="Heading3"/>
      </w:pPr>
      <w:r>
        <w:t>metadata:</w:t>
      </w:r>
    </w:p>
    <w:p>
      <w:r>
        <w:t>{</w:t>
        <w:br/>
        <w:t xml:space="preserve">  "url": "https://www.angelone.in/support/ipo-ofs/sovereign-gold-bonds-sgb#head-report-mb",</w:t>
        <w:br/>
        <w:t xml:space="preserve">  "title": "All You Need to Know About Sovereign Gold Bonds (SGB) In Angel One",</w:t>
        <w:br/>
        <w:t xml:space="preserve">  "crawled_at": "2025-04-30T22:02:16.127232",</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_support_ipo-ofs_sovereign-gold-bonds-sgb#head-report</w:t>
      </w:r>
    </w:p>
    <w:p>
      <w:r>
        <w:rPr>
          <w:i/>
          <w:sz w:val="18"/>
        </w:rPr>
        <w:t>Source File: _support_ipo-ofs_sovereign-gold-bonds-sgb#head-report.json</w:t>
      </w:r>
    </w:p>
    <w:p>
      <w:pPr>
        <w:pStyle w:val="Heading2"/>
      </w:pPr>
      <w:r>
        <w:t>Content:</w:t>
      </w:r>
    </w:p>
    <w:p>
      <w:pPr>
        <w:pStyle w:val="Heading3"/>
      </w:pPr>
      <w:r>
        <w:t>metadata:</w:t>
      </w:r>
    </w:p>
    <w:p>
      <w:r>
        <w:t>{</w:t>
        <w:br/>
        <w:t xml:space="preserve">  "url": "https://www.angelone.in/support/ipo-ofs/sovereign-gold-bonds-sgb#head-report",</w:t>
        <w:br/>
        <w:t xml:space="preserve">  "title": "All You Need to Know About Sovereign Gold Bonds (SGB) In Angel One",</w:t>
        <w:br/>
        <w:t xml:space="preserve">  "crawled_at": "2025-04-30T22:01:59.659759",</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_support_ipo-ofs_sovereign-gold-bonds-sgb#head-smp-mb</w:t>
      </w:r>
    </w:p>
    <w:p>
      <w:r>
        <w:rPr>
          <w:i/>
          <w:sz w:val="18"/>
        </w:rPr>
        <w:t>Source File: _support_ipo-ofs_sovereign-gold-bonds-sgb#head-smp-mb.json</w:t>
      </w:r>
    </w:p>
    <w:p>
      <w:pPr>
        <w:pStyle w:val="Heading2"/>
      </w:pPr>
      <w:r>
        <w:t>Content:</w:t>
      </w:r>
    </w:p>
    <w:p>
      <w:pPr>
        <w:pStyle w:val="Heading3"/>
      </w:pPr>
      <w:r>
        <w:t>metadata:</w:t>
      </w:r>
    </w:p>
    <w:p>
      <w:r>
        <w:t>{</w:t>
        <w:br/>
        <w:t xml:space="preserve">  "url": "https://www.angelone.in/support/ipo-ofs/sovereign-gold-bonds-sgb#head-smp-mb",</w:t>
        <w:br/>
        <w:t xml:space="preserve">  "title": "All You Need to Know About Sovereign Gold Bonds (SGB) In Angel One",</w:t>
        <w:br/>
        <w:t xml:space="preserve">  "crawled_at": "2025-04-30T22:02:08.819055",</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_support_ipo-ofs_sovereign-gold-bonds-sgb#head-smp</w:t>
      </w:r>
    </w:p>
    <w:p>
      <w:r>
        <w:rPr>
          <w:i/>
          <w:sz w:val="18"/>
        </w:rPr>
        <w:t>Source File: _support_ipo-ofs_sovereign-gold-bonds-sgb#head-smp.json</w:t>
      </w:r>
    </w:p>
    <w:p>
      <w:pPr>
        <w:pStyle w:val="Heading2"/>
      </w:pPr>
      <w:r>
        <w:t>Content:</w:t>
      </w:r>
    </w:p>
    <w:p>
      <w:pPr>
        <w:pStyle w:val="Heading3"/>
      </w:pPr>
      <w:r>
        <w:t>metadata:</w:t>
      </w:r>
    </w:p>
    <w:p>
      <w:r>
        <w:t>{</w:t>
        <w:br/>
        <w:t xml:space="preserve">  "url": "https://www.angelone.in/support/ipo-ofs/sovereign-gold-bonds-sgb#head-smp",</w:t>
        <w:br/>
        <w:t xml:space="preserve">  "title": "All You Need to Know About Sovereign Gold Bonds (SGB) In Angel One",</w:t>
        <w:br/>
        <w:t xml:space="preserve">  "crawled_at": "2025-04-30T22:01:53.818371",</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_support_ipo-ofs_sovereign-gold-bonds-sgb#head-trending-topics-mb</w:t>
      </w:r>
    </w:p>
    <w:p>
      <w:r>
        <w:rPr>
          <w:i/>
          <w:sz w:val="18"/>
        </w:rPr>
        <w:t>Source File: _support_ipo-ofs_sovereign-gold-bonds-sgb#head-trending-topics-mb.json</w:t>
      </w:r>
    </w:p>
    <w:p>
      <w:pPr>
        <w:pStyle w:val="Heading2"/>
      </w:pPr>
      <w:r>
        <w:t>Content:</w:t>
      </w:r>
    </w:p>
    <w:p>
      <w:pPr>
        <w:pStyle w:val="Heading3"/>
      </w:pPr>
      <w:r>
        <w:t>metadata:</w:t>
      </w:r>
    </w:p>
    <w:p>
      <w:r>
        <w:t>{</w:t>
        <w:br/>
        <w:t xml:space="preserve">  "url": "https://www.angelone.in/support/ipo-ofs/sovereign-gold-bonds-sgb#head-trending-topics-mb",</w:t>
        <w:br/>
        <w:t xml:space="preserve">  "title": "All You Need to Know About Sovereign Gold Bonds (SGB) In Angel One",</w:t>
        <w:br/>
        <w:t xml:space="preserve">  "crawled_at": "2025-04-30T22:02:22.497721",</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_support_ipo-ofs_sovereign-gold-bonds-sgb#head-trending-topics</w:t>
      </w:r>
    </w:p>
    <w:p>
      <w:r>
        <w:rPr>
          <w:i/>
          <w:sz w:val="18"/>
        </w:rPr>
        <w:t>Source File: _support_ipo-ofs_sovereign-gold-bonds-sgb#head-trending-topics.json</w:t>
      </w:r>
    </w:p>
    <w:p>
      <w:pPr>
        <w:pStyle w:val="Heading2"/>
      </w:pPr>
      <w:r>
        <w:t>Content:</w:t>
      </w:r>
    </w:p>
    <w:p>
      <w:pPr>
        <w:pStyle w:val="Heading3"/>
      </w:pPr>
      <w:r>
        <w:t>metadata:</w:t>
      </w:r>
    </w:p>
    <w:p>
      <w:r>
        <w:t>{</w:t>
        <w:br/>
        <w:t xml:space="preserve">  "url": "https://www.angelone.in/support/ipo-ofs/sovereign-gold-bonds-sgb#head-trending-topics",</w:t>
        <w:br/>
        <w:t xml:space="preserve">  "title": "All You Need to Know About Sovereign Gold Bonds (SGB) In Angel One",</w:t>
        <w:br/>
        <w:t xml:space="preserve">  "crawled_at": "2025-04-30T22:02:06.464296",</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_support_ipo-ofs_sovereign-gold-bonds-sgb</w:t>
      </w:r>
    </w:p>
    <w:p>
      <w:r>
        <w:rPr>
          <w:i/>
          <w:sz w:val="18"/>
        </w:rPr>
        <w:t>Source File: _support_ipo-ofs_sovereign-gold-bonds-sgb.json</w:t>
      </w:r>
    </w:p>
    <w:p>
      <w:pPr>
        <w:pStyle w:val="Heading2"/>
      </w:pPr>
      <w:r>
        <w:t>Content:</w:t>
      </w:r>
    </w:p>
    <w:p>
      <w:pPr>
        <w:pStyle w:val="Heading3"/>
      </w:pPr>
      <w:r>
        <w:t>metadata:</w:t>
      </w:r>
    </w:p>
    <w:p>
      <w:r>
        <w:t>{</w:t>
        <w:br/>
        <w:t xml:space="preserve">  "url": "https://www.angelone.in/support/ipo-ofs/sovereign-gold-bonds-sgb",</w:t>
        <w:br/>
        <w:t xml:space="preserve">  "title": "All You Need to Know About Sovereign Gold Bonds (SGB) In Angel One",</w:t>
        <w:br/>
        <w:t xml:space="preserve">  "crawled_at": "2025-04-30T21:35:22.368693",</w:t>
        <w:br/>
        <w:t xml:space="preserve">  "content_type": "text/html",</w:t>
        <w:br/>
        <w:t xml:space="preserve">  "source": "Angel One Support",</w:t>
        <w:br/>
        <w:t xml:space="preserve">  "num_chunks": 8</w:t>
        <w:br/>
        <w:t>}</w:t>
      </w:r>
    </w:p>
    <w:p>
      <w:pPr>
        <w:pStyle w:val="Heading3"/>
      </w:pPr>
      <w:r>
        <w:t>structured_content:</w:t>
      </w:r>
    </w:p>
    <w:p>
      <w:r>
        <w:t>{</w:t>
        <w:br/>
        <w:t xml:space="preserve">  "title": "All You Need to Know About Sovereign Gold Bonds (SGB) In Angel One",</w:t>
        <w:br/>
        <w:t xml:space="preserve">  "headings": [</w:t>
        <w:br/>
        <w:t xml:space="preserve">    {</w:t>
        <w:br/>
        <w:t xml:space="preserve">      "level": 1,</w:t>
        <w:br/>
        <w:t xml:space="preserve">      "text": "Sovereign Gold Bonds (SGB)"</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"SGBs are government securities denominated in grams of gold.\nThey are an alternate to holding physical gold.\nSGBs are issued by RBI on behalf of the Government of India.",</w:t>
        <w:br/>
        <w:t xml:space="preserve">    "SGBs offer investors with a range of benefits, such as",</w:t>
        <w:br/>
        <w:t xml:space="preserve">    "The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w:t>
        <w:br/>
        <w:t xml:space="preserve">    "There may be a risk of capital loss if the market price of gold declines.\nHowever, the investor does not lose in terms of the units of gold that he/she has paid for.",</w:t>
        <w:br/>
        <w:t xml:space="preserve">    "All Indian residents as defined under Foreign Exchange Management Act, of 1999 are eligible to invest in SGBs.\nEligible investors include individuals, HUFs, trusts, universities and charitable institutions.",</w:t>
        <w:br/>
        <w:t xml:space="preserve">    "Yes, joint holding is allowed.",</w:t>
        <w:br/>
        <w:t xml:space="preserve">    "Yes. The application on behalf of the minor has to be made by his/her guardian.",</w:t>
        <w:br/>
        <w:t xml:space="preserve">    "The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w:t>
        <w:br/>
        <w:t xml:space="preserve">    "The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w:t>
        <w:br/>
        <w:t xml:space="preserve">    "The nominal value of Gold Bonds shall be in Indian Rupees fixed on the basis of simple average of closing price of gold of 999 purity, published by the India Bullion and Jewelers Association Limited, for the last 3 business days of the week preceding the subscription period.",</w:t>
        <w:br/>
        <w:t xml:space="preserve">    "The price of gold for the relevant tranche will be published on the RBI website two days before the issue opens.",</w:t>
        <w:br/>
        <w:t xml:space="preserve">    "On maturity, the Gold Bonds shall be redeemed in Indian Rupees and the redemption price shall be based on simple average of closing price of gold of 999 purity of previous 3 business days from the date of repayment, published by the India Bullion and Jewelers Association Limited.",</w:t>
        <w:br/>
        <w:t xml:space="preserve">    "Interest and redemption proceeds will be credited to the bank account furnished by the customer at the time of buying the bond.",</w:t>
        <w:br/>
        <w:t xml:space="preserve">    "The investor will be advised one month before maturity regarding the ensuing maturity of the bond.\nOn the date of maturity, the maturity proceeds will be credited to the registered bank account.",</w:t>
        <w:br/>
        <w:t xml:space="preserve">    "Though the tenor of the bond is 8 years, early encashment/redemption of the bond is allowed after the fifth year from the date of issue.\nThe bond can be traded on Exchanges, if held in demat form. It can also be transferred to any other eligible investor.",</w:t>
        <w:br/>
        <w:t xml:space="preserve">    "The bond can be gifted/transferred to a relative/friend/anybody who fulfills the eligibility criteria",</w:t>
        <w:br/>
        <w:t xml:space="preserve">    "TDS is not applicable to the bond. However, it is the responsibility of the bond holder to comply with the tax laws.",</w:t>
        <w:br/>
        <w:t xml:space="preserve">    "The bonds are tradable from a date to be notified by RBI. (It may be noted that only bonds held in demat form with depositories can be traded on stock exchanges)",</w:t>
        <w:br/>
        <w:t xml:space="preserve">    "The bonds can also be sold and transferred as per provisions of Government Securities Act, 2006. Partial transfer of bonds is also possible.",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More\nEn.\nही.\nSovereign Gold Bonds (SGB)\nIPO\nOFS\nSovereign Gold Bonds (SGB)\nStock SIP\nWhat is Sovereign Gold Bond (SGB) &amp; who is the issuer?\nSGBs are government securities denominated in grams of gold.\nThey are an alternate to holding physical gold.\nSGBs are issued by RBI on behalf of the Government of India.\nWhy should I buy SGB rather than physical gold &amp; what are the benefits?\nSGBs offer investors with a range of benefits, such as\nThe quantity of gold for which the investor pays is protected, since he receives the ongoing market price at the time of redemption/ premature redemption.\nNo risks and costs of physical storage.\nNo making charges and purity issues\nEarn interest at 2.5% per year on the initial investment.&amp; Interest is credited twice a year.\nAre there any risks in investing in SGBs?",</w:t>
        <w:br/>
        <w:t xml:space="preserve">    "d costs of physical storage.\nNo making charges and purity issues\nEarn interest at 2.5% per year on the initial investment.&amp; Interest is credited twice a year.\nAre there any risks in investing in SGBs?\nThere may be a risk of capital loss if the market price of gold declines.\nHowever, the investor does not lose in terms of the units of gold that he/she has paid for.\nWho is eligible to invest in the SGBs?\nAll Indian residents as defined under Foreign Exchange Management Act, of 1999 are eligible to invest in SGBs.\nEligible investors include individuals, HUFs, trusts, universities and charitable institutions.\nWhether joint holding will be allowed?\nYes, joint holding is allowed.\nCan a Minor invest in SGB?\nYes. The application on behalf of the minor has to be made by his/her guardian.\nWhat is the minimum and maximum limit for investment?\nThe Bonds are issued in denominations of one gram of gold and in multiples thereof.\nMinimum investment in the Bond shall be one gram with a maximum limit of",</w:t>
        <w:br/>
        <w:t xml:space="preserve">    "e minimum and maximum limit for investment?\nThe Bonds are issued in denominations of one gram of gold and in multiples thereof.\nMinimum investment in the Bond shall be one gram with a maximum limit of subscription of 4 kg for individuals, 4 kg for Hindu Undivided Family (HUF) and 20 kg for trusts and similar entities notified by the government from time to time per fiscal year (April-March).\nIn case of joint holding, the limit applies to the first applicant.\nThe annual ceiling will include bonds subscribed under different tranches during initial issuance by Government and those purchased from the secondary market. The ceiling on investment will not include the holdings as collateral by banks and other Financial Institutions.\nWhat is the rate of interest and how will the interest be paid?\nThe Bonds bear interest at the rate of 2.50% (fixed rate) per annum on the amount of initial investment.\nInterest will be credited semi-annually to the bank account of the investor and the last interes",</w:t>
        <w:br/>
        <w:t xml:space="preserve">    "he Bonds bear interest at the rate of 2.50% (fixed rate) per annum on the amount of initial investment.\nInterest will be credited semi-annually to the bank account of the investor and the last interest will be payable on maturity along with the principal.\nThere will be no capital gain tax at maturity.\nAt what price the bonds are sold?\nThe nominal value of Gold Bonds shall be in Indian Rupees fixed on the basis of simple average of closing price of gold of 999 purity, published by the India Bullion and Jewelers Association Limited, for the last 3 business days of the week preceding the subscription period.\nWill RBI publish the rate of gold applicable every day?\nThe price of gold for the relevant tranche will be published on the RBI website two days before the issue opens.\nWhat will I get on redemption?\nOn maturity, the Gold Bonds shall be redeemed in Indian Rupees and the redemption price shall be based on simple average of closing price of gold of 999 purity of previous 3 business days",</w:t>
        <w:br/>
        <w:t xml:space="preserve">    "redemption?\nOn maturity, the Gold Bonds shall be redeemed in Indian Rupees and the redemption price shall be based on simple average of closing price of gold of 999 purity of previous 3 business days from the date of repayment, published by the India Bullion and Jewelers Association Limited.\nHow will I get the redemption amount?\nInterest and redemption proceeds will be credited to the bank account furnished by the customer at the time of buying the bond.\nWhat are the procedures involved during redemption?\nThe investor will be advised one month before maturity regarding the ensuing maturity of the bond.\nOn the date of maturity, the maturity proceeds will be credited to the registered bank account.\nCan I encash the bond anytime I want? Is premature redemption allowed?\nThough the tenor of the bond is 8 years, early encashment/redemption of the bond is allowed after the fifth year from the date of issue.\nThe bond can be traded on Exchanges, if held in demat form.",</w:t>
        <w:br/>
        <w:t xml:space="preserve">    "ed?\nThough the tenor of the bond is 8 years, early encashment/redemption of the bond is allowed after the fifth year from the date of issue.\nThe bond can be traded on Exchanges, if held in demat form. It can also be transferred to any other eligible investor.\nCan I gift the bonds to a relative or friend on some occasion?\nThe bond can be gifted/transferred to a relative/friend/anybody who fulfills the eligibility criteria\nIs tax deducted at source (TDS) applicable on the bond?\nTDS is not applicable to the bond. However, it is the responsibility of the bond holder to comply with the tax laws.\nCan I trade these bonds?\nThe bonds are tradable from a date to be notified by RBI. (It may be noted that only bonds held in demat form with depositories can be traded on stock exchanges)\nThe bonds can also be sold and transferred as per provisions of Government Securities Act, 2006. Partial transfer of bonds is also possible.\nStill need help?\nCreate Ticket\nWant to connect with us?",</w:t>
        <w:br/>
        <w:t xml:space="preserve">    "es)\nThe bonds can also be sold and transferred as per provisions of Government Securities Act, 2006. Partial transfer of bonds is also possible.\nStill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_support_ipo-ofs_stock-sip#head-blog-mb</w:t>
      </w:r>
    </w:p>
    <w:p>
      <w:r>
        <w:rPr>
          <w:i/>
          <w:sz w:val="18"/>
        </w:rPr>
        <w:t>Source File: _support_ipo-ofs_stock-sip#head-blog-mb.json</w:t>
      </w:r>
    </w:p>
    <w:p>
      <w:pPr>
        <w:pStyle w:val="Heading2"/>
      </w:pPr>
      <w:r>
        <w:t>Content:</w:t>
      </w:r>
    </w:p>
    <w:p>
      <w:pPr>
        <w:pStyle w:val="Heading3"/>
      </w:pPr>
      <w:r>
        <w:t>metadata:</w:t>
      </w:r>
    </w:p>
    <w:p>
      <w:r>
        <w:t>{</w:t>
        <w:br/>
        <w:t xml:space="preserve">  "url": "https://www.angelone.in/support/ipo-ofs/stock-sip#head-blog-mb",</w:t>
        <w:br/>
        <w:t xml:space="preserve">  "title": "Stock SIP (Systematic Investment Plan) Support at Angel One",</w:t>
        <w:br/>
        <w:t xml:space="preserve">  "crawled_at": "2025-04-30T22:02:44.235378",</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_support_ipo-ofs_stock-sip#head-blog</w:t>
      </w:r>
    </w:p>
    <w:p>
      <w:r>
        <w:rPr>
          <w:i/>
          <w:sz w:val="18"/>
        </w:rPr>
        <w:t>Source File: _support_ipo-ofs_stock-sip#head-blog.json</w:t>
      </w:r>
    </w:p>
    <w:p>
      <w:pPr>
        <w:pStyle w:val="Heading2"/>
      </w:pPr>
      <w:r>
        <w:t>Content:</w:t>
      </w:r>
    </w:p>
    <w:p>
      <w:pPr>
        <w:pStyle w:val="Heading3"/>
      </w:pPr>
      <w:r>
        <w:t>metadata:</w:t>
      </w:r>
    </w:p>
    <w:p>
      <w:r>
        <w:t>{</w:t>
        <w:br/>
        <w:t xml:space="preserve">  "url": "https://www.angelone.in/support/ipo-ofs/stock-sip#head-blog",</w:t>
        <w:br/>
        <w:t xml:space="preserve">  "title": "Stock SIP (Systematic Investment Plan) Support at Angel One",</w:t>
        <w:br/>
        <w:t xml:space="preserve">  "crawled_at": "2025-04-30T22:02:28.716253",</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_support_ipo-ofs_stock-sip#head-kc-mb</w:t>
      </w:r>
    </w:p>
    <w:p>
      <w:r>
        <w:rPr>
          <w:i/>
          <w:sz w:val="18"/>
        </w:rPr>
        <w:t>Source File: _support_ipo-ofs_stock-sip#head-kc-mb.json</w:t>
      </w:r>
    </w:p>
    <w:p>
      <w:pPr>
        <w:pStyle w:val="Heading2"/>
      </w:pPr>
      <w:r>
        <w:t>Content:</w:t>
      </w:r>
    </w:p>
    <w:p>
      <w:pPr>
        <w:pStyle w:val="Heading3"/>
      </w:pPr>
      <w:r>
        <w:t>metadata:</w:t>
      </w:r>
    </w:p>
    <w:p>
      <w:r>
        <w:t>{</w:t>
        <w:br/>
        <w:t xml:space="preserve">  "url": "https://www.angelone.in/support/ipo-ofs/stock-sip#head-kc-mb",</w:t>
        <w:br/>
        <w:t xml:space="preserve">  "title": "Stock SIP (Systematic Investment Plan) Support at Angel One",</w:t>
        <w:br/>
        <w:t xml:space="preserve">  "crawled_at": "2025-04-30T22:02:42.546172",</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_support_ipo-ofs_stock-sip#head-kc</w:t>
      </w:r>
    </w:p>
    <w:p>
      <w:r>
        <w:rPr>
          <w:i/>
          <w:sz w:val="18"/>
        </w:rPr>
        <w:t>Source File: _support_ipo-ofs_stock-sip#head-kc.json</w:t>
      </w:r>
    </w:p>
    <w:p>
      <w:pPr>
        <w:pStyle w:val="Heading2"/>
      </w:pPr>
      <w:r>
        <w:t>Content:</w:t>
      </w:r>
    </w:p>
    <w:p>
      <w:pPr>
        <w:pStyle w:val="Heading3"/>
      </w:pPr>
      <w:r>
        <w:t>metadata:</w:t>
      </w:r>
    </w:p>
    <w:p>
      <w:r>
        <w:t>{</w:t>
        <w:br/>
        <w:t xml:space="preserve">  "url": "https://www.angelone.in/support/ipo-ofs/stock-sip#head-kc",</w:t>
        <w:br/>
        <w:t xml:space="preserve">  "title": "Stock SIP (Systematic Investment Plan) Support at Angel One",</w:t>
        <w:br/>
        <w:t xml:space="preserve">  "crawled_at": "2025-04-30T22:02:27.207208",</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_support_ipo-ofs_stock-sip#head-podcasts-mb</w:t>
      </w:r>
    </w:p>
    <w:p>
      <w:r>
        <w:rPr>
          <w:i/>
          <w:sz w:val="18"/>
        </w:rPr>
        <w:t>Source File: _support_ipo-ofs_stock-sip#head-podcasts-mb.json</w:t>
      </w:r>
    </w:p>
    <w:p>
      <w:pPr>
        <w:pStyle w:val="Heading2"/>
      </w:pPr>
      <w:r>
        <w:t>Content:</w:t>
      </w:r>
    </w:p>
    <w:p>
      <w:pPr>
        <w:pStyle w:val="Heading3"/>
      </w:pPr>
      <w:r>
        <w:t>metadata:</w:t>
      </w:r>
    </w:p>
    <w:p>
      <w:r>
        <w:t>{</w:t>
        <w:br/>
        <w:t xml:space="preserve">  "url": "https://www.angelone.in/support/ipo-ofs/stock-sip#head-podcasts-mb",</w:t>
        <w:br/>
        <w:t xml:space="preserve">  "title": "Stock SIP (Systematic Investment Plan) Support at Angel One",</w:t>
        <w:br/>
        <w:t xml:space="preserve">  "crawled_at": "2025-04-30T22:02:47.645363",</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_support_ipo-ofs_stock-sip#head-podcasts</w:t>
      </w:r>
    </w:p>
    <w:p>
      <w:r>
        <w:rPr>
          <w:i/>
          <w:sz w:val="18"/>
        </w:rPr>
        <w:t>Source File: _support_ipo-ofs_stock-sip#head-podcasts.json</w:t>
      </w:r>
    </w:p>
    <w:p>
      <w:pPr>
        <w:pStyle w:val="Heading2"/>
      </w:pPr>
      <w:r>
        <w:t>Content:</w:t>
      </w:r>
    </w:p>
    <w:p>
      <w:pPr>
        <w:pStyle w:val="Heading3"/>
      </w:pPr>
      <w:r>
        <w:t>metadata:</w:t>
      </w:r>
    </w:p>
    <w:p>
      <w:r>
        <w:t>{</w:t>
        <w:br/>
        <w:t xml:space="preserve">  "url": "https://www.angelone.in/support/ipo-ofs/stock-sip#head-podcasts",</w:t>
        <w:br/>
        <w:t xml:space="preserve">  "title": "Stock SIP (Systematic Investment Plan) Support at Angel One",</w:t>
        <w:br/>
        <w:t xml:space="preserve">  "crawled_at": "2025-04-30T22:02:32.785413",</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_support_ipo-ofs_stock-sip#head-related-mb</w:t>
      </w:r>
    </w:p>
    <w:p>
      <w:r>
        <w:rPr>
          <w:i/>
          <w:sz w:val="18"/>
        </w:rPr>
        <w:t>Source File: _support_ipo-ofs_stock-sip#head-related-mb.json</w:t>
      </w:r>
    </w:p>
    <w:p>
      <w:pPr>
        <w:pStyle w:val="Heading2"/>
      </w:pPr>
      <w:r>
        <w:t>Content:</w:t>
      </w:r>
    </w:p>
    <w:p>
      <w:pPr>
        <w:pStyle w:val="Heading3"/>
      </w:pPr>
      <w:r>
        <w:t>metadata:</w:t>
      </w:r>
    </w:p>
    <w:p>
      <w:r>
        <w:t>{</w:t>
        <w:br/>
        <w:t xml:space="preserve">  "url": "https://www.angelone.in/support/ipo-ofs/stock-sip#head-related-mb",</w:t>
        <w:br/>
        <w:t xml:space="preserve">  "title": "Stock SIP (Systematic Investment Plan) Support at Angel One",</w:t>
        <w:br/>
        <w:t xml:space="preserve">  "crawled_at": "2025-04-30T22:02:50.333031",</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_support_ipo-ofs_stock-sip#head-related</w:t>
      </w:r>
    </w:p>
    <w:p>
      <w:r>
        <w:rPr>
          <w:i/>
          <w:sz w:val="18"/>
        </w:rPr>
        <w:t>Source File: _support_ipo-ofs_stock-sip#head-related.json</w:t>
      </w:r>
    </w:p>
    <w:p>
      <w:pPr>
        <w:pStyle w:val="Heading2"/>
      </w:pPr>
      <w:r>
        <w:t>Content:</w:t>
      </w:r>
    </w:p>
    <w:p>
      <w:pPr>
        <w:pStyle w:val="Heading3"/>
      </w:pPr>
      <w:r>
        <w:t>metadata:</w:t>
      </w:r>
    </w:p>
    <w:p>
      <w:r>
        <w:t>{</w:t>
        <w:br/>
        <w:t xml:space="preserve">  "url": "https://www.angelone.in/support/ipo-ofs/stock-sip#head-related",</w:t>
        <w:br/>
        <w:t xml:space="preserve">  "title": "Stock SIP (Systematic Investment Plan) Support at Angel One",</w:t>
        <w:br/>
        <w:t xml:space="preserve">  "crawled_at": "2025-04-30T22:02:35.440936",</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_support_ipo-ofs_stock-sip#head-report-mb</w:t>
      </w:r>
    </w:p>
    <w:p>
      <w:r>
        <w:rPr>
          <w:i/>
          <w:sz w:val="18"/>
        </w:rPr>
        <w:t>Source File: _support_ipo-ofs_stock-sip#head-report-mb.json</w:t>
      </w:r>
    </w:p>
    <w:p>
      <w:pPr>
        <w:pStyle w:val="Heading2"/>
      </w:pPr>
      <w:r>
        <w:t>Content:</w:t>
      </w:r>
    </w:p>
    <w:p>
      <w:pPr>
        <w:pStyle w:val="Heading3"/>
      </w:pPr>
      <w:r>
        <w:t>metadata:</w:t>
      </w:r>
    </w:p>
    <w:p>
      <w:r>
        <w:t>{</w:t>
        <w:br/>
        <w:t xml:space="preserve">  "url": "https://www.angelone.in/support/ipo-ofs/stock-sip#head-report-mb",</w:t>
        <w:br/>
        <w:t xml:space="preserve">  "title": "Stock SIP (Systematic Investment Plan) Support at Angel One",</w:t>
        <w:br/>
        <w:t xml:space="preserve">  "crawled_at": "2025-04-30T22:02:46.239492",</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_support_ipo-ofs_stock-sip#head-report</w:t>
      </w:r>
    </w:p>
    <w:p>
      <w:r>
        <w:rPr>
          <w:i/>
          <w:sz w:val="18"/>
        </w:rPr>
        <w:t>Source File: _support_ipo-ofs_stock-sip#head-report.json</w:t>
      </w:r>
    </w:p>
    <w:p>
      <w:pPr>
        <w:pStyle w:val="Heading2"/>
      </w:pPr>
      <w:r>
        <w:t>Content:</w:t>
      </w:r>
    </w:p>
    <w:p>
      <w:pPr>
        <w:pStyle w:val="Heading3"/>
      </w:pPr>
      <w:r>
        <w:t>metadata:</w:t>
      </w:r>
    </w:p>
    <w:p>
      <w:r>
        <w:t>{</w:t>
        <w:br/>
        <w:t xml:space="preserve">  "url": "https://www.angelone.in/support/ipo-ofs/stock-sip#head-report",</w:t>
        <w:br/>
        <w:t xml:space="preserve">  "title": "Stock SIP (Systematic Investment Plan) Support at Angel One",</w:t>
        <w:br/>
        <w:t xml:space="preserve">  "crawled_at": "2025-04-30T22:02:30.352747",</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_support_ipo-ofs_stock-sip#head-smp-mb</w:t>
      </w:r>
    </w:p>
    <w:p>
      <w:r>
        <w:rPr>
          <w:i/>
          <w:sz w:val="18"/>
        </w:rPr>
        <w:t>Source File: _support_ipo-ofs_stock-sip#head-smp-mb.json</w:t>
      </w:r>
    </w:p>
    <w:p>
      <w:pPr>
        <w:pStyle w:val="Heading2"/>
      </w:pPr>
      <w:r>
        <w:t>Content:</w:t>
      </w:r>
    </w:p>
    <w:p>
      <w:pPr>
        <w:pStyle w:val="Heading3"/>
      </w:pPr>
      <w:r>
        <w:t>metadata:</w:t>
      </w:r>
    </w:p>
    <w:p>
      <w:r>
        <w:t>{</w:t>
        <w:br/>
        <w:t xml:space="preserve">  "url": "https://www.angelone.in/support/ipo-ofs/stock-sip#head-smp-mb",</w:t>
        <w:br/>
        <w:t xml:space="preserve">  "title": "Stock SIP (Systematic Investment Plan) Support at Angel One",</w:t>
        <w:br/>
        <w:t xml:space="preserve">  "crawled_at": "2025-04-30T22:02:40.127257",</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_support_ipo-ofs_stock-sip#head-smp</w:t>
      </w:r>
    </w:p>
    <w:p>
      <w:r>
        <w:rPr>
          <w:i/>
          <w:sz w:val="18"/>
        </w:rPr>
        <w:t>Source File: _support_ipo-ofs_stock-sip#head-smp.json</w:t>
      </w:r>
    </w:p>
    <w:p>
      <w:pPr>
        <w:pStyle w:val="Heading2"/>
      </w:pPr>
      <w:r>
        <w:t>Content:</w:t>
      </w:r>
    </w:p>
    <w:p>
      <w:pPr>
        <w:pStyle w:val="Heading3"/>
      </w:pPr>
      <w:r>
        <w:t>metadata:</w:t>
      </w:r>
    </w:p>
    <w:p>
      <w:r>
        <w:t>{</w:t>
        <w:br/>
        <w:t xml:space="preserve">  "url": "https://www.angelone.in/support/ipo-ofs/stock-sip#head-smp",</w:t>
        <w:br/>
        <w:t xml:space="preserve">  "title": "Stock SIP (Systematic Investment Plan) Support at Angel One",</w:t>
        <w:br/>
        <w:t xml:space="preserve">  "crawled_at": "2025-04-30T22:02:24.214413",</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_support_ipo-ofs_stock-sip#head-trending-topics-mb</w:t>
      </w:r>
    </w:p>
    <w:p>
      <w:r>
        <w:rPr>
          <w:i/>
          <w:sz w:val="18"/>
        </w:rPr>
        <w:t>Source File: _support_ipo-ofs_stock-sip#head-trending-topics-mb.json</w:t>
      </w:r>
    </w:p>
    <w:p>
      <w:pPr>
        <w:pStyle w:val="Heading2"/>
      </w:pPr>
      <w:r>
        <w:t>Content:</w:t>
      </w:r>
    </w:p>
    <w:p>
      <w:pPr>
        <w:pStyle w:val="Heading3"/>
      </w:pPr>
      <w:r>
        <w:t>metadata:</w:t>
      </w:r>
    </w:p>
    <w:p>
      <w:r>
        <w:t>{</w:t>
        <w:br/>
        <w:t xml:space="preserve">  "url": "https://www.angelone.in/support/ipo-ofs/stock-sip#head-trending-topics-mb",</w:t>
        <w:br/>
        <w:t xml:space="preserve">  "title": "Stock SIP (Systematic Investment Plan) Support at Angel One",</w:t>
        <w:br/>
        <w:t xml:space="preserve">  "crawled_at": "2025-04-30T22:02:53.613042",</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_support_ipo-ofs_stock-sip#head-trending-topics</w:t>
      </w:r>
    </w:p>
    <w:p>
      <w:r>
        <w:rPr>
          <w:i/>
          <w:sz w:val="18"/>
        </w:rPr>
        <w:t>Source File: _support_ipo-ofs_stock-sip#head-trending-topics.json</w:t>
      </w:r>
    </w:p>
    <w:p>
      <w:pPr>
        <w:pStyle w:val="Heading2"/>
      </w:pPr>
      <w:r>
        <w:t>Content:</w:t>
      </w:r>
    </w:p>
    <w:p>
      <w:pPr>
        <w:pStyle w:val="Heading3"/>
      </w:pPr>
      <w:r>
        <w:t>metadata:</w:t>
      </w:r>
    </w:p>
    <w:p>
      <w:r>
        <w:t>{</w:t>
        <w:br/>
        <w:t xml:space="preserve">  "url": "https://www.angelone.in/support/ipo-ofs/stock-sip#head-trending-topics",</w:t>
        <w:br/>
        <w:t xml:space="preserve">  "title": "Stock SIP (Systematic Investment Plan) Support at Angel One",</w:t>
        <w:br/>
        <w:t xml:space="preserve">  "crawled_at": "2025-04-30T22:02:38.623550",</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_support_ipo-ofs_stock-sip</w:t>
      </w:r>
    </w:p>
    <w:p>
      <w:r>
        <w:rPr>
          <w:i/>
          <w:sz w:val="18"/>
        </w:rPr>
        <w:t>Source File: _support_ipo-ofs_stock-sip.json</w:t>
      </w:r>
    </w:p>
    <w:p>
      <w:pPr>
        <w:pStyle w:val="Heading2"/>
      </w:pPr>
      <w:r>
        <w:t>Content:</w:t>
      </w:r>
    </w:p>
    <w:p>
      <w:pPr>
        <w:pStyle w:val="Heading3"/>
      </w:pPr>
      <w:r>
        <w:t>metadata:</w:t>
      </w:r>
    </w:p>
    <w:p>
      <w:r>
        <w:t>{</w:t>
        <w:br/>
        <w:t xml:space="preserve">  "url": "https://www.angelone.in/support/ipo-ofs/stock-sip",</w:t>
        <w:br/>
        <w:t xml:space="preserve">  "title": "Stock SIP (Systematic Investment Plan) Support at Angel One",</w:t>
        <w:br/>
        <w:t xml:space="preserve">  "crawled_at": "2025-04-30T21:35:24.097719",</w:t>
        <w:br/>
        <w:t xml:space="preserve">  "content_type": "text/html",</w:t>
        <w:br/>
        <w:t xml:space="preserve">  "source": "Angel One Support",</w:t>
        <w:br/>
        <w:t xml:space="preserve">  "num_chunks": 4</w:t>
        <w:br/>
        <w:t>}</w:t>
      </w:r>
    </w:p>
    <w:p>
      <w:pPr>
        <w:pStyle w:val="Heading3"/>
      </w:pPr>
      <w:r>
        <w:t>structured_content:</w:t>
      </w:r>
    </w:p>
    <w:p>
      <w:r>
        <w:t>{</w:t>
        <w:br/>
        <w:t xml:space="preserve">  "title": "Stock SIP (Systematic Investment Plan) Support at Angel One",</w:t>
        <w:br/>
        <w:t xml:space="preserve">  "headings": [</w:t>
        <w:br/>
        <w:t xml:space="preserve">    {</w:t>
        <w:br/>
        <w:t xml:space="preserve">      "level": 1,</w:t>
        <w:br/>
        <w:t xml:space="preserve">      "text": "Stock SIP"</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"Stock SIP is a tool that helps you create wealth, by regularly investing small amounts in stocks &amp; ETF’s of your choice as per your risk profile.",</w:t>
        <w:br/>
        <w:t xml:space="preserve">    "To know more about Stock SIP Click Here",</w:t>
        <w:br/>
        <w:t xml:space="preserve">    "The frequency for Stock SIP is Daily, Weekly or Monthly.",</w:t>
        <w:br/>
        <w:t xml:space="preserve">    "Your Stock SIP orders will be placed between 11:00 am to 1:00 pm on the SIP day on a best-effort basis.",</w:t>
        <w:br/>
        <w:t xml:space="preserve">    "There are no additional charges for Stock SIP. However, you will be charged the normal brokerage as per your brokerage plan.",</w:t>
        <w:br/>
        <w:t xml:space="preserve">    "Funds will be debited from your Angel One ledger for your Stock SIP order on the SIP debit date.\nPlease maintain sufficient balance in your Angel One Ledger on the SIP debit date.",</w:t>
        <w:br/>
        <w:t xml:space="preserve">    "Tap on Stock SIP in the Tools Option on the Home page\nAdd the stock for which you want to create a SIP\nEnter the amount, start date, frequency &amp; click on Create Stock SIP\nYour Stock SIP will be successfully created",</w:t>
        <w:br/>
        <w:t xml:space="preserve">    "Tap on Orders at the bottom of the page.\nClick on Stock SIP &amp; select the SIP you wish to cancel\nTap on cancel SIP &amp; submit\nYour Stock SIP will be successfully cancelled",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SIP\nIPO\nOFS\nSovereign Gold Bonds (SGB)\nStock SIP\nWhat is Stock SIP?\nStock SIP is a tool that helps you create wealth, by regularly investing small amounts in stocks &amp; ETF’s of your choice as per your risk profile.\nTo know more about Stock SIP Click Here\nWhat is the frequency of Stock SIP?\nThe frequency for Stock SIP is Daily, Weekly or Monthly.\nWhen will my Stock SIP orders be placed?\nYour Stock SIP orders will be placed between 11:00 am to 1:00 pm on the SIP day on a best-effort basis.\nAre there any additional charges for Stock SIP?\nThere are no additional charges for Stock SIP. However, you will be charged the normal brokerage as per your brokerage plan.\nFrom where will my funds be debited for my Stock SIP order?\nFunds will be debited from your Angel One ledger for your Stock SIP",</w:t>
        <w:br/>
        <w:t xml:space="preserve">    "r, you will be charged the normal brokerage as per your brokerage plan.\nFrom where will my funds be debited for my Stock SIP order?\nFunds will be debited from your Angel One ledger for your Stock SIP order on the SIP debit date.\nPlease maintain sufficient balance in your Angel One Ledger on the SIP debit date.\nHow can I place a Stock SIP Order?\nTap on Stock SIP in the Tools Option on the Home page\nAdd the stock for which you want to create a SIP\nEnter the amount, start date, frequency &amp; click on Create Stock SIP\nYour Stock SIP will be successfully created\nHow can I cancel my Stock SIP order?\nTap on Orders at the bottom of the page.\nClick on Stock SIP &amp; select the SIP you wish to cancel\nTap on cancel SIP &amp; submit\nYour Stock SIP will be successfully cancelled\nStill need help?\nCreate Ticket\nWant to connect with us?\nOur experts will be happy to assist you\nConnect with us\nStill have any queries? Connect with our support team.\nCONTACT US\nPartnership Request\nFor any partnership requests pleas",</w:t>
        <w:br/>
        <w:t xml:space="preserve">    "ant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_support_loans#head-blog-mb</w:t>
      </w:r>
    </w:p>
    <w:p>
      <w:r>
        <w:rPr>
          <w:i/>
          <w:sz w:val="18"/>
        </w:rPr>
        <w:t>Source File: _support_loans#head-blog-mb.json</w:t>
      </w:r>
    </w:p>
    <w:p>
      <w:pPr>
        <w:pStyle w:val="Heading2"/>
      </w:pPr>
      <w:r>
        <w:t>Content:</w:t>
      </w:r>
    </w:p>
    <w:p>
      <w:pPr>
        <w:pStyle w:val="Heading3"/>
      </w:pPr>
      <w:r>
        <w:t>metadata:</w:t>
      </w:r>
    </w:p>
    <w:p>
      <w:r>
        <w:t>{</w:t>
        <w:br/>
        <w:t xml:space="preserve">  "url": "https://www.angelone.in/support/loans#head-blog-mb",</w:t>
        <w:br/>
        <w:t xml:space="preserve">  "title": "Active Loans - Angel One",</w:t>
        <w:br/>
        <w:t xml:space="preserve">  "crawled_at": "2025-04-30T21:35:47.066064",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_support_loans#head-blog</w:t>
      </w:r>
    </w:p>
    <w:p>
      <w:r>
        <w:rPr>
          <w:i/>
          <w:sz w:val="18"/>
        </w:rPr>
        <w:t>Source File: _support_loans#head-blog.json</w:t>
      </w:r>
    </w:p>
    <w:p>
      <w:pPr>
        <w:pStyle w:val="Heading2"/>
      </w:pPr>
      <w:r>
        <w:t>Content:</w:t>
      </w:r>
    </w:p>
    <w:p>
      <w:pPr>
        <w:pStyle w:val="Heading3"/>
      </w:pPr>
      <w:r>
        <w:t>metadata:</w:t>
      </w:r>
    </w:p>
    <w:p>
      <w:r>
        <w:t>{</w:t>
        <w:br/>
        <w:t xml:space="preserve">  "url": "https://www.angelone.in/support/loans#head-blog",</w:t>
        <w:br/>
        <w:t xml:space="preserve">  "title": "Active Loans - Angel One",</w:t>
        <w:br/>
        <w:t xml:space="preserve">  "crawled_at": "2025-04-30T21:35:32.691041",</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_support_loans#head-kc-mb</w:t>
      </w:r>
    </w:p>
    <w:p>
      <w:r>
        <w:rPr>
          <w:i/>
          <w:sz w:val="18"/>
        </w:rPr>
        <w:t>Source File: _support_loans#head-kc-mb.json</w:t>
      </w:r>
    </w:p>
    <w:p>
      <w:pPr>
        <w:pStyle w:val="Heading2"/>
      </w:pPr>
      <w:r>
        <w:t>Content:</w:t>
      </w:r>
    </w:p>
    <w:p>
      <w:pPr>
        <w:pStyle w:val="Heading3"/>
      </w:pPr>
      <w:r>
        <w:t>metadata:</w:t>
      </w:r>
    </w:p>
    <w:p>
      <w:r>
        <w:t>{</w:t>
        <w:br/>
        <w:t xml:space="preserve">  "url": "https://www.angelone.in/support/loans#head-kc-mb",</w:t>
        <w:br/>
        <w:t xml:space="preserve">  "title": "Active Loans - Angel One",</w:t>
        <w:br/>
        <w:t xml:space="preserve">  "crawled_at": "2025-04-30T21:35:44.724677",</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_support_loans#head-kc</w:t>
      </w:r>
    </w:p>
    <w:p>
      <w:r>
        <w:rPr>
          <w:i/>
          <w:sz w:val="18"/>
        </w:rPr>
        <w:t>Source File: _support_loans#head-kc.json</w:t>
      </w:r>
    </w:p>
    <w:p>
      <w:pPr>
        <w:pStyle w:val="Heading2"/>
      </w:pPr>
      <w:r>
        <w:t>Content:</w:t>
      </w:r>
    </w:p>
    <w:p>
      <w:pPr>
        <w:pStyle w:val="Heading3"/>
      </w:pPr>
      <w:r>
        <w:t>metadata:</w:t>
      </w:r>
    </w:p>
    <w:p>
      <w:r>
        <w:t>{</w:t>
        <w:br/>
        <w:t xml:space="preserve">  "url": "https://www.angelone.in/support/loans#head-kc",</w:t>
        <w:br/>
        <w:t xml:space="preserve">  "title": "Active Loans - Angel One",</w:t>
        <w:br/>
        <w:t xml:space="preserve">  "crawled_at": "2025-04-30T21:35:29.295784",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_support_loans#head-podcasts-mb</w:t>
      </w:r>
    </w:p>
    <w:p>
      <w:r>
        <w:rPr>
          <w:i/>
          <w:sz w:val="18"/>
        </w:rPr>
        <w:t>Source File: _support_loans#head-podcasts-mb.json</w:t>
      </w:r>
    </w:p>
    <w:p>
      <w:pPr>
        <w:pStyle w:val="Heading2"/>
      </w:pPr>
      <w:r>
        <w:t>Content:</w:t>
      </w:r>
    </w:p>
    <w:p>
      <w:pPr>
        <w:pStyle w:val="Heading3"/>
      </w:pPr>
      <w:r>
        <w:t>metadata:</w:t>
      </w:r>
    </w:p>
    <w:p>
      <w:r>
        <w:t>{</w:t>
        <w:br/>
        <w:t xml:space="preserve">  "url": "https://www.angelone.in/support/loans#head-podcasts-mb",</w:t>
        <w:br/>
        <w:t xml:space="preserve">  "title": "Active Loans - Angel One",</w:t>
        <w:br/>
        <w:t xml:space="preserve">  "crawled_at": "2025-04-30T21:35:51.561097",</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_support_loans#head-podcasts</w:t>
      </w:r>
    </w:p>
    <w:p>
      <w:r>
        <w:rPr>
          <w:i/>
          <w:sz w:val="18"/>
        </w:rPr>
        <w:t>Source File: _support_loans#head-podcasts.json</w:t>
      </w:r>
    </w:p>
    <w:p>
      <w:pPr>
        <w:pStyle w:val="Heading2"/>
      </w:pPr>
      <w:r>
        <w:t>Content:</w:t>
      </w:r>
    </w:p>
    <w:p>
      <w:pPr>
        <w:pStyle w:val="Heading3"/>
      </w:pPr>
      <w:r>
        <w:t>metadata:</w:t>
      </w:r>
    </w:p>
    <w:p>
      <w:r>
        <w:t>{</w:t>
        <w:br/>
        <w:t xml:space="preserve">  "url": "https://www.angelone.in/support/loans#head-podcasts",</w:t>
        <w:br/>
        <w:t xml:space="preserve">  "title": "Active Loans - Angel One",</w:t>
        <w:br/>
        <w:t xml:space="preserve">  "crawled_at": "2025-04-30T21:35:36.457767",</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_support_loans#head-related-mb</w:t>
      </w:r>
    </w:p>
    <w:p>
      <w:r>
        <w:rPr>
          <w:i/>
          <w:sz w:val="18"/>
        </w:rPr>
        <w:t>Source File: _support_loans#head-related-mb.json</w:t>
      </w:r>
    </w:p>
    <w:p>
      <w:pPr>
        <w:pStyle w:val="Heading2"/>
      </w:pPr>
      <w:r>
        <w:t>Content:</w:t>
      </w:r>
    </w:p>
    <w:p>
      <w:pPr>
        <w:pStyle w:val="Heading3"/>
      </w:pPr>
      <w:r>
        <w:t>metadata:</w:t>
      </w:r>
    </w:p>
    <w:p>
      <w:r>
        <w:t>{</w:t>
        <w:br/>
        <w:t xml:space="preserve">  "url": "https://www.angelone.in/support/loans#head-related-mb",</w:t>
        <w:br/>
        <w:t xml:space="preserve">  "title": "Active Loans - Angel One",</w:t>
        <w:br/>
        <w:t xml:space="preserve">  "crawled_at": "2025-04-30T21:35:53.978511",</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_support_loans#head-related</w:t>
      </w:r>
    </w:p>
    <w:p>
      <w:r>
        <w:rPr>
          <w:i/>
          <w:sz w:val="18"/>
        </w:rPr>
        <w:t>Source File: _support_loans#head-related.json</w:t>
      </w:r>
    </w:p>
    <w:p>
      <w:pPr>
        <w:pStyle w:val="Heading2"/>
      </w:pPr>
      <w:r>
        <w:t>Content:</w:t>
      </w:r>
    </w:p>
    <w:p>
      <w:pPr>
        <w:pStyle w:val="Heading3"/>
      </w:pPr>
      <w:r>
        <w:t>metadata:</w:t>
      </w:r>
    </w:p>
    <w:p>
      <w:r>
        <w:t>{</w:t>
        <w:br/>
        <w:t xml:space="preserve">  "url": "https://www.angelone.in/support/loans#head-related",</w:t>
        <w:br/>
        <w:t xml:space="preserve">  "title": "Active Loans - Angel One",</w:t>
        <w:br/>
        <w:t xml:space="preserve">  "crawled_at": "2025-04-30T21:35:38.029421",</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_support_loans#head-report-mb</w:t>
      </w:r>
    </w:p>
    <w:p>
      <w:r>
        <w:rPr>
          <w:i/>
          <w:sz w:val="18"/>
        </w:rPr>
        <w:t>Source File: _support_loans#head-report-mb.json</w:t>
      </w:r>
    </w:p>
    <w:p>
      <w:pPr>
        <w:pStyle w:val="Heading2"/>
      </w:pPr>
      <w:r>
        <w:t>Content:</w:t>
      </w:r>
    </w:p>
    <w:p>
      <w:pPr>
        <w:pStyle w:val="Heading3"/>
      </w:pPr>
      <w:r>
        <w:t>metadata:</w:t>
      </w:r>
    </w:p>
    <w:p>
      <w:r>
        <w:t>{</w:t>
        <w:br/>
        <w:t xml:space="preserve">  "url": "https://www.angelone.in/support/loans#head-report-mb",</w:t>
        <w:br/>
        <w:t xml:space="preserve">  "title": "Active Loans - Angel One",</w:t>
        <w:br/>
        <w:t xml:space="preserve">  "crawled_at": "2025-04-30T21:35:48.922721",</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_support_loans#head-report</w:t>
      </w:r>
    </w:p>
    <w:p>
      <w:r>
        <w:rPr>
          <w:i/>
          <w:sz w:val="18"/>
        </w:rPr>
        <w:t>Source File: _support_loans#head-report.json</w:t>
      </w:r>
    </w:p>
    <w:p>
      <w:pPr>
        <w:pStyle w:val="Heading2"/>
      </w:pPr>
      <w:r>
        <w:t>Content:</w:t>
      </w:r>
    </w:p>
    <w:p>
      <w:pPr>
        <w:pStyle w:val="Heading3"/>
      </w:pPr>
      <w:r>
        <w:t>metadata:</w:t>
      </w:r>
    </w:p>
    <w:p>
      <w:r>
        <w:t>{</w:t>
        <w:br/>
        <w:t xml:space="preserve">  "url": "https://www.angelone.in/support/loans#head-report",</w:t>
        <w:br/>
        <w:t xml:space="preserve">  "title": "Active Loans - Angel One",</w:t>
        <w:br/>
        <w:t xml:space="preserve">  "crawled_at": "2025-04-30T21:35:34.283320",</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_support_loans#head-smp-mb</w:t>
      </w:r>
    </w:p>
    <w:p>
      <w:r>
        <w:rPr>
          <w:i/>
          <w:sz w:val="18"/>
        </w:rPr>
        <w:t>Source File: _support_loans#head-smp-mb.json</w:t>
      </w:r>
    </w:p>
    <w:p>
      <w:pPr>
        <w:pStyle w:val="Heading2"/>
      </w:pPr>
      <w:r>
        <w:t>Content:</w:t>
      </w:r>
    </w:p>
    <w:p>
      <w:pPr>
        <w:pStyle w:val="Heading3"/>
      </w:pPr>
      <w:r>
        <w:t>metadata:</w:t>
      </w:r>
    </w:p>
    <w:p>
      <w:r>
        <w:t>{</w:t>
        <w:br/>
        <w:t xml:space="preserve">  "url": "https://www.angelone.in/support/loans#head-smp-mb",</w:t>
        <w:br/>
        <w:t xml:space="preserve">  "title": "Active Loans - Angel One",</w:t>
        <w:br/>
        <w:t xml:space="preserve">  "crawled_at": "2025-04-30T21:35:41.966501",</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_support_loans#head-smp</w:t>
      </w:r>
    </w:p>
    <w:p>
      <w:r>
        <w:rPr>
          <w:i/>
          <w:sz w:val="18"/>
        </w:rPr>
        <w:t>Source File: _support_loans#head-smp.json</w:t>
      </w:r>
    </w:p>
    <w:p>
      <w:pPr>
        <w:pStyle w:val="Heading2"/>
      </w:pPr>
      <w:r>
        <w:t>Content:</w:t>
      </w:r>
    </w:p>
    <w:p>
      <w:pPr>
        <w:pStyle w:val="Heading3"/>
      </w:pPr>
      <w:r>
        <w:t>metadata:</w:t>
      </w:r>
    </w:p>
    <w:p>
      <w:r>
        <w:t>{</w:t>
        <w:br/>
        <w:t xml:space="preserve">  "url": "https://www.angelone.in/support/loans#head-smp",</w:t>
        <w:br/>
        <w:t xml:space="preserve">  "title": "Active Loans - Angel One",</w:t>
        <w:br/>
        <w:t xml:space="preserve">  "crawled_at": "2025-04-30T21:35:26.299324",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_support_loans#head-trending-topics-mb</w:t>
      </w:r>
    </w:p>
    <w:p>
      <w:r>
        <w:rPr>
          <w:i/>
          <w:sz w:val="18"/>
        </w:rPr>
        <w:t>Source File: _support_loans#head-trending-topics-mb.json</w:t>
      </w:r>
    </w:p>
    <w:p>
      <w:pPr>
        <w:pStyle w:val="Heading2"/>
      </w:pPr>
      <w:r>
        <w:t>Content:</w:t>
      </w:r>
    </w:p>
    <w:p>
      <w:pPr>
        <w:pStyle w:val="Heading3"/>
      </w:pPr>
      <w:r>
        <w:t>metadata:</w:t>
      </w:r>
    </w:p>
    <w:p>
      <w:r>
        <w:t>{</w:t>
        <w:br/>
        <w:t xml:space="preserve">  "url": "https://www.angelone.in/support/loans#head-trending-topics-mb",</w:t>
        <w:br/>
        <w:t xml:space="preserve">  "title": "Active Loans - Angel One",</w:t>
        <w:br/>
        <w:t xml:space="preserve">  "crawled_at": "2025-04-30T21:35:56.813060",</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_support_loans#head-trending-topics</w:t>
      </w:r>
    </w:p>
    <w:p>
      <w:r>
        <w:rPr>
          <w:i/>
          <w:sz w:val="18"/>
        </w:rPr>
        <w:t>Source File: _support_loans#head-trending-topics.json</w:t>
      </w:r>
    </w:p>
    <w:p>
      <w:pPr>
        <w:pStyle w:val="Heading2"/>
      </w:pPr>
      <w:r>
        <w:t>Content:</w:t>
      </w:r>
    </w:p>
    <w:p>
      <w:pPr>
        <w:pStyle w:val="Heading3"/>
      </w:pPr>
      <w:r>
        <w:t>metadata:</w:t>
      </w:r>
    </w:p>
    <w:p>
      <w:r>
        <w:t>{</w:t>
        <w:br/>
        <w:t xml:space="preserve">  "url": "https://www.angelone.in/support/loans#head-trending-topics",</w:t>
        <w:br/>
        <w:t xml:space="preserve">  "title": "Active Loans - Angel One",</w:t>
        <w:br/>
        <w:t xml:space="preserve">  "crawled_at": "2025-04-30T21:35:40.098856",</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w:t>
      </w:r>
    </w:p>
    <w:p>
      <w:r>
        <w:rPr>
          <w:i/>
          <w:sz w:val="18"/>
        </w:rPr>
        <w:t>Source File: _support_loans.json</w:t>
      </w:r>
    </w:p>
    <w:p>
      <w:pPr>
        <w:pStyle w:val="Heading2"/>
      </w:pPr>
      <w:r>
        <w:t>Content:</w:t>
      </w:r>
    </w:p>
    <w:p>
      <w:pPr>
        <w:pStyle w:val="Heading3"/>
      </w:pPr>
      <w:r>
        <w:t>metadata:</w:t>
      </w:r>
    </w:p>
    <w:p>
      <w:r>
        <w:t>{</w:t>
        <w:br/>
        <w:t xml:space="preserve">  "url": "https://www.angelone.in/support/loans",</w:t>
        <w:br/>
        <w:t xml:space="preserve">  "title": "Active Loans - Angel One",</w:t>
        <w:br/>
        <w:t xml:space="preserve">  "crawled_at": "2025-04-30T21:29:27.198244",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_support_loans_active-loans#head-blog-mb</w:t>
      </w:r>
    </w:p>
    <w:p>
      <w:r>
        <w:rPr>
          <w:i/>
          <w:sz w:val="18"/>
        </w:rPr>
        <w:t>Source File: _support_loans_active-loans#head-blog-mb.json</w:t>
      </w:r>
    </w:p>
    <w:p>
      <w:pPr>
        <w:pStyle w:val="Heading2"/>
      </w:pPr>
      <w:r>
        <w:t>Content:</w:t>
      </w:r>
    </w:p>
    <w:p>
      <w:pPr>
        <w:pStyle w:val="Heading3"/>
      </w:pPr>
      <w:r>
        <w:t>metadata:</w:t>
      </w:r>
    </w:p>
    <w:p>
      <w:r>
        <w:t>{</w:t>
        <w:br/>
        <w:t xml:space="preserve">  "url": "https://www.angelone.in/support/loans/active-loans#head-blog-mb",</w:t>
        <w:br/>
        <w:t xml:space="preserve">  "title": "Active Loans - Angel One",</w:t>
        <w:br/>
        <w:t xml:space="preserve">  "crawled_at": "2025-04-30T22:03:13.859226",</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_support_loans_active-loans#head-blog</w:t>
      </w:r>
    </w:p>
    <w:p>
      <w:r>
        <w:rPr>
          <w:i/>
          <w:sz w:val="18"/>
        </w:rPr>
        <w:t>Source File: _support_loans_active-loans#head-blog.json</w:t>
      </w:r>
    </w:p>
    <w:p>
      <w:pPr>
        <w:pStyle w:val="Heading2"/>
      </w:pPr>
      <w:r>
        <w:t>Content:</w:t>
      </w:r>
    </w:p>
    <w:p>
      <w:pPr>
        <w:pStyle w:val="Heading3"/>
      </w:pPr>
      <w:r>
        <w:t>metadata:</w:t>
      </w:r>
    </w:p>
    <w:p>
      <w:r>
        <w:t>{</w:t>
        <w:br/>
        <w:t xml:space="preserve">  "url": "https://www.angelone.in/support/loans/active-loans#head-blog",</w:t>
        <w:br/>
        <w:t xml:space="preserve">  "title": "Active Loans - Angel One",</w:t>
        <w:br/>
        <w:t xml:space="preserve">  "crawled_at": "2025-04-30T22:03:01.006725",</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_support_loans_active-loans#head-kc-mb</w:t>
      </w:r>
    </w:p>
    <w:p>
      <w:r>
        <w:rPr>
          <w:i/>
          <w:sz w:val="18"/>
        </w:rPr>
        <w:t>Source File: _support_loans_active-loans#head-kc-mb.json</w:t>
      </w:r>
    </w:p>
    <w:p>
      <w:pPr>
        <w:pStyle w:val="Heading2"/>
      </w:pPr>
      <w:r>
        <w:t>Content:</w:t>
      </w:r>
    </w:p>
    <w:p>
      <w:pPr>
        <w:pStyle w:val="Heading3"/>
      </w:pPr>
      <w:r>
        <w:t>metadata:</w:t>
      </w:r>
    </w:p>
    <w:p>
      <w:r>
        <w:t>{</w:t>
        <w:br/>
        <w:t xml:space="preserve">  "url": "https://www.angelone.in/support/loans/active-loans#head-kc-mb",</w:t>
        <w:br/>
        <w:t xml:space="preserve">  "title": "Active Loans - Angel One",</w:t>
        <w:br/>
        <w:t xml:space="preserve">  "crawled_at": "2025-04-30T22:03:11.611466",</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_support_loans_active-loans#head-kc</w:t>
      </w:r>
    </w:p>
    <w:p>
      <w:r>
        <w:rPr>
          <w:i/>
          <w:sz w:val="18"/>
        </w:rPr>
        <w:t>Source File: _support_loans_active-loans#head-kc.json</w:t>
      </w:r>
    </w:p>
    <w:p>
      <w:pPr>
        <w:pStyle w:val="Heading2"/>
      </w:pPr>
      <w:r>
        <w:t>Content:</w:t>
      </w:r>
    </w:p>
    <w:p>
      <w:pPr>
        <w:pStyle w:val="Heading3"/>
      </w:pPr>
      <w:r>
        <w:t>metadata:</w:t>
      </w:r>
    </w:p>
    <w:p>
      <w:r>
        <w:t>{</w:t>
        <w:br/>
        <w:t xml:space="preserve">  "url": "https://www.angelone.in/support/loans/active-loans#head-kc",</w:t>
        <w:br/>
        <w:t xml:space="preserve">  "title": "Active Loans - Angel One",</w:t>
        <w:br/>
        <w:t xml:space="preserve">  "crawled_at": "2025-04-30T22:02:58.628735",</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_support_loans_active-loans#head-podcasts-mb</w:t>
      </w:r>
    </w:p>
    <w:p>
      <w:r>
        <w:rPr>
          <w:i/>
          <w:sz w:val="18"/>
        </w:rPr>
        <w:t>Source File: _support_loans_active-loans#head-podcasts-mb.json</w:t>
      </w:r>
    </w:p>
    <w:p>
      <w:pPr>
        <w:pStyle w:val="Heading2"/>
      </w:pPr>
      <w:r>
        <w:t>Content:</w:t>
      </w:r>
    </w:p>
    <w:p>
      <w:pPr>
        <w:pStyle w:val="Heading3"/>
      </w:pPr>
      <w:r>
        <w:t>metadata:</w:t>
      </w:r>
    </w:p>
    <w:p>
      <w:r>
        <w:t>{</w:t>
        <w:br/>
        <w:t xml:space="preserve">  "url": "https://www.angelone.in/support/loans/active-loans#head-podcasts-mb",</w:t>
        <w:br/>
        <w:t xml:space="preserve">  "title": "Active Loans - Angel One",</w:t>
        <w:br/>
        <w:t xml:space="preserve">  "crawled_at": "2025-04-30T22:03:18.225683",</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_support_loans_active-loans#head-podcasts</w:t>
      </w:r>
    </w:p>
    <w:p>
      <w:r>
        <w:rPr>
          <w:i/>
          <w:sz w:val="18"/>
        </w:rPr>
        <w:t>Source File: _support_loans_active-loans#head-podcasts.json</w:t>
      </w:r>
    </w:p>
    <w:p>
      <w:pPr>
        <w:pStyle w:val="Heading2"/>
      </w:pPr>
      <w:r>
        <w:t>Content:</w:t>
      </w:r>
    </w:p>
    <w:p>
      <w:pPr>
        <w:pStyle w:val="Heading3"/>
      </w:pPr>
      <w:r>
        <w:t>metadata:</w:t>
      </w:r>
    </w:p>
    <w:p>
      <w:r>
        <w:t>{</w:t>
        <w:br/>
        <w:t xml:space="preserve">  "url": "https://www.angelone.in/support/loans/active-loans#head-podcasts",</w:t>
        <w:br/>
        <w:t xml:space="preserve">  "title": "Active Loans - Angel One",</w:t>
        <w:br/>
        <w:t xml:space="preserve">  "crawled_at": "2025-04-30T22:03:04.371914",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_support_loans_active-loans#head-related-mb</w:t>
      </w:r>
    </w:p>
    <w:p>
      <w:r>
        <w:rPr>
          <w:i/>
          <w:sz w:val="18"/>
        </w:rPr>
        <w:t>Source File: _support_loans_active-loans#head-related-mb.json</w:t>
      </w:r>
    </w:p>
    <w:p>
      <w:pPr>
        <w:pStyle w:val="Heading2"/>
      </w:pPr>
      <w:r>
        <w:t>Content:</w:t>
      </w:r>
    </w:p>
    <w:p>
      <w:pPr>
        <w:pStyle w:val="Heading3"/>
      </w:pPr>
      <w:r>
        <w:t>metadata:</w:t>
      </w:r>
    </w:p>
    <w:p>
      <w:r>
        <w:t>{</w:t>
        <w:br/>
        <w:t xml:space="preserve">  "url": "https://www.angelone.in/support/loans/active-loans#head-related-mb",</w:t>
        <w:br/>
        <w:t xml:space="preserve">  "title": "Active Loans - Angel One",</w:t>
        <w:br/>
        <w:t xml:space="preserve">  "crawled_at": "2025-04-30T22:03:20.566103",</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_support_loans_active-loans#head-related</w:t>
      </w:r>
    </w:p>
    <w:p>
      <w:r>
        <w:rPr>
          <w:i/>
          <w:sz w:val="18"/>
        </w:rPr>
        <w:t>Source File: _support_loans_active-loans#head-related.json</w:t>
      </w:r>
    </w:p>
    <w:p>
      <w:pPr>
        <w:pStyle w:val="Heading2"/>
      </w:pPr>
      <w:r>
        <w:t>Content:</w:t>
      </w:r>
    </w:p>
    <w:p>
      <w:pPr>
        <w:pStyle w:val="Heading3"/>
      </w:pPr>
      <w:r>
        <w:t>metadata:</w:t>
      </w:r>
    </w:p>
    <w:p>
      <w:r>
        <w:t>{</w:t>
        <w:br/>
        <w:t xml:space="preserve">  "url": "https://www.angelone.in/support/loans/active-loans#head-related",</w:t>
        <w:br/>
        <w:t xml:space="preserve">  "title": "Active Loans - Angel One",</w:t>
        <w:br/>
        <w:t xml:space="preserve">  "crawled_at": "2025-04-30T22:03:07.339765",</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_support_loans_active-loans#head-report-mb</w:t>
      </w:r>
    </w:p>
    <w:p>
      <w:r>
        <w:rPr>
          <w:i/>
          <w:sz w:val="18"/>
        </w:rPr>
        <w:t>Source File: _support_loans_active-loans#head-report-mb.json</w:t>
      </w:r>
    </w:p>
    <w:p>
      <w:pPr>
        <w:pStyle w:val="Heading2"/>
      </w:pPr>
      <w:r>
        <w:t>Content:</w:t>
      </w:r>
    </w:p>
    <w:p>
      <w:pPr>
        <w:pStyle w:val="Heading3"/>
      </w:pPr>
      <w:r>
        <w:t>metadata:</w:t>
      </w:r>
    </w:p>
    <w:p>
      <w:r>
        <w:t>{</w:t>
        <w:br/>
        <w:t xml:space="preserve">  "url": "https://www.angelone.in/support/loans/active-loans#head-report-mb",</w:t>
        <w:br/>
        <w:t xml:space="preserve">  "title": "Active Loans - Angel One",</w:t>
        <w:br/>
        <w:t xml:space="preserve">  "crawled_at": "2025-04-30T22:03:16.372644",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_support_loans_active-loans#head-report</w:t>
      </w:r>
    </w:p>
    <w:p>
      <w:r>
        <w:rPr>
          <w:i/>
          <w:sz w:val="18"/>
        </w:rPr>
        <w:t>Source File: _support_loans_active-loans#head-report.json</w:t>
      </w:r>
    </w:p>
    <w:p>
      <w:pPr>
        <w:pStyle w:val="Heading2"/>
      </w:pPr>
      <w:r>
        <w:t>Content:</w:t>
      </w:r>
    </w:p>
    <w:p>
      <w:pPr>
        <w:pStyle w:val="Heading3"/>
      </w:pPr>
      <w:r>
        <w:t>metadata:</w:t>
      </w:r>
    </w:p>
    <w:p>
      <w:r>
        <w:t>{</w:t>
        <w:br/>
        <w:t xml:space="preserve">  "url": "https://www.angelone.in/support/loans/active-loans#head-report",</w:t>
        <w:br/>
        <w:t xml:space="preserve">  "title": "Active Loans - Angel One",</w:t>
        <w:br/>
        <w:t xml:space="preserve">  "crawled_at": "2025-04-30T22:03:02.965313",</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_support_loans_active-loans#head-smp-mb</w:t>
      </w:r>
    </w:p>
    <w:p>
      <w:r>
        <w:rPr>
          <w:i/>
          <w:sz w:val="18"/>
        </w:rPr>
        <w:t>Source File: _support_loans_active-loans#head-smp-mb.json</w:t>
      </w:r>
    </w:p>
    <w:p>
      <w:pPr>
        <w:pStyle w:val="Heading2"/>
      </w:pPr>
      <w:r>
        <w:t>Content:</w:t>
      </w:r>
    </w:p>
    <w:p>
      <w:pPr>
        <w:pStyle w:val="Heading3"/>
      </w:pPr>
      <w:r>
        <w:t>metadata:</w:t>
      </w:r>
    </w:p>
    <w:p>
      <w:r>
        <w:t>{</w:t>
        <w:br/>
        <w:t xml:space="preserve">  "url": "https://www.angelone.in/support/loans/active-loans#head-smp-mb",</w:t>
        <w:br/>
        <w:t xml:space="preserve">  "title": "Active Loans - Angel One",</w:t>
        <w:br/>
        <w:t xml:space="preserve">  "crawled_at": "2025-04-30T22:03:10.339334",</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_support_loans_active-loans#head-smp</w:t>
      </w:r>
    </w:p>
    <w:p>
      <w:r>
        <w:rPr>
          <w:i/>
          <w:sz w:val="18"/>
        </w:rPr>
        <w:t>Source File: _support_loans_active-loans#head-smp.json</w:t>
      </w:r>
    </w:p>
    <w:p>
      <w:pPr>
        <w:pStyle w:val="Heading2"/>
      </w:pPr>
      <w:r>
        <w:t>Content:</w:t>
      </w:r>
    </w:p>
    <w:p>
      <w:pPr>
        <w:pStyle w:val="Heading3"/>
      </w:pPr>
      <w:r>
        <w:t>metadata:</w:t>
      </w:r>
    </w:p>
    <w:p>
      <w:r>
        <w:t>{</w:t>
        <w:br/>
        <w:t xml:space="preserve">  "url": "https://www.angelone.in/support/loans/active-loans#head-smp",</w:t>
        <w:br/>
        <w:t xml:space="preserve">  "title": "Active Loans - Angel One",</w:t>
        <w:br/>
        <w:t xml:space="preserve">  "crawled_at": "2025-04-30T22:02:55.595555",</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_support_loans_active-loans#head-trending-topics-mb</w:t>
      </w:r>
    </w:p>
    <w:p>
      <w:r>
        <w:rPr>
          <w:i/>
          <w:sz w:val="18"/>
        </w:rPr>
        <w:t>Source File: _support_loans_active-loans#head-trending-topics-mb.json</w:t>
      </w:r>
    </w:p>
    <w:p>
      <w:pPr>
        <w:pStyle w:val="Heading2"/>
      </w:pPr>
      <w:r>
        <w:t>Content:</w:t>
      </w:r>
    </w:p>
    <w:p>
      <w:pPr>
        <w:pStyle w:val="Heading3"/>
      </w:pPr>
      <w:r>
        <w:t>metadata:</w:t>
      </w:r>
    </w:p>
    <w:p>
      <w:r>
        <w:t>{</w:t>
        <w:br/>
        <w:t xml:space="preserve">  "url": "https://www.angelone.in/support/loans/active-loans#head-trending-topics-mb",</w:t>
        <w:br/>
        <w:t xml:space="preserve">  "title": "Active Loans - Angel One",</w:t>
        <w:br/>
        <w:t xml:space="preserve">  "crawled_at": "2025-04-30T22:03:22.000609",</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_support_loans_active-loans#head-trending-topics</w:t>
      </w:r>
    </w:p>
    <w:p>
      <w:r>
        <w:rPr>
          <w:i/>
          <w:sz w:val="18"/>
        </w:rPr>
        <w:t>Source File: _support_loans_active-loans#head-trending-topics.json</w:t>
      </w:r>
    </w:p>
    <w:p>
      <w:pPr>
        <w:pStyle w:val="Heading2"/>
      </w:pPr>
      <w:r>
        <w:t>Content:</w:t>
      </w:r>
    </w:p>
    <w:p>
      <w:pPr>
        <w:pStyle w:val="Heading3"/>
      </w:pPr>
      <w:r>
        <w:t>metadata:</w:t>
      </w:r>
    </w:p>
    <w:p>
      <w:r>
        <w:t>{</w:t>
        <w:br/>
        <w:t xml:space="preserve">  "url": "https://www.angelone.in/support/loans/active-loans#head-trending-topics",</w:t>
        <w:br/>
        <w:t xml:space="preserve">  "title": "Active Loans - Angel One",</w:t>
        <w:br/>
        <w:t xml:space="preserve">  "crawled_at": "2025-04-30T22:03:08.817902",</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_support_loans_active-loans</w:t>
      </w:r>
    </w:p>
    <w:p>
      <w:r>
        <w:rPr>
          <w:i/>
          <w:sz w:val="18"/>
        </w:rPr>
        <w:t>Source File: _support_loans_active-loans.json</w:t>
      </w:r>
    </w:p>
    <w:p>
      <w:pPr>
        <w:pStyle w:val="Heading2"/>
      </w:pPr>
      <w:r>
        <w:t>Content:</w:t>
      </w:r>
    </w:p>
    <w:p>
      <w:pPr>
        <w:pStyle w:val="Heading3"/>
      </w:pPr>
      <w:r>
        <w:t>metadata:</w:t>
      </w:r>
    </w:p>
    <w:p>
      <w:r>
        <w:t>{</w:t>
        <w:br/>
        <w:t xml:space="preserve">  "url": "https://www.angelone.in/support/loans/active-loans",</w:t>
        <w:br/>
        <w:t xml:space="preserve">  "title": "Active Loans - Angel One",</w:t>
        <w:br/>
        <w:t xml:space="preserve">  "crawled_at": "2025-04-30T21:35:59.994889",</w:t>
        <w:br/>
        <w:t xml:space="preserve">  "content_type": "text/html",</w:t>
        <w:br/>
        <w:t xml:space="preserve">  "source": "Angel One Support",</w:t>
        <w:br/>
        <w:t xml:space="preserve">  "num_chunks": 5</w:t>
        <w:br/>
        <w:t>}</w:t>
      </w:r>
    </w:p>
    <w:p>
      <w:pPr>
        <w:pStyle w:val="Heading3"/>
      </w:pPr>
      <w:r>
        <w:t>structured_content:</w:t>
      </w:r>
    </w:p>
    <w:p>
      <w:r>
        <w:t>{</w:t>
        <w:br/>
        <w:t xml:space="preserve">  "title": "Active Loans - Angel One",</w:t>
        <w:br/>
        <w:t xml:space="preserve">  "headings": [</w:t>
        <w:br/>
        <w:t xml:space="preserve">    {</w:t>
        <w:br/>
        <w:t xml:space="preserve">      "level": 1,</w:t>
        <w:br/>
        <w:t xml:space="preserve">      "text": "Active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repayment schedule is not available on the app. You can request your repayment schedule by:",</w:t>
        <w:br/>
        <w:t xml:space="preserve">    "Yes, if you miss an EMI, a bounce charge of INR 450 will be applied.",</w:t>
        <w:br/>
        <w:t xml:space="preserve">    "Lenders will send EMI reminders before the due date via call and WhatsApp.",</w:t>
        <w:br/>
        <w:t xml:space="preserve">    "No, part prepayment of the loan is not available currently.",</w:t>
        <w:br/>
        <w:t xml:space="preserve">    "You can check your payment statement online under the ‘Loans’ tab. All details for verification, tracking, and managing your loans will be available there once the loan is approved.",</w:t>
        <w:br/>
        <w:t xml:space="preserve">    "If you miss or fail to repay your EMIs on the loan, it can negatively affect your credit score and may lead to additional charges or legal action. We strongly urge you to avoid missing your loan monthly installment payments.",</w:t>
        <w:br/>
        <w:t xml:space="preserve">    "If your EMI is not cleared from your bank account via the auto debit E-NACH mandate on the due date due to inadvertent circumstances, you can pay it yourself through the Angel One app. Follow these steps:",</w:t>
        <w:br/>
        <w:t xml:space="preserve">    "Alternatively, the EMI mandate will be represented for auto debit from your bank account.",</w:t>
        <w:br/>
        <w:t xml:space="preserve">    "To foreclose the loan, you can also use the Angel One app to find the option to foreclose and complete the payment using the same methods.",</w:t>
        <w:br/>
        <w:t xml:space="preserve">    "Presently, we do not have the feature to facilitate the change of the bank account used to set up the EMI mandate. We urge you to continue servicing your EMI through the bank account that was used at the time of loan disbursement.",</w:t>
        <w:br/>
        <w:t xml:space="preserve">    "Your eligibility for foreclosure varies depending on the lender partner. Please check your loan documents for specific details regarding foreclosure eligibility and conditions.",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More\nActive Loan",</w:t>
        <w:br/>
        <w:t xml:space="preserve">    "Angel One\nLearn More\nDDPI (POA) process\nLearn how to activate DDPI and the benefits associated with it\nLearn More\nRefer and Earn\nKnow about how refer and earn works on Angel One\nLearn More\nActive Loans\nActive Loans\nLoans Enquiry\nRejected Loans\nHow can I check my repayment schedule online and retrieve my credentials?\nThe repayment schedule is not available on the app. You can request your repayment schedule by:\nEmailing at: support@creditsaison-in.com\nCalling: 18001038961\nWhat happens if I miss an EMI? Will ECS bounce charges be levied?\nYes, if you miss an EMI, a bounce charge of INR 450 will be applied.\nDo I get email/SMS reminders from the Banks before my EMI date?\nLenders will send EMI reminders before the due date via call and WhatsApp.\nDo I have the option of part prepayment of the loan? Are there any charges for it?\nNo, part prepayment of the loan is not available currently.\nHow do I check my payment statement online?\nYou can check your payment statement online under the ‘Loans’ t",</w:t>
        <w:br/>
        <w:t xml:space="preserve">    "n? Are there any charges for it?\nNo, part prepayment of the loan is not available currently.\nHow do I check my payment statement online?\nYou can check your payment statement online under the ‘Loans’ tab. All details for verification, tracking, and managing your loans will be available there once the loan is approved.\nWhat happens if I don't pay back OR miss EMI repayments on the Loan?\nIf you miss or fail to repay your EMIs on the loan, it can negatively affect your credit score and may lead to additional charges or legal action. We strongly urge you to avoid missing your loan monthly installment payments.\nHow can I pay my missed EMI or foreclose the loan?\nIf your EMI is not cleared from your bank account via the auto debit E-NACH mandate on the due date due to inadvertent circumstances, you can pay it yourself through the Angel One app. Follow these steps:\nOpen the Angel One app.\nNavigate to the loan pass book.\nUse the “Pay Now” section to make the payment via net banking or debit card.",</w:t>
        <w:br/>
        <w:t xml:space="preserve">    "can pay it yourself through the Angel One app. Follow these steps:\nOpen the Angel One app.\nNavigate to the loan pass book.\nUse the “Pay Now” section to make the payment via net banking or debit card.\nAlternatively, the EMI mandate will be represented for auto debit from your bank account.\nTo foreclose the loan, you can also use the Angel One app to find the option to foreclose and complete the payment using the same methods.\nHow can I change my bank account used for repaying the EMI?\nPresently, we do not have the feature to facilitate the change of the bank account used to set up the EMI mandate. We urge you to continue servicing your EMI through the bank account that was used at the time of loan disbursement.\nWhen can I foreclose my loan?\nYour eligibility for foreclosure varies depending on the lender partner. Please check your loan documents for specific details regarding foreclosure eligibility and conditions.\nStill need help?\nCreate Ticket\nWant to connect with us?",</w:t>
        <w:br/>
        <w:t xml:space="preserve">    "varies depending on the lender partner. Please check your loan documents for specific details regarding foreclosure eligibility and conditions.\nStill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_support_loans_loans-enquiry#head-blog-mb</w:t>
      </w:r>
    </w:p>
    <w:p>
      <w:r>
        <w:rPr>
          <w:i/>
          <w:sz w:val="18"/>
        </w:rPr>
        <w:t>Source File: _support_loans_loans-enquiry#head-blog-mb.json</w:t>
      </w:r>
    </w:p>
    <w:p>
      <w:pPr>
        <w:pStyle w:val="Heading2"/>
      </w:pPr>
      <w:r>
        <w:t>Content:</w:t>
      </w:r>
    </w:p>
    <w:p>
      <w:pPr>
        <w:pStyle w:val="Heading3"/>
      </w:pPr>
      <w:r>
        <w:t>metadata:</w:t>
      </w:r>
    </w:p>
    <w:p>
      <w:r>
        <w:t>{</w:t>
        <w:br/>
        <w:t xml:space="preserve">  "url": "https://www.angelone.in/support/loans/loans-enquiry#head-blog-mb",</w:t>
        <w:br/>
        <w:t xml:space="preserve">  "title": "Loans Enquiry - Angel One",</w:t>
        <w:br/>
        <w:t xml:space="preserve">  "crawled_at": "2025-04-30T22:03:46.861891",</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_support_loans_loans-enquiry#head-blog</w:t>
      </w:r>
    </w:p>
    <w:p>
      <w:r>
        <w:rPr>
          <w:i/>
          <w:sz w:val="18"/>
        </w:rPr>
        <w:t>Source File: _support_loans_loans-enquiry#head-blog.json</w:t>
      </w:r>
    </w:p>
    <w:p>
      <w:pPr>
        <w:pStyle w:val="Heading2"/>
      </w:pPr>
      <w:r>
        <w:t>Content:</w:t>
      </w:r>
    </w:p>
    <w:p>
      <w:pPr>
        <w:pStyle w:val="Heading3"/>
      </w:pPr>
      <w:r>
        <w:t>metadata:</w:t>
      </w:r>
    </w:p>
    <w:p>
      <w:r>
        <w:t>{</w:t>
        <w:br/>
        <w:t xml:space="preserve">  "url": "https://www.angelone.in/support/loans/loans-enquiry#head-blog",</w:t>
        <w:br/>
        <w:t xml:space="preserve">  "title": "Loans Enquiry - Angel One",</w:t>
        <w:br/>
        <w:t xml:space="preserve">  "crawled_at": "2025-04-30T22:03:28.878027",</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_support_loans_loans-enquiry#head-kc-mb</w:t>
      </w:r>
    </w:p>
    <w:p>
      <w:r>
        <w:rPr>
          <w:i/>
          <w:sz w:val="18"/>
        </w:rPr>
        <w:t>Source File: _support_loans_loans-enquiry#head-kc-mb.json</w:t>
      </w:r>
    </w:p>
    <w:p>
      <w:pPr>
        <w:pStyle w:val="Heading2"/>
      </w:pPr>
      <w:r>
        <w:t>Content:</w:t>
      </w:r>
    </w:p>
    <w:p>
      <w:pPr>
        <w:pStyle w:val="Heading3"/>
      </w:pPr>
      <w:r>
        <w:t>metadata:</w:t>
      </w:r>
    </w:p>
    <w:p>
      <w:r>
        <w:t>{</w:t>
        <w:br/>
        <w:t xml:space="preserve">  "url": "https://www.angelone.in/support/loans/loans-enquiry#head-kc-mb",</w:t>
        <w:br/>
        <w:t xml:space="preserve">  "title": "Loans Enquiry - Angel One",</w:t>
        <w:br/>
        <w:t xml:space="preserve">  "crawled_at": "2025-04-30T22:03:44.385996",</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_support_loans_loans-enquiry#head-kc</w:t>
      </w:r>
    </w:p>
    <w:p>
      <w:r>
        <w:rPr>
          <w:i/>
          <w:sz w:val="18"/>
        </w:rPr>
        <w:t>Source File: _support_loans_loans-enquiry#head-kc.json</w:t>
      </w:r>
    </w:p>
    <w:p>
      <w:pPr>
        <w:pStyle w:val="Heading2"/>
      </w:pPr>
      <w:r>
        <w:t>Content:</w:t>
      </w:r>
    </w:p>
    <w:p>
      <w:pPr>
        <w:pStyle w:val="Heading3"/>
      </w:pPr>
      <w:r>
        <w:t>metadata:</w:t>
      </w:r>
    </w:p>
    <w:p>
      <w:r>
        <w:t>{</w:t>
        <w:br/>
        <w:t xml:space="preserve">  "url": "https://www.angelone.in/support/loans/loans-enquiry#head-kc",</w:t>
        <w:br/>
        <w:t xml:space="preserve">  "title": "Loans Enquiry - Angel One",</w:t>
        <w:br/>
        <w:t xml:space="preserve">  "crawled_at": "2025-04-30T22:03:27.013780",</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_support_loans_loans-enquiry#head-podcasts-mb</w:t>
      </w:r>
    </w:p>
    <w:p>
      <w:r>
        <w:rPr>
          <w:i/>
          <w:sz w:val="18"/>
        </w:rPr>
        <w:t>Source File: _support_loans_loans-enquiry#head-podcasts-mb.json</w:t>
      </w:r>
    </w:p>
    <w:p>
      <w:pPr>
        <w:pStyle w:val="Heading2"/>
      </w:pPr>
      <w:r>
        <w:t>Content:</w:t>
      </w:r>
    </w:p>
    <w:p>
      <w:pPr>
        <w:pStyle w:val="Heading3"/>
      </w:pPr>
      <w:r>
        <w:t>metadata:</w:t>
      </w:r>
    </w:p>
    <w:p>
      <w:r>
        <w:t>{</w:t>
        <w:br/>
        <w:t xml:space="preserve">  "url": "https://www.angelone.in/support/loans/loans-enquiry#head-podcasts-mb",</w:t>
        <w:br/>
        <w:t xml:space="preserve">  "title": "Loans Enquiry - Angel One",</w:t>
        <w:br/>
        <w:t xml:space="preserve">  "crawled_at": "2025-04-30T22:03:50.162520",</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_support_loans_loans-enquiry#head-podcasts</w:t>
      </w:r>
    </w:p>
    <w:p>
      <w:r>
        <w:rPr>
          <w:i/>
          <w:sz w:val="18"/>
        </w:rPr>
        <w:t>Source File: _support_loans_loans-enquiry#head-podcasts.json</w:t>
      </w:r>
    </w:p>
    <w:p>
      <w:pPr>
        <w:pStyle w:val="Heading2"/>
      </w:pPr>
      <w:r>
        <w:t>Content:</w:t>
      </w:r>
    </w:p>
    <w:p>
      <w:pPr>
        <w:pStyle w:val="Heading3"/>
      </w:pPr>
      <w:r>
        <w:t>metadata:</w:t>
      </w:r>
    </w:p>
    <w:p>
      <w:r>
        <w:t>{</w:t>
        <w:br/>
        <w:t xml:space="preserve">  "url": "https://www.angelone.in/support/loans/loans-enquiry#head-podcasts",</w:t>
        <w:br/>
        <w:t xml:space="preserve">  "title": "Loans Enquiry - Angel One",</w:t>
        <w:br/>
        <w:t xml:space="preserve">  "crawled_at": "2025-04-30T22:03:35.858287",</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_support_loans_loans-enquiry#head-related-mb</w:t>
      </w:r>
    </w:p>
    <w:p>
      <w:r>
        <w:rPr>
          <w:i/>
          <w:sz w:val="18"/>
        </w:rPr>
        <w:t>Source File: _support_loans_loans-enquiry#head-related-mb.json</w:t>
      </w:r>
    </w:p>
    <w:p>
      <w:pPr>
        <w:pStyle w:val="Heading2"/>
      </w:pPr>
      <w:r>
        <w:t>Content:</w:t>
      </w:r>
    </w:p>
    <w:p>
      <w:pPr>
        <w:pStyle w:val="Heading3"/>
      </w:pPr>
      <w:r>
        <w:t>metadata:</w:t>
      </w:r>
    </w:p>
    <w:p>
      <w:r>
        <w:t>{</w:t>
        <w:br/>
        <w:t xml:space="preserve">  "url": "https://www.angelone.in/support/loans/loans-enquiry#head-related-mb",</w:t>
        <w:br/>
        <w:t xml:space="preserve">  "title": "Loans Enquiry - Angel One",</w:t>
        <w:br/>
        <w:t xml:space="preserve">  "crawled_at": "2025-04-30T22:03:52.835551",</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_support_loans_loans-enquiry#head-related</w:t>
      </w:r>
    </w:p>
    <w:p>
      <w:r>
        <w:rPr>
          <w:i/>
          <w:sz w:val="18"/>
        </w:rPr>
        <w:t>Source File: _support_loans_loans-enquiry#head-related.json</w:t>
      </w:r>
    </w:p>
    <w:p>
      <w:pPr>
        <w:pStyle w:val="Heading2"/>
      </w:pPr>
      <w:r>
        <w:t>Content:</w:t>
      </w:r>
    </w:p>
    <w:p>
      <w:pPr>
        <w:pStyle w:val="Heading3"/>
      </w:pPr>
      <w:r>
        <w:t>metadata:</w:t>
      </w:r>
    </w:p>
    <w:p>
      <w:r>
        <w:t>{</w:t>
        <w:br/>
        <w:t xml:space="preserve">  "url": "https://www.angelone.in/support/loans/loans-enquiry#head-related",</w:t>
        <w:br/>
        <w:t xml:space="preserve">  "title": "Loans Enquiry - Angel One",</w:t>
        <w:br/>
        <w:t xml:space="preserve">  "crawled_at": "2025-04-30T22:03:37.973963",</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_support_loans_loans-enquiry#head-report-mb</w:t>
      </w:r>
    </w:p>
    <w:p>
      <w:r>
        <w:rPr>
          <w:i/>
          <w:sz w:val="18"/>
        </w:rPr>
        <w:t>Source File: _support_loans_loans-enquiry#head-report-mb.json</w:t>
      </w:r>
    </w:p>
    <w:p>
      <w:pPr>
        <w:pStyle w:val="Heading2"/>
      </w:pPr>
      <w:r>
        <w:t>Content:</w:t>
      </w:r>
    </w:p>
    <w:p>
      <w:pPr>
        <w:pStyle w:val="Heading3"/>
      </w:pPr>
      <w:r>
        <w:t>metadata:</w:t>
      </w:r>
    </w:p>
    <w:p>
      <w:r>
        <w:t>{</w:t>
        <w:br/>
        <w:t xml:space="preserve">  "url": "https://www.angelone.in/support/loans/loans-enquiry#head-report-mb",</w:t>
        <w:br/>
        <w:t xml:space="preserve">  "title": "Loans Enquiry - Angel One",</w:t>
        <w:br/>
        <w:t xml:space="preserve">  "crawled_at": "2025-04-30T22:03:48.159550",</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_support_loans_loans-enquiry#head-report</w:t>
      </w:r>
    </w:p>
    <w:p>
      <w:r>
        <w:rPr>
          <w:i/>
          <w:sz w:val="18"/>
        </w:rPr>
        <w:t>Source File: _support_loans_loans-enquiry#head-report.json</w:t>
      </w:r>
    </w:p>
    <w:p>
      <w:pPr>
        <w:pStyle w:val="Heading2"/>
      </w:pPr>
      <w:r>
        <w:t>Content:</w:t>
      </w:r>
    </w:p>
    <w:p>
      <w:pPr>
        <w:pStyle w:val="Heading3"/>
      </w:pPr>
      <w:r>
        <w:t>metadata:</w:t>
      </w:r>
    </w:p>
    <w:p>
      <w:r>
        <w:t>{</w:t>
        <w:br/>
        <w:t xml:space="preserve">  "url": "https://www.angelone.in/support/loans/loans-enquiry#head-report",</w:t>
        <w:br/>
        <w:t xml:space="preserve">  "title": "Loans Enquiry - Angel One",</w:t>
        <w:br/>
        <w:t xml:space="preserve">  "crawled_at": "2025-04-30T22:03:32.148013",</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_support_loans_loans-enquiry#head-smp-mb</w:t>
      </w:r>
    </w:p>
    <w:p>
      <w:r>
        <w:rPr>
          <w:i/>
          <w:sz w:val="18"/>
        </w:rPr>
        <w:t>Source File: _support_loans_loans-enquiry#head-smp-mb.json</w:t>
      </w:r>
    </w:p>
    <w:p>
      <w:pPr>
        <w:pStyle w:val="Heading2"/>
      </w:pPr>
      <w:r>
        <w:t>Content:</w:t>
      </w:r>
    </w:p>
    <w:p>
      <w:pPr>
        <w:pStyle w:val="Heading3"/>
      </w:pPr>
      <w:r>
        <w:t>metadata:</w:t>
      </w:r>
    </w:p>
    <w:p>
      <w:r>
        <w:t>{</w:t>
        <w:br/>
        <w:t xml:space="preserve">  "url": "https://www.angelone.in/support/loans/loans-enquiry#head-smp-mb",</w:t>
        <w:br/>
        <w:t xml:space="preserve">  "title": "Loans Enquiry - Angel One",</w:t>
        <w:br/>
        <w:t xml:space="preserve">  "crawled_at": "2025-04-30T22:03:43.006444",</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_support_loans_loans-enquiry#head-smp</w:t>
      </w:r>
    </w:p>
    <w:p>
      <w:r>
        <w:rPr>
          <w:i/>
          <w:sz w:val="18"/>
        </w:rPr>
        <w:t>Source File: _support_loans_loans-enquiry#head-smp.json</w:t>
      </w:r>
    </w:p>
    <w:p>
      <w:pPr>
        <w:pStyle w:val="Heading2"/>
      </w:pPr>
      <w:r>
        <w:t>Content:</w:t>
      </w:r>
    </w:p>
    <w:p>
      <w:pPr>
        <w:pStyle w:val="Heading3"/>
      </w:pPr>
      <w:r>
        <w:t>metadata:</w:t>
      </w:r>
    </w:p>
    <w:p>
      <w:r>
        <w:t>{</w:t>
        <w:br/>
        <w:t xml:space="preserve">  "url": "https://www.angelone.in/support/loans/loans-enquiry#head-smp",</w:t>
        <w:br/>
        <w:t xml:space="preserve">  "title": "Loans Enquiry - Angel One",</w:t>
        <w:br/>
        <w:t xml:space="preserve">  "crawled_at": "2025-04-30T22:03:24.094182",</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_support_loans_loans-enquiry#head-trending-topics-mb</w:t>
      </w:r>
    </w:p>
    <w:p>
      <w:r>
        <w:rPr>
          <w:i/>
          <w:sz w:val="18"/>
        </w:rPr>
        <w:t>Source File: _support_loans_loans-enquiry#head-trending-topics-mb.json</w:t>
      </w:r>
    </w:p>
    <w:p>
      <w:pPr>
        <w:pStyle w:val="Heading2"/>
      </w:pPr>
      <w:r>
        <w:t>Content:</w:t>
      </w:r>
    </w:p>
    <w:p>
      <w:pPr>
        <w:pStyle w:val="Heading3"/>
      </w:pPr>
      <w:r>
        <w:t>metadata:</w:t>
      </w:r>
    </w:p>
    <w:p>
      <w:r>
        <w:t>{</w:t>
        <w:br/>
        <w:t xml:space="preserve">  "url": "https://www.angelone.in/support/loans/loans-enquiry#head-trending-topics-mb",</w:t>
        <w:br/>
        <w:t xml:space="preserve">  "title": "Loans Enquiry - Angel One",</w:t>
        <w:br/>
        <w:t xml:space="preserve">  "crawled_at": "2025-04-30T22:03:54.828789",</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_support_loans_loans-enquiry#head-trending-topics</w:t>
      </w:r>
    </w:p>
    <w:p>
      <w:r>
        <w:rPr>
          <w:i/>
          <w:sz w:val="18"/>
        </w:rPr>
        <w:t>Source File: _support_loans_loans-enquiry#head-trending-topics.json</w:t>
      </w:r>
    </w:p>
    <w:p>
      <w:pPr>
        <w:pStyle w:val="Heading2"/>
      </w:pPr>
      <w:r>
        <w:t>Content:</w:t>
      </w:r>
    </w:p>
    <w:p>
      <w:pPr>
        <w:pStyle w:val="Heading3"/>
      </w:pPr>
      <w:r>
        <w:t>metadata:</w:t>
      </w:r>
    </w:p>
    <w:p>
      <w:r>
        <w:t>{</w:t>
        <w:br/>
        <w:t xml:space="preserve">  "url": "https://www.angelone.in/support/loans/loans-enquiry#head-trending-topics",</w:t>
        <w:br/>
        <w:t xml:space="preserve">  "title": "Loans Enquiry - Angel One",</w:t>
        <w:br/>
        <w:t xml:space="preserve">  "crawled_at": "2025-04-30T22:03:40.724136",</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_support_loans_loans-enquiry</w:t>
      </w:r>
    </w:p>
    <w:p>
      <w:r>
        <w:rPr>
          <w:i/>
          <w:sz w:val="18"/>
        </w:rPr>
        <w:t>Source File: _support_loans_loans-enquiry.json</w:t>
      </w:r>
    </w:p>
    <w:p>
      <w:pPr>
        <w:pStyle w:val="Heading2"/>
      </w:pPr>
      <w:r>
        <w:t>Content:</w:t>
      </w:r>
    </w:p>
    <w:p>
      <w:pPr>
        <w:pStyle w:val="Heading3"/>
      </w:pPr>
      <w:r>
        <w:t>metadata:</w:t>
      </w:r>
    </w:p>
    <w:p>
      <w:r>
        <w:t>{</w:t>
        <w:br/>
        <w:t xml:space="preserve">  "url": "https://www.angelone.in/support/loans/loans-enquiry",</w:t>
        <w:br/>
        <w:t xml:space="preserve">  "title": "Loans Enquiry - Angel One",</w:t>
        <w:br/>
        <w:t xml:space="preserve">  "crawled_at": "2025-04-30T21:36:01.986451",</w:t>
        <w:br/>
        <w:t xml:space="preserve">  "content_type": "text/html",</w:t>
        <w:br/>
        <w:t xml:space="preserve">  "source": "Angel One Support",</w:t>
        <w:br/>
        <w:t xml:space="preserve">  "num_chunks": 12</w:t>
        <w:br/>
        <w:t>}</w:t>
      </w:r>
    </w:p>
    <w:p>
      <w:pPr>
        <w:pStyle w:val="Heading3"/>
      </w:pPr>
      <w:r>
        <w:t>structured_content:</w:t>
      </w:r>
    </w:p>
    <w:p>
      <w:r>
        <w:t>{</w:t>
        <w:br/>
        <w:t xml:space="preserve">  "title": "Loans Enquiry - Angel One",</w:t>
        <w:br/>
        <w:t xml:space="preserve">  "headings": [</w:t>
        <w:br/>
        <w:t xml:space="preserve">    {</w:t>
        <w:br/>
        <w:t xml:space="preserve">      "level": 1,</w:t>
        <w:br/>
        <w:t xml:space="preserve">      "text": "Loans Enquiry"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"Currently, Angel One is offering personal loans via its lending partners to a select group of existing users only. We will gradually be rolling out the product to more users. Stay tuned for updates!",</w:t>
        <w:br/>
        <w:t xml:space="preserve">    "The amount you can borrow depends on your profile. Currently, the maximum loan amount offered is Rs 5 Lakhs.",</w:t>
        <w:br/>
        <w:t xml:space="preserve">    "When applying for a personal loan, you may need to submit the following documents:",</w:t>
        <w:br/>
        <w:t xml:space="preserve">    "No, this option is not available currently.",</w:t>
        <w:br/>
        <w:t xml:space="preserve">    "Once you go to the loans tab on our Angel One platform, you will see the loan application form there. Please note: Only Angel One eligible customers will see the loans tab on our platform.",</w:t>
        <w:br/>
        <w:t xml:space="preserve">    "No, we do not allow joint loan applications.",</w:t>
        <w:br/>
        <w:t xml:space="preserve">    "No, we only disburse personal loans to Indian citizens currently residing in India.",</w:t>
        <w:br/>
        <w:t xml:space="preserve">    "No, we only disburse personal loans to Indian citizens currently residing in India.",</w:t>
        <w:br/>
        <w:t xml:space="preserve">    "No, we do not permit using collateral for availing personal loans.",</w:t>
        <w:br/>
        <w:t xml:space="preserve">    "The interest rate and applicable EMIs are shown to you during the loan application process before you avail the loan.",</w:t>
        <w:br/>
        <w:t xml:space="preserve">    "NACH/eNACH Mandate is a repayment service that automates monthly recurring payments, such as loan EMIs. This setup ensures that:",</w:t>
        <w:br/>
        <w:t xml:space="preserve">    "Yes, applying for a personal loan online offers several advantages:",</w:t>
        <w:br/>
        <w:t xml:space="preserve">    "No, there are no special offers for women or senior citizens. However, if you have a good history with Angel One, we may provide attractive offers to you.",</w:t>
        <w:br/>
        <w:t xml:space="preserve">    "No, prepayment is not allowed for personal loans at the moment.",</w:t>
        <w:br/>
        <w:t xml:space="preserve">    "No, you cannot change your EMI due date once the loan is approved and disbursed.",</w:t>
        <w:br/>
        <w:t xml:space="preserve">    "No, there is no option to change the EMI date currently.",</w:t>
        <w:br/>
        <w:t xml:space="preserve">    "Once your loan application is approved, the loan amount will be disbursed to your registered bank account within 24 hours.",</w:t>
        <w:br/>
        <w:t xml:space="preserve">    "No, there is no balance transfer option available for personal loans currently.",</w:t>
        <w:br/>
        <w:t xml:space="preserve">    "The loan tenure at Angel One varies based on the customer’s profile. We thoroughly assess each user’s profile to determine the most suitable tenure.",</w:t>
        <w:br/>
        <w:t xml:space="preserve">    "The processing fee depends on your profile and will be specified during the application process.",</w:t>
        <w:br/>
        <w:t xml:space="preserve">    "You can track your loan application under the ‘Loans’ tab in the Angel One app. All necessary details for verification, tracking, and managing your loan will be available there.",</w:t>
        <w:br/>
        <w:t xml:space="preserve">    "No, you do not need to provide collateral for a personal loan.",</w:t>
        <w:br/>
        <w:t xml:space="preserve">    "Our lending partners charge a fixed interest rate for personal loans. This means your EMI amount remains the same every month throughout the loan tenure.",</w:t>
        <w:br/>
        <w:t xml:space="preserve">    "All applicable charges are clearly shown in the Loan Agreement, Sanction Letter, and Key Fact Statement (KFS). Please read these documents carefully while accepting the loan terms and conditions during the application process. There are no hidden fees.",</w:t>
        <w:br/>
        <w:t xml:space="preserve">    "You can use the personal loan amount at your discretion, including paying off other loans. However, it is crucial to use the loan for legal purposes and ensure timely repayment to avoid any serious actions against you.",</w:t>
        <w:br/>
        <w:t xml:space="preserve">    "We check your CIBIL score to determine your eligibility for a personal loan.",</w:t>
        <w:br/>
        <w:t xml:space="preserve">    "There is no lock-in period for foreclosure. You can initiate foreclosure through the app.",</w:t>
        <w:br/>
        <w:t xml:space="preserve">    "Foreclosure charges, or full prepayment charges, depend on the lender. Specific details will be provided by your lender.",</w:t>
        <w:br/>
        <w:t xml:space="preserve">    "No, we are still working on that product.",</w:t>
        <w:br/>
        <w:t xml:space="preserve">    "Yes, foreclosure charges will be levied. These charges vary depending on factors such as the loan amount and tenure. The charges tend to be higher if you choose to close your loan earlier.",</w:t>
        <w:br/>
        <w:t xml:space="preserve">    "Credit Report: A credit report is a detailed record of your credit history and financial behaviour. It includes information about:",</w:t>
        <w:br/>
        <w:t xml:space="preserve">    "Credit Score: A credit score is a numerical representation of your creditworthiness based on the information in your credit report.",</w:t>
        <w:br/>
        <w:t xml:space="preserve">    "Your credit score is influenced by several factors:",</w:t>
        <w:br/>
        <w:t xml:space="preserve">    "1. Settlement:",</w:t>
        <w:br/>
        <w:t xml:space="preserve">    "2. Default:",</w:t>
        <w:br/>
        <w:t xml:space="preserve">    "3. Closed:",</w:t>
        <w:br/>
        <w:t xml:space="preserve">    "All three terms can impact your credit score:",</w:t>
        <w:br/>
        <w:t xml:space="preserve">    "The Annual Percentage Rate (APR) represents the overall annual cost of a loan as a percentage. It includes the interest rate and additional charges like processing fees. APR provides a clear understanding of the true borrowing cost, helping you comprehend your actual loan expenditure.",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More\nLoans Enqui",</w:t>
        <w:br/>
        <w:t xml:space="preserve">    "Angel One\nLearn More\nDDPI (POA) process\nLearn how to activate DDPI and the benefits associated with it\nLearn More\nRefer and Earn\nKnow about how refer and earn works on Angel One\nLearn More\nLoans Enquiry\nActive Loans\nLoans Enquiry\nRejected Loans\nHow do I check if I am eligible to apply for a personal loan?\nCurrently, Angel One is offering personal loans via its lending partners to a select group of existing users only. We will gradually be rolling out the product to more users. Stay tuned for updates!\nWhat is the maximum sum of money that I can borrow?\nThe amount you can borrow depends on your profile. Currently, the maximum loan amount offered is Rs 5 Lakhs.\nWhat documents will I have to submit when applying for a personal loan?\nWhen applying for a personal loan, you may need to submit the following documents:\nAadhaar and PAN for KYC approval\nBank account details for cash disbursal\nSelfie and signature for user identification\nCan I add a prepaid amount of EMI in principal instead of In",</w:t>
        <w:br/>
        <w:t xml:space="preserve">    "following documents:\nAadhaar and PAN for KYC approval\nBank account details for cash disbursal\nSelfie and signature for user identification\nCan I add a prepaid amount of EMI in principal instead of Interest?\nNo, this option is not available currently.\nWhere do I get the loan application form?\nOnce you go to the loans tab on our Angel One platform, you will see the loan application form there. Please note: Only Angel One eligible customers will see the loans tab on our platform.\nCan I apply for a joint loan with my spouse?\nNo, we do not allow joint loan applications.\nI live out of the country and work from a remote location, will I be eligible for a personal loan?\nNo, we only disburse personal loans to Indian citizens currently residing in India.\nI'm an NRI. Can I avail of a personal loan?\nNo, we only disburse personal loans to Indian citizens currently residing in India.\nCan I use my Angel One holdings as collateral for availing of personal loans?",</w:t>
        <w:br/>
        <w:t xml:space="preserve">    "n NRI. Can I avail of a personal loan?\nNo, we only disburse personal loans to Indian citizens currently residing in India.\nCan I use my Angel One holdings as collateral for availing of personal loans?\nNo, we do not permit using collateral for availing personal loans.\nHow much interest will I be charged?\nThe interest rate and applicable EMIs are shown to you during the loan application process before you avail the loan.\nHow can a NACH/eNACH setup help?\nNACH/eNACH Mandate is a repayment service that automates monthly recurring payments, such as loan EMIs. This setup ensures that:\nYour monthly EMIs are automatically collected from your bank account on the due date.\nYou don’t miss any EMI payments, helping you maintain a good credit history.\nIt simplifies the repayment process, saving you time and effort.\nAre there any advantages in applying for a personal loan online?\nYes, applying for a personal loan online offers several advantages:\nConvenience: You can apply from anywhere with just a f",</w:t>
        <w:br/>
        <w:t xml:space="preserve">    "and effort.\nAre there any advantages in applying for a personal loan online?\nYes, applying for a personal loan online offers several advantages:\nConvenience: You can apply from anywhere with just a few clicks.\nQuick Processing: Submit necessary documents online and get money in your account within the same day.\nSeamless Experience: The entire process is smooth and efficient, saving you time and effort.\nIs there any offer for women/senior citizens?\nNo, there are no special offers for women or senior citizens. However, if you have a good history with Angel One, we may provide attractive offers to you.\nIs prepayment allowed for personal loans?\nNo, prepayment is not allowed for personal loans at the moment.\nCan I change my EMI due date?\nNo, you cannot change your EMI due date once the loan is approved and disbursed.\nCan I change my EMI date once the loan EMI has started?\nNo, there is no option to change the EMI date currently.\nHow is the personal loan disbursed?",</w:t>
        <w:br/>
        <w:t xml:space="preserve">    "I due date once the loan is approved and disbursed.\nCan I change my EMI date once the loan EMI has started?\nNo, there is no option to change the EMI date currently.\nHow is the personal loan disbursed?\nOnce your loan application is approved, the loan amount will be disbursed to your registered bank account within 24 hours.\nIs there any balance transfer offer on a personal loan? Are there any benefits to this balance transfer?\nNo, there is no balance transfer option available for personal loans currently.\nWhat is the maximum tenure of loan?\nThe loan tenure at Angel One varies based on the customer’s profile. We thoroughly assess each user’s profile to determine the most suitable tenure.\nWhat is the processing fee for a loan?\nThe processing fee depends on your profile and will be specified during the application process.\nHow can I track my loan application?\nYou can track your loan application under the ‘Loans’ tab in the Angel One app. All necessary details for verification, tracking, and",</w:t>
        <w:br/>
        <w:t xml:space="preserve">    "ring the application process.\nHow can I track my loan application?\nYou can track your loan application under the ‘Loans’ tab in the Angel One app. All necessary details for verification, tracking, and managing your loan will be available there.\nDo I need to provide collateral for a personal loan?\nNo, you do not need to provide collateral for a personal loan.\nAre personal loan interest rates fixed or floating?\nOur lending partners charge a fixed interest rate for personal loans. This means your EMI amount remains the same every month throughout the loan tenure.\nWhat are the fees? Why should I pay them? Are there hidden fees?\nAll applicable charges are clearly shown in the Loan Agreement, Sanction Letter, and Key Fact Statement (KFS). Please read these documents carefully while accepting the loan terms and conditions during the application process. There are no hidden fees.\nIs there any restriction for usage of the loan amount or can I use it to pay up any other loan?",</w:t>
        <w:br/>
        <w:t xml:space="preserve">    "while accepting the loan terms and conditions during the application process. There are no hidden fees.\nIs there any restriction for usage of the loan amount or can I use it to pay up any other loan?\nYou can use the personal loan amount at your discretion, including paying off other loans. However, it is crucial to use the loan for legal purposes and ensure timely repayment to avoid any serious actions against you.\nHow does CIBIL affect my loan approval process?\nWe check your CIBIL score to determine your eligibility for a personal loan.\nWhat is the foreclosure process, and is there a minimum lock-in period?\nThere is no lock-in period for foreclosure. You can initiate foreclosure through the app.\nWhat are the foreclosure charges for a loan?\nForeclosure charges, or full prepayment charges, depend on the lender. Specific details will be provided by your lender.\nCan I get a top-up loan after taking a personal loan?\nNo, we are still working on that product.",</w:t>
        <w:br/>
        <w:t xml:space="preserve">    "ges, or full prepayment charges, depend on the lender. Specific details will be provided by your lender.\nCan I get a top-up loan after taking a personal loan?\nNo, we are still working on that product.\nDo I have to pay any additional charges for foreclosure?\nYes, foreclosure charges will be levied. These charges vary depending on factors such as the loan amount and tenure. The charges tend to be higher if you choose to close your loan earlier.\nWhat is a credit report and score?\nCredit Report: A credit report is a detailed record of your credit history and financial behaviour. It includes information about:\nYour credit accounts\nPayment history\nOutstanding debts\nInquiries made by lenders\nCredit Score: A credit score is a numerical representation of your creditworthiness based on the information in your credit report.\nWhat are the factors that affect my credit score?\nYour credit score is influenced by several factors:\nPayment History: Consistency in repaying debts on time.",</w:t>
        <w:br/>
        <w:t xml:space="preserve">    "on the information in your credit report.\nWhat are the factors that affect my credit score?\nYour credit score is influenced by several factors:\nPayment History: Consistency in repaying debts on time.\nCredit Utilisation: The ratio of your current credit card balances to your credit limits.\nLength of Credit History: The duration of your credit accounts.\nTypes of Credit: A mix of different types of credit accounts (e.g., credit cards, loans).\nRecent Credit Inquiries: Number of recent applications for new credit.\nWhat do the terms settlement, default, and closed mean? Do they affect my credit score?\n1. Settlement:\nOccurs when you negotiate with a creditor to pay less than the full amount owed.\nIt resolves the debt but is noted on your credit report.\nCan negatively impact your credit score.\n2. Default:\nHappens when you fail to make required payments on time, breaching the loan agreement.\nSignificantly harms your credit score.\nMay lead to legal actions or collections.\n3.",</w:t>
        <w:br/>
        <w:t xml:space="preserve">    "our credit score.\n2. Default:\nHappens when you fail to make required payments on time, breaching the loan agreement.\nSignificantly harms your credit score.\nMay lead to legal actions or collections.\n3. Closed:\nRefers to an account that has been fully paid off and is no longer active.\nCan affect the length of your credit history, which is a factor in credit scoring.\nAll three terms can impact your credit score:\nSettlements and defaults: Negatively impact your score.\nClosed accounts: Indirectly influence your score by affecting the length of your credit history.\nWhat is the Annual Percentage Rate (APR)?\nThe Annual Percentage Rate (APR) represents the overall annual cost of a loan as a percentage. It includes the interest rate and additional charges like processing fees. APR provides a clear understanding of the true borrowing cost, helping you comprehend your actual loan expenditure.\nStill need help?\nCreate Ticket\nWant to connect with us?\nOur experts will be happy to assist you\nConnect wi",</w:t>
        <w:br/>
        <w:t xml:space="preserve">    "nderstanding of the true borrowing cost, helping you comprehend your actual loan expenditure.\nStill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_support_loans_rejected-loans#head-blog-mb</w:t>
      </w:r>
    </w:p>
    <w:p>
      <w:r>
        <w:rPr>
          <w:i/>
          <w:sz w:val="18"/>
        </w:rPr>
        <w:t>Source File: _support_loans_rejected-loans#head-blog-mb.json</w:t>
      </w:r>
    </w:p>
    <w:p>
      <w:pPr>
        <w:pStyle w:val="Heading2"/>
      </w:pPr>
      <w:r>
        <w:t>Content:</w:t>
      </w:r>
    </w:p>
    <w:p>
      <w:pPr>
        <w:pStyle w:val="Heading3"/>
      </w:pPr>
      <w:r>
        <w:t>metadata:</w:t>
      </w:r>
    </w:p>
    <w:p>
      <w:r>
        <w:t>{</w:t>
        <w:br/>
        <w:t xml:space="preserve">  "url": "https://www.angelone.in/support/loans/rejected-loans#head-blog-mb",</w:t>
        <w:br/>
        <w:t xml:space="preserve">  "title": "Rejected Loans - Angel One",</w:t>
        <w:br/>
        <w:t xml:space="preserve">  "crawled_at": "2025-04-30T22:04:17.002701",</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_support_loans_rejected-loans#head-blog</w:t>
      </w:r>
    </w:p>
    <w:p>
      <w:r>
        <w:rPr>
          <w:i/>
          <w:sz w:val="18"/>
        </w:rPr>
        <w:t>Source File: _support_loans_rejected-loans#head-blog.json</w:t>
      </w:r>
    </w:p>
    <w:p>
      <w:pPr>
        <w:pStyle w:val="Heading2"/>
      </w:pPr>
      <w:r>
        <w:t>Content:</w:t>
      </w:r>
    </w:p>
    <w:p>
      <w:pPr>
        <w:pStyle w:val="Heading3"/>
      </w:pPr>
      <w:r>
        <w:t>metadata:</w:t>
      </w:r>
    </w:p>
    <w:p>
      <w:r>
        <w:t>{</w:t>
        <w:br/>
        <w:t xml:space="preserve">  "url": "https://www.angelone.in/support/loans/rejected-loans#head-blog",</w:t>
        <w:br/>
        <w:t xml:space="preserve">  "title": "Rejected Loans - Angel One",</w:t>
        <w:br/>
        <w:t xml:space="preserve">  "crawled_at": "2025-04-30T22:04:01.218734",</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_support_loans_rejected-loans#head-kc-mb</w:t>
      </w:r>
    </w:p>
    <w:p>
      <w:r>
        <w:rPr>
          <w:i/>
          <w:sz w:val="18"/>
        </w:rPr>
        <w:t>Source File: _support_loans_rejected-loans#head-kc-mb.json</w:t>
      </w:r>
    </w:p>
    <w:p>
      <w:pPr>
        <w:pStyle w:val="Heading2"/>
      </w:pPr>
      <w:r>
        <w:t>Content:</w:t>
      </w:r>
    </w:p>
    <w:p>
      <w:pPr>
        <w:pStyle w:val="Heading3"/>
      </w:pPr>
      <w:r>
        <w:t>metadata:</w:t>
      </w:r>
    </w:p>
    <w:p>
      <w:r>
        <w:t>{</w:t>
        <w:br/>
        <w:t xml:space="preserve">  "url": "https://www.angelone.in/support/loans/rejected-loans#head-kc-mb",</w:t>
        <w:br/>
        <w:t xml:space="preserve">  "title": "Rejected Loans - Angel One",</w:t>
        <w:br/>
        <w:t xml:space="preserve">  "crawled_at": "2025-04-30T22:04:15.069506",</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_support_loans_rejected-loans#head-kc</w:t>
      </w:r>
    </w:p>
    <w:p>
      <w:r>
        <w:rPr>
          <w:i/>
          <w:sz w:val="18"/>
        </w:rPr>
        <w:t>Source File: _support_loans_rejected-loans#head-kc.json</w:t>
      </w:r>
    </w:p>
    <w:p>
      <w:pPr>
        <w:pStyle w:val="Heading2"/>
      </w:pPr>
      <w:r>
        <w:t>Content:</w:t>
      </w:r>
    </w:p>
    <w:p>
      <w:pPr>
        <w:pStyle w:val="Heading3"/>
      </w:pPr>
      <w:r>
        <w:t>metadata:</w:t>
      </w:r>
    </w:p>
    <w:p>
      <w:r>
        <w:t>{</w:t>
        <w:br/>
        <w:t xml:space="preserve">  "url": "https://www.angelone.in/support/loans/rejected-loans#head-kc",</w:t>
        <w:br/>
        <w:t xml:space="preserve">  "title": "Rejected Loans - Angel One",</w:t>
        <w:br/>
        <w:t xml:space="preserve">  "crawled_at": "2025-04-30T22:03:58.521966",</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_support_loans_rejected-loans#head-podcasts-mb</w:t>
      </w:r>
    </w:p>
    <w:p>
      <w:r>
        <w:rPr>
          <w:i/>
          <w:sz w:val="18"/>
        </w:rPr>
        <w:t>Source File: _support_loans_rejected-loans#head-podcasts-mb.json</w:t>
      </w:r>
    </w:p>
    <w:p>
      <w:pPr>
        <w:pStyle w:val="Heading2"/>
      </w:pPr>
      <w:r>
        <w:t>Content:</w:t>
      </w:r>
    </w:p>
    <w:p>
      <w:pPr>
        <w:pStyle w:val="Heading3"/>
      </w:pPr>
      <w:r>
        <w:t>metadata:</w:t>
      </w:r>
    </w:p>
    <w:p>
      <w:r>
        <w:t>{</w:t>
        <w:br/>
        <w:t xml:space="preserve">  "url": "https://www.angelone.in/support/loans/rejected-loans#head-podcasts-mb",</w:t>
        <w:br/>
        <w:t xml:space="preserve">  "title": "Rejected Loans - Angel One",</w:t>
        <w:br/>
        <w:t xml:space="preserve">  "crawled_at": "2025-04-30T22:04:21.988735",</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_support_loans_rejected-loans#head-podcasts</w:t>
      </w:r>
    </w:p>
    <w:p>
      <w:r>
        <w:rPr>
          <w:i/>
          <w:sz w:val="18"/>
        </w:rPr>
        <w:t>Source File: _support_loans_rejected-loans#head-podcasts.json</w:t>
      </w:r>
    </w:p>
    <w:p>
      <w:pPr>
        <w:pStyle w:val="Heading2"/>
      </w:pPr>
      <w:r>
        <w:t>Content:</w:t>
      </w:r>
    </w:p>
    <w:p>
      <w:pPr>
        <w:pStyle w:val="Heading3"/>
      </w:pPr>
      <w:r>
        <w:t>metadata:</w:t>
      </w:r>
    </w:p>
    <w:p>
      <w:r>
        <w:t>{</w:t>
        <w:br/>
        <w:t xml:space="preserve">  "url": "https://www.angelone.in/support/loans/rejected-loans#head-podcasts",</w:t>
        <w:br/>
        <w:t xml:space="preserve">  "title": "Rejected Loans - Angel One",</w:t>
        <w:br/>
        <w:t xml:space="preserve">  "crawled_at": "2025-04-30T22:04:05.480677",</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_support_loans_rejected-loans#head-related-mb</w:t>
      </w:r>
    </w:p>
    <w:p>
      <w:r>
        <w:rPr>
          <w:i/>
          <w:sz w:val="18"/>
        </w:rPr>
        <w:t>Source File: _support_loans_rejected-loans#head-related-mb.json</w:t>
      </w:r>
    </w:p>
    <w:p>
      <w:pPr>
        <w:pStyle w:val="Heading2"/>
      </w:pPr>
      <w:r>
        <w:t>Content:</w:t>
      </w:r>
    </w:p>
    <w:p>
      <w:pPr>
        <w:pStyle w:val="Heading3"/>
      </w:pPr>
      <w:r>
        <w:t>metadata:</w:t>
      </w:r>
    </w:p>
    <w:p>
      <w:r>
        <w:t>{</w:t>
        <w:br/>
        <w:t xml:space="preserve">  "url": "https://www.angelone.in/support/loans/rejected-loans#head-related-mb",</w:t>
        <w:br/>
        <w:t xml:space="preserve">  "title": "Rejected Loans - Angel One",</w:t>
        <w:br/>
        <w:t xml:space="preserve">  "crawled_at": "2025-04-30T22:04:24.025414",</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_support_loans_rejected-loans#head-related</w:t>
      </w:r>
    </w:p>
    <w:p>
      <w:r>
        <w:rPr>
          <w:i/>
          <w:sz w:val="18"/>
        </w:rPr>
        <w:t>Source File: _support_loans_rejected-loans#head-related.json</w:t>
      </w:r>
    </w:p>
    <w:p>
      <w:pPr>
        <w:pStyle w:val="Heading2"/>
      </w:pPr>
      <w:r>
        <w:t>Content:</w:t>
      </w:r>
    </w:p>
    <w:p>
      <w:pPr>
        <w:pStyle w:val="Heading3"/>
      </w:pPr>
      <w:r>
        <w:t>metadata:</w:t>
      </w:r>
    </w:p>
    <w:p>
      <w:r>
        <w:t>{</w:t>
        <w:br/>
        <w:t xml:space="preserve">  "url": "https://www.angelone.in/support/loans/rejected-loans#head-related",</w:t>
        <w:br/>
        <w:t xml:space="preserve">  "title": "Rejected Loans - Angel One",</w:t>
        <w:br/>
        <w:t xml:space="preserve">  "crawled_at": "2025-04-30T22:04:07.541935",</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_support_loans_rejected-loans#head-report-mb</w:t>
      </w:r>
    </w:p>
    <w:p>
      <w:r>
        <w:rPr>
          <w:i/>
          <w:sz w:val="18"/>
        </w:rPr>
        <w:t>Source File: _support_loans_rejected-loans#head-report-mb.json</w:t>
      </w:r>
    </w:p>
    <w:p>
      <w:pPr>
        <w:pStyle w:val="Heading2"/>
      </w:pPr>
      <w:r>
        <w:t>Content:</w:t>
      </w:r>
    </w:p>
    <w:p>
      <w:pPr>
        <w:pStyle w:val="Heading3"/>
      </w:pPr>
      <w:r>
        <w:t>metadata:</w:t>
      </w:r>
    </w:p>
    <w:p>
      <w:r>
        <w:t>{</w:t>
        <w:br/>
        <w:t xml:space="preserve">  "url": "https://www.angelone.in/support/loans/rejected-loans#head-report-mb",</w:t>
        <w:br/>
        <w:t xml:space="preserve">  "title": "Rejected Loans - Angel One",</w:t>
        <w:br/>
        <w:t xml:space="preserve">  "crawled_at": "2025-04-30T22:04:19.243741",</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_support_loans_rejected-loans#head-report</w:t>
      </w:r>
    </w:p>
    <w:p>
      <w:r>
        <w:rPr>
          <w:i/>
          <w:sz w:val="18"/>
        </w:rPr>
        <w:t>Source File: _support_loans_rejected-loans#head-report.json</w:t>
      </w:r>
    </w:p>
    <w:p>
      <w:pPr>
        <w:pStyle w:val="Heading2"/>
      </w:pPr>
      <w:r>
        <w:t>Content:</w:t>
      </w:r>
    </w:p>
    <w:p>
      <w:pPr>
        <w:pStyle w:val="Heading3"/>
      </w:pPr>
      <w:r>
        <w:t>metadata:</w:t>
      </w:r>
    </w:p>
    <w:p>
      <w:r>
        <w:t>{</w:t>
        <w:br/>
        <w:t xml:space="preserve">  "url": "https://www.angelone.in/support/loans/rejected-loans#head-report",</w:t>
        <w:br/>
        <w:t xml:space="preserve">  "title": "Rejected Loans - Angel One",</w:t>
        <w:br/>
        <w:t xml:space="preserve">  "crawled_at": "2025-04-30T22:04:04.156985",</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_support_loans_rejected-loans#head-smp-mb</w:t>
      </w:r>
    </w:p>
    <w:p>
      <w:r>
        <w:rPr>
          <w:i/>
          <w:sz w:val="18"/>
        </w:rPr>
        <w:t>Source File: _support_loans_rejected-loans#head-smp-mb.json</w:t>
      </w:r>
    </w:p>
    <w:p>
      <w:pPr>
        <w:pStyle w:val="Heading2"/>
      </w:pPr>
      <w:r>
        <w:t>Content:</w:t>
      </w:r>
    </w:p>
    <w:p>
      <w:pPr>
        <w:pStyle w:val="Heading3"/>
      </w:pPr>
      <w:r>
        <w:t>metadata:</w:t>
      </w:r>
    </w:p>
    <w:p>
      <w:r>
        <w:t>{</w:t>
        <w:br/>
        <w:t xml:space="preserve">  "url": "https://www.angelone.in/support/loans/rejected-loans#head-smp-mb",</w:t>
        <w:br/>
        <w:t xml:space="preserve">  "title": "Rejected Loans - Angel One",</w:t>
        <w:br/>
        <w:t xml:space="preserve">  "crawled_at": "2025-04-30T22:04:11.865446",</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_support_loans_rejected-loans#head-smp</w:t>
      </w:r>
    </w:p>
    <w:p>
      <w:r>
        <w:rPr>
          <w:i/>
          <w:sz w:val="18"/>
        </w:rPr>
        <w:t>Source File: _support_loans_rejected-loans#head-smp.json</w:t>
      </w:r>
    </w:p>
    <w:p>
      <w:pPr>
        <w:pStyle w:val="Heading2"/>
      </w:pPr>
      <w:r>
        <w:t>Content:</w:t>
      </w:r>
    </w:p>
    <w:p>
      <w:pPr>
        <w:pStyle w:val="Heading3"/>
      </w:pPr>
      <w:r>
        <w:t>metadata:</w:t>
      </w:r>
    </w:p>
    <w:p>
      <w:r>
        <w:t>{</w:t>
        <w:br/>
        <w:t xml:space="preserve">  "url": "https://www.angelone.in/support/loans/rejected-loans#head-smp",</w:t>
        <w:br/>
        <w:t xml:space="preserve">  "title": "Rejected Loans - Angel One",</w:t>
        <w:br/>
        <w:t xml:space="preserve">  "crawled_at": "2025-04-30T22:03:56.781440",</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_support_loans_rejected-loans#head-trending-topics-mb</w:t>
      </w:r>
    </w:p>
    <w:p>
      <w:r>
        <w:rPr>
          <w:i/>
          <w:sz w:val="18"/>
        </w:rPr>
        <w:t>Source File: _support_loans_rejected-loans#head-trending-topics-mb.json</w:t>
      </w:r>
    </w:p>
    <w:p>
      <w:pPr>
        <w:pStyle w:val="Heading2"/>
      </w:pPr>
      <w:r>
        <w:t>Content:</w:t>
      </w:r>
    </w:p>
    <w:p>
      <w:pPr>
        <w:pStyle w:val="Heading3"/>
      </w:pPr>
      <w:r>
        <w:t>metadata:</w:t>
      </w:r>
    </w:p>
    <w:p>
      <w:r>
        <w:t>{</w:t>
        <w:br/>
        <w:t xml:space="preserve">  "url": "https://www.angelone.in/support/loans/rejected-loans#head-trending-topics-mb",</w:t>
        <w:br/>
        <w:t xml:space="preserve">  "title": "Rejected Loans - Angel One",</w:t>
        <w:br/>
        <w:t xml:space="preserve">  "crawled_at": "2025-04-30T22:04:25.852711",</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_support_loans_rejected-loans#head-trending-topics</w:t>
      </w:r>
    </w:p>
    <w:p>
      <w:r>
        <w:rPr>
          <w:i/>
          <w:sz w:val="18"/>
        </w:rPr>
        <w:t>Source File: _support_loans_rejected-loans#head-trending-topics.json</w:t>
      </w:r>
    </w:p>
    <w:p>
      <w:pPr>
        <w:pStyle w:val="Heading2"/>
      </w:pPr>
      <w:r>
        <w:t>Content:</w:t>
      </w:r>
    </w:p>
    <w:p>
      <w:pPr>
        <w:pStyle w:val="Heading3"/>
      </w:pPr>
      <w:r>
        <w:t>metadata:</w:t>
      </w:r>
    </w:p>
    <w:p>
      <w:r>
        <w:t>{</w:t>
        <w:br/>
        <w:t xml:space="preserve">  "url": "https://www.angelone.in/support/loans/rejected-loans#head-trending-topics",</w:t>
        <w:br/>
        <w:t xml:space="preserve">  "title": "Rejected Loans - Angel One",</w:t>
        <w:br/>
        <w:t xml:space="preserve">  "crawled_at": "2025-04-30T22:04:09.807085",</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_support_loans_rejected-loans</w:t>
      </w:r>
    </w:p>
    <w:p>
      <w:r>
        <w:rPr>
          <w:i/>
          <w:sz w:val="18"/>
        </w:rPr>
        <w:t>Source File: _support_loans_rejected-loans.json</w:t>
      </w:r>
    </w:p>
    <w:p>
      <w:pPr>
        <w:pStyle w:val="Heading2"/>
      </w:pPr>
      <w:r>
        <w:t>Content:</w:t>
      </w:r>
    </w:p>
    <w:p>
      <w:pPr>
        <w:pStyle w:val="Heading3"/>
      </w:pPr>
      <w:r>
        <w:t>metadata:</w:t>
      </w:r>
    </w:p>
    <w:p>
      <w:r>
        <w:t>{</w:t>
        <w:br/>
        <w:t xml:space="preserve">  "url": "https://www.angelone.in/support/loans/rejected-loans",</w:t>
        <w:br/>
        <w:t xml:space="preserve">  "title": "Rejected Loans - Angel One",</w:t>
        <w:br/>
        <w:t xml:space="preserve">  "crawled_at": "2025-04-30T21:36:03.852603",</w:t>
        <w:br/>
        <w:t xml:space="preserve">  "content_type": "text/html",</w:t>
        <w:br/>
        <w:t xml:space="preserve">  "source": "Angel One Support",</w:t>
        <w:br/>
        <w:t xml:space="preserve">  "num_chunks": 4</w:t>
        <w:br/>
        <w:t>}</w:t>
      </w:r>
    </w:p>
    <w:p>
      <w:pPr>
        <w:pStyle w:val="Heading3"/>
      </w:pPr>
      <w:r>
        <w:t>structured_content:</w:t>
      </w:r>
    </w:p>
    <w:p>
      <w:r>
        <w:t>{</w:t>
        <w:br/>
        <w:t xml:space="preserve">  "title": "Rejected Loans - Angel One",</w:t>
        <w:br/>
        <w:t xml:space="preserve">  "headings": [</w:t>
        <w:br/>
        <w:t xml:space="preserve">    {</w:t>
        <w:br/>
        <w:t xml:space="preserve">      "level": 1,</w:t>
        <w:br/>
        <w:t xml:space="preserve">      "text": "Rejected Loans"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loan application is evaluated based on multiple factors. While your salary is one aspect, other considerations include your credit score, existing debt, and our lender partners’ policies.",</w:t>
        <w:br/>
        <w:t xml:space="preserve">    "Your application did not meet the requirements of our lender partners’ policies. Therefore, we are unable to offer you a loan at this time.",</w:t>
        <w:br/>
        <w:t xml:space="preserve">    "You will need to wait at least 90 days before you can reapply for a loan after a rejection.",</w:t>
        <w:br/>
        <w:t xml:space="preserve">    "For grievances related to your loan facility, you can reach out to the Nodal Officer at Angel One:",</w:t>
        <w:br/>
        <w:t xml:space="preserve">    "If you are not satisfied with the decision or have not received any response within the set timelines, you may escalate the issue following our escalation matrix stated on our website.",</w:t>
        <w:br/>
        <w:t xml:space="preserve">    "For Kisetsu Saison India Private Limited (Credit Saison):",</w:t>
        <w:br/>
        <w:t xml:space="preserve">    "Customers can provide feedback or send complaints through the following channels between 10:00 am and 6:00 pm, Monday to Friday (except on national holidays):",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More\nRejected Lo",</w:t>
        <w:br/>
        <w:t xml:space="preserve">    "Angel One\nLearn More\nDDPI (POA) process\nLearn how to activate DDPI and the benefits associated with it\nLearn More\nRefer and Earn\nKnow about how refer and earn works on Angel One\nLearn More\nRejected Loans\nActive Loans\nLoans Enquiry\nRejected Loans\nWhy was my loan application rejected even though I have a decent salary?\nYour loan application is evaluated based on multiple factors. While your salary is one aspect, other considerations include your credit score, existing debt, and our lender partners’ policies.\nWhy was my loan application rejected?\nYour application did not meet the requirements of our lender partners’ policies. Therefore, we are unable to offer you a loan at this time.\nMy loan application was rejected. How can I reapply?\nYou will need to wait at least 90 days before you can reapply for a loan after a rejection.\nIf I have any complaints or concerns related to personal loans, what are the Grievance Redressal (Nodal) Officer details for Angel One and its lending partners?",</w:t>
        <w:br/>
        <w:t xml:space="preserve">    "n reapply for a loan after a rejection.\nIf I have any complaints or concerns related to personal loans, what are the Grievance Redressal (Nodal) Officer details for Angel One and its lending partners?\nFor grievances related to your loan facility, you can reach out to the Nodal Officer at Angel One:\nName: Gable Fernandes\nEmail: lendingsupport@angelbroking.com\nPhone No.: 1800 1020\nDesignation: Nodal Grievance Redressal Officer\nAddress: 601 6th Floor, Ackruti Star, Central Road – MIDC, Andheri (E), Mumbai – 400 093\nIf you are not satisfied with the decision or have not received any response within the set timelines, you may escalate the issue following our escalation matrix stated on our website.\nFor Kisetsu Saison India Private Limited (Credit Saison):\nCustomers can provide feedback or send complaints through the following channels between 10:00 am and 6:00 pm, Monday to Friday (except on national holidays):\nCall Customer Service Helpline: 1800-1038-961\nEmail: support@creditsaison-in.com",</w:t>
        <w:br/>
        <w:t xml:space="preserve">    "complaints through the following channels between 10:00 am and 6:00 pm, Monday to Friday (except on national holidays):\nCall Customer Service Helpline: 1800-1038-961\nEmail: support@creditsaison-in.com\nWrite to:\nKisetsu Saison Finance India Private Limited (Credit Saison)\nFirst Floor, IndiQube Lexington Tower\nLexington Towers, Tavarekere Main Rd, Tavarekere, S.G. Palya, Bengaluru, Karnataka 560029\nIf the response received through the above channels is not satisfactory, you can approach the Complaints Redressal Officer:\nName: Ms. Preethi Nair\nEmail: preethi.nair@creditsaison-in.com\nStill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_support_margin-pledging-and-margin-trading-facility#head-blog-mb</w:t>
      </w:r>
    </w:p>
    <w:p>
      <w:r>
        <w:rPr>
          <w:i/>
          <w:sz w:val="18"/>
        </w:rPr>
        <w:t>Source File: _support_margin-pledging-and-margin-trading-facility#head-blog-mb.json</w:t>
      </w:r>
    </w:p>
    <w:p>
      <w:pPr>
        <w:pStyle w:val="Heading2"/>
      </w:pPr>
      <w:r>
        <w:t>Content:</w:t>
      </w:r>
    </w:p>
    <w:p>
      <w:pPr>
        <w:pStyle w:val="Heading3"/>
      </w:pPr>
      <w:r>
        <w:t>metadata:</w:t>
      </w:r>
    </w:p>
    <w:p>
      <w:r>
        <w:t>{</w:t>
        <w:br/>
        <w:t xml:space="preserve">  "url": "https://www.angelone.in/support/margin-pledging-and-margin-trading-facility#head-blog-mb",</w:t>
        <w:br/>
        <w:t xml:space="preserve">  "title": "Guide on Available Trading Margin &amp; How to Optimise in Angel One?",</w:t>
        <w:br/>
        <w:t xml:space="preserve">  "crawled_at": "2025-04-30T21:36:29.934529",</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_support_margin-pledging-and-margin-trading-facility#head-blog</w:t>
      </w:r>
    </w:p>
    <w:p>
      <w:r>
        <w:rPr>
          <w:i/>
          <w:sz w:val="18"/>
        </w:rPr>
        <w:t>Source File: _support_margin-pledging-and-margin-trading-facility#head-blog.json</w:t>
      </w:r>
    </w:p>
    <w:p>
      <w:pPr>
        <w:pStyle w:val="Heading2"/>
      </w:pPr>
      <w:r>
        <w:t>Content:</w:t>
      </w:r>
    </w:p>
    <w:p>
      <w:pPr>
        <w:pStyle w:val="Heading3"/>
      </w:pPr>
      <w:r>
        <w:t>metadata:</w:t>
      </w:r>
    </w:p>
    <w:p>
      <w:r>
        <w:t>{</w:t>
        <w:br/>
        <w:t xml:space="preserve">  "url": "https://www.angelone.in/support/margin-pledging-and-margin-trading-facility#head-blog",</w:t>
        <w:br/>
        <w:t xml:space="preserve">  "title": "Guide on Available Trading Margin &amp; How to Optimise in Angel One?",</w:t>
        <w:br/>
        <w:t xml:space="preserve">  "crawled_at": "2025-04-30T21:36:13.305840",</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_support_margin-pledging-and-margin-trading-facility#head-kc-mb</w:t>
      </w:r>
    </w:p>
    <w:p>
      <w:r>
        <w:rPr>
          <w:i/>
          <w:sz w:val="18"/>
        </w:rPr>
        <w:t>Source File: _support_margin-pledging-and-margin-trading-facility#head-kc-mb.json</w:t>
      </w:r>
    </w:p>
    <w:p>
      <w:pPr>
        <w:pStyle w:val="Heading2"/>
      </w:pPr>
      <w:r>
        <w:t>Content:</w:t>
      </w:r>
    </w:p>
    <w:p>
      <w:pPr>
        <w:pStyle w:val="Heading3"/>
      </w:pPr>
      <w:r>
        <w:t>metadata:</w:t>
      </w:r>
    </w:p>
    <w:p>
      <w:r>
        <w:t>{</w:t>
        <w:br/>
        <w:t xml:space="preserve">  "url": "https://www.angelone.in/support/margin-pledging-and-margin-trading-facility#head-kc-mb",</w:t>
        <w:br/>
        <w:t xml:space="preserve">  "title": "Guide on Available Trading Margin &amp; How to Optimise in Angel One?",</w:t>
        <w:br/>
        <w:t xml:space="preserve">  "crawled_at": "2025-04-30T21:36:27.605592",</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_support_margin-pledging-and-margin-trading-facility#head-kc</w:t>
      </w:r>
    </w:p>
    <w:p>
      <w:r>
        <w:rPr>
          <w:i/>
          <w:sz w:val="18"/>
        </w:rPr>
        <w:t>Source File: _support_margin-pledging-and-margin-trading-facility#head-kc.json</w:t>
      </w:r>
    </w:p>
    <w:p>
      <w:pPr>
        <w:pStyle w:val="Heading2"/>
      </w:pPr>
      <w:r>
        <w:t>Content:</w:t>
      </w:r>
    </w:p>
    <w:p>
      <w:pPr>
        <w:pStyle w:val="Heading3"/>
      </w:pPr>
      <w:r>
        <w:t>metadata:</w:t>
      </w:r>
    </w:p>
    <w:p>
      <w:r>
        <w:t>{</w:t>
        <w:br/>
        <w:t xml:space="preserve">  "url": "https://www.angelone.in/support/margin-pledging-and-margin-trading-facility#head-kc",</w:t>
        <w:br/>
        <w:t xml:space="preserve">  "title": "Guide on Available Trading Margin &amp; How to Optimise in Angel One?",</w:t>
        <w:br/>
        <w:t xml:space="preserve">  "crawled_at": "2025-04-30T21:36:09.946016",</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_support_margin-pledging-and-margin-trading-facility#head-podcasts-mb</w:t>
      </w:r>
    </w:p>
    <w:p>
      <w:r>
        <w:rPr>
          <w:i/>
          <w:sz w:val="18"/>
        </w:rPr>
        <w:t>Source File: _support_margin-pledging-and-margin-trading-facility#head-podcasts-mb.json</w:t>
      </w:r>
    </w:p>
    <w:p>
      <w:pPr>
        <w:pStyle w:val="Heading2"/>
      </w:pPr>
      <w:r>
        <w:t>Content:</w:t>
      </w:r>
    </w:p>
    <w:p>
      <w:pPr>
        <w:pStyle w:val="Heading3"/>
      </w:pPr>
      <w:r>
        <w:t>metadata:</w:t>
      </w:r>
    </w:p>
    <w:p>
      <w:r>
        <w:t>{</w:t>
        <w:br/>
        <w:t xml:space="preserve">  "url": "https://www.angelone.in/support/margin-pledging-and-margin-trading-facility#head-podcasts-mb",</w:t>
        <w:br/>
        <w:t xml:space="preserve">  "title": "Guide on Available Trading Margin &amp; How to Optimise in Angel One?",</w:t>
        <w:br/>
        <w:t xml:space="preserve">  "crawled_at": "2025-04-30T21:36:35.420857",</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_support_margin-pledging-and-margin-trading-facility#head-podcasts</w:t>
      </w:r>
    </w:p>
    <w:p>
      <w:r>
        <w:rPr>
          <w:i/>
          <w:sz w:val="18"/>
        </w:rPr>
        <w:t>Source File: _support_margin-pledging-and-margin-trading-facility#head-podcasts.json</w:t>
      </w:r>
    </w:p>
    <w:p>
      <w:pPr>
        <w:pStyle w:val="Heading2"/>
      </w:pPr>
      <w:r>
        <w:t>Content:</w:t>
      </w:r>
    </w:p>
    <w:p>
      <w:pPr>
        <w:pStyle w:val="Heading3"/>
      </w:pPr>
      <w:r>
        <w:t>metadata:</w:t>
      </w:r>
    </w:p>
    <w:p>
      <w:r>
        <w:t>{</w:t>
        <w:br/>
        <w:t xml:space="preserve">  "url": "https://www.angelone.in/support/margin-pledging-and-margin-trading-facility#head-podcasts",</w:t>
        <w:br/>
        <w:t xml:space="preserve">  "title": "Guide on Available Trading Margin &amp; How to Optimise in Angel One?",</w:t>
        <w:br/>
        <w:t xml:space="preserve">  "crawled_at": "2025-04-30T21:36:16.359923",</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_support_margin-pledging-and-margin-trading-facility#head-related-mb</w:t>
      </w:r>
    </w:p>
    <w:p>
      <w:r>
        <w:rPr>
          <w:i/>
          <w:sz w:val="18"/>
        </w:rPr>
        <w:t>Source File: _support_margin-pledging-and-margin-trading-facility#head-related-mb.json</w:t>
      </w:r>
    </w:p>
    <w:p>
      <w:pPr>
        <w:pStyle w:val="Heading2"/>
      </w:pPr>
      <w:r>
        <w:t>Content:</w:t>
      </w:r>
    </w:p>
    <w:p>
      <w:pPr>
        <w:pStyle w:val="Heading3"/>
      </w:pPr>
      <w:r>
        <w:t>metadata:</w:t>
      </w:r>
    </w:p>
    <w:p>
      <w:r>
        <w:t>{</w:t>
        <w:br/>
        <w:t xml:space="preserve">  "url": "https://www.angelone.in/support/margin-pledging-and-margin-trading-facility#head-related-mb",</w:t>
        <w:br/>
        <w:t xml:space="preserve">  "title": "Guide on Available Trading Margin &amp; How to Optimise in Angel One?",</w:t>
        <w:br/>
        <w:t xml:space="preserve">  "crawled_at": "2025-04-30T21:36:37.283440",</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_support_margin-pledging-and-margin-trading-facility#head-related</w:t>
      </w:r>
    </w:p>
    <w:p>
      <w:r>
        <w:rPr>
          <w:i/>
          <w:sz w:val="18"/>
        </w:rPr>
        <w:t>Source File: _support_margin-pledging-and-margin-trading-facility#head-related.json</w:t>
      </w:r>
    </w:p>
    <w:p>
      <w:pPr>
        <w:pStyle w:val="Heading2"/>
      </w:pPr>
      <w:r>
        <w:t>Content:</w:t>
      </w:r>
    </w:p>
    <w:p>
      <w:pPr>
        <w:pStyle w:val="Heading3"/>
      </w:pPr>
      <w:r>
        <w:t>metadata:</w:t>
      </w:r>
    </w:p>
    <w:p>
      <w:r>
        <w:t>{</w:t>
        <w:br/>
        <w:t xml:space="preserve">  "url": "https://www.angelone.in/support/margin-pledging-and-margin-trading-facility#head-related",</w:t>
        <w:br/>
        <w:t xml:space="preserve">  "title": "Guide on Available Trading Margin &amp; How to Optimise in Angel One?",</w:t>
        <w:br/>
        <w:t xml:space="preserve">  "crawled_at": "2025-04-30T21:36:18.916936",</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_support_margin-pledging-and-margin-trading-facility#head-report-mb</w:t>
      </w:r>
    </w:p>
    <w:p>
      <w:r>
        <w:rPr>
          <w:i/>
          <w:sz w:val="18"/>
        </w:rPr>
        <w:t>Source File: _support_margin-pledging-and-margin-trading-facility#head-report-mb.json</w:t>
      </w:r>
    </w:p>
    <w:p>
      <w:pPr>
        <w:pStyle w:val="Heading2"/>
      </w:pPr>
      <w:r>
        <w:t>Content:</w:t>
      </w:r>
    </w:p>
    <w:p>
      <w:pPr>
        <w:pStyle w:val="Heading3"/>
      </w:pPr>
      <w:r>
        <w:t>metadata:</w:t>
      </w:r>
    </w:p>
    <w:p>
      <w:r>
        <w:t>{</w:t>
        <w:br/>
        <w:t xml:space="preserve">  "url": "https://www.angelone.in/support/margin-pledging-and-margin-trading-facility#head-report-mb",</w:t>
        <w:br/>
        <w:t xml:space="preserve">  "title": "Guide on Available Trading Margin &amp; How to Optimise in Angel One?",</w:t>
        <w:br/>
        <w:t xml:space="preserve">  "crawled_at": "2025-04-30T21:36:32.971976",</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_support_margin-pledging-and-margin-trading-facility#head-report</w:t>
      </w:r>
    </w:p>
    <w:p>
      <w:r>
        <w:rPr>
          <w:i/>
          <w:sz w:val="18"/>
        </w:rPr>
        <w:t>Source File: _support_margin-pledging-and-margin-trading-facility#head-report.json</w:t>
      </w:r>
    </w:p>
    <w:p>
      <w:pPr>
        <w:pStyle w:val="Heading2"/>
      </w:pPr>
      <w:r>
        <w:t>Content:</w:t>
      </w:r>
    </w:p>
    <w:p>
      <w:pPr>
        <w:pStyle w:val="Heading3"/>
      </w:pPr>
      <w:r>
        <w:t>metadata:</w:t>
      </w:r>
    </w:p>
    <w:p>
      <w:r>
        <w:t>{</w:t>
        <w:br/>
        <w:t xml:space="preserve">  "url": "https://www.angelone.in/support/margin-pledging-and-margin-trading-facility#head-report",</w:t>
        <w:br/>
        <w:t xml:space="preserve">  "title": "Guide on Available Trading Margin &amp; How to Optimise in Angel One?",</w:t>
        <w:br/>
        <w:t xml:space="preserve">  "crawled_at": "2025-04-30T21:36:14.847677",</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_support_margin-pledging-and-margin-trading-facility#head-smp-mb</w:t>
      </w:r>
    </w:p>
    <w:p>
      <w:r>
        <w:rPr>
          <w:i/>
          <w:sz w:val="18"/>
        </w:rPr>
        <w:t>Source File: _support_margin-pledging-and-margin-trading-facility#head-smp-mb.json</w:t>
      </w:r>
    </w:p>
    <w:p>
      <w:pPr>
        <w:pStyle w:val="Heading2"/>
      </w:pPr>
      <w:r>
        <w:t>Content:</w:t>
      </w:r>
    </w:p>
    <w:p>
      <w:pPr>
        <w:pStyle w:val="Heading3"/>
      </w:pPr>
      <w:r>
        <w:t>metadata:</w:t>
      </w:r>
    </w:p>
    <w:p>
      <w:r>
        <w:t>{</w:t>
        <w:br/>
        <w:t xml:space="preserve">  "url": "https://www.angelone.in/support/margin-pledging-and-margin-trading-facility#head-smp-mb",</w:t>
        <w:br/>
        <w:t xml:space="preserve">  "title": "Guide on Available Trading Margin &amp; How to Optimise in Angel One?",</w:t>
        <w:br/>
        <w:t xml:space="preserve">  "crawled_at": "2025-04-30T21:36:24.835713",</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_support_margin-pledging-and-margin-trading-facility#head-smp</w:t>
      </w:r>
    </w:p>
    <w:p>
      <w:r>
        <w:rPr>
          <w:i/>
          <w:sz w:val="18"/>
        </w:rPr>
        <w:t>Source File: _support_margin-pledging-and-margin-trading-facility#head-smp.json</w:t>
      </w:r>
    </w:p>
    <w:p>
      <w:pPr>
        <w:pStyle w:val="Heading2"/>
      </w:pPr>
      <w:r>
        <w:t>Content:</w:t>
      </w:r>
    </w:p>
    <w:p>
      <w:pPr>
        <w:pStyle w:val="Heading3"/>
      </w:pPr>
      <w:r>
        <w:t>metadata:</w:t>
      </w:r>
    </w:p>
    <w:p>
      <w:r>
        <w:t>{</w:t>
        <w:br/>
        <w:t xml:space="preserve">  "url": "https://www.angelone.in/support/margin-pledging-and-margin-trading-facility#head-smp",</w:t>
        <w:br/>
        <w:t xml:space="preserve">  "title": "Guide on Available Trading Margin &amp; How to Optimise in Angel One?",</w:t>
        <w:br/>
        <w:t xml:space="preserve">  "crawled_at": "2025-04-30T21:36:07.138220",</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_support_margin-pledging-and-margin-trading-facility#head-trending-topics-mb</w:t>
      </w:r>
    </w:p>
    <w:p>
      <w:r>
        <w:rPr>
          <w:i/>
          <w:sz w:val="18"/>
        </w:rPr>
        <w:t>Source File: _support_margin-pledging-and-margin-trading-facility#head-trending-topics-mb.json</w:t>
      </w:r>
    </w:p>
    <w:p>
      <w:pPr>
        <w:pStyle w:val="Heading2"/>
      </w:pPr>
      <w:r>
        <w:t>Content:</w:t>
      </w:r>
    </w:p>
    <w:p>
      <w:pPr>
        <w:pStyle w:val="Heading3"/>
      </w:pPr>
      <w:r>
        <w:t>metadata:</w:t>
      </w:r>
    </w:p>
    <w:p>
      <w:r>
        <w:t>{</w:t>
        <w:br/>
        <w:t xml:space="preserve">  "url": "https://www.angelone.in/support/margin-pledging-and-margin-trading-facility#head-trending-topics-mb",</w:t>
        <w:br/>
        <w:t xml:space="preserve">  "title": "Guide on Available Trading Margin &amp; How to Optimise in Angel One?",</w:t>
        <w:br/>
        <w:t xml:space="preserve">  "crawled_at": "2025-04-30T21:36:38.939447",</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_support_margin-pledging-and-margin-trading-facility#head-trending-topics</w:t>
      </w:r>
    </w:p>
    <w:p>
      <w:r>
        <w:rPr>
          <w:i/>
          <w:sz w:val="18"/>
        </w:rPr>
        <w:t>Source File: _support_margin-pledging-and-margin-trading-facility#head-trending-topics.json</w:t>
      </w:r>
    </w:p>
    <w:p>
      <w:pPr>
        <w:pStyle w:val="Heading2"/>
      </w:pPr>
      <w:r>
        <w:t>Content:</w:t>
      </w:r>
    </w:p>
    <w:p>
      <w:pPr>
        <w:pStyle w:val="Heading3"/>
      </w:pPr>
      <w:r>
        <w:t>metadata:</w:t>
      </w:r>
    </w:p>
    <w:p>
      <w:r>
        <w:t>{</w:t>
        <w:br/>
        <w:t xml:space="preserve">  "url": "https://www.angelone.in/support/margin-pledging-and-margin-trading-facility#head-trending-topics",</w:t>
        <w:br/>
        <w:t xml:space="preserve">  "title": "Guide on Available Trading Margin &amp; How to Optimise in Angel One?",</w:t>
        <w:br/>
        <w:t xml:space="preserve">  "crawled_at": "2025-04-30T21:36:21.511046",</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w:t>
      </w:r>
    </w:p>
    <w:p>
      <w:r>
        <w:rPr>
          <w:i/>
          <w:sz w:val="18"/>
        </w:rPr>
        <w:t>Source File: _support_margin-pledging-and-margin-trading-facility.json</w:t>
      </w:r>
    </w:p>
    <w:p>
      <w:pPr>
        <w:pStyle w:val="Heading2"/>
      </w:pPr>
      <w:r>
        <w:t>Content:</w:t>
      </w:r>
    </w:p>
    <w:p>
      <w:pPr>
        <w:pStyle w:val="Heading3"/>
      </w:pPr>
      <w:r>
        <w:t>metadata:</w:t>
      </w:r>
    </w:p>
    <w:p>
      <w:r>
        <w:t>{</w:t>
        <w:br/>
        <w:t xml:space="preserve">  "url": "https://www.angelone.in/support/margin-pledging-and-margin-trading-facility",</w:t>
        <w:br/>
        <w:t xml:space="preserve">  "title": "Guide on Available Trading Margin &amp; How to Optimise in Angel One?",</w:t>
        <w:br/>
        <w:t xml:space="preserve">  "crawled_at": "2025-04-30T21:29:29.595483",</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_support_margin-pledging-and-margin-trading-facility_available-margin-to-trade#head-blog-mb</w:t>
      </w:r>
    </w:p>
    <w:p>
      <w:r>
        <w:rPr>
          <w:i/>
          <w:sz w:val="18"/>
        </w:rPr>
        <w:t>Source File: _support_margin-pledging-and-margin-trading-facility_available-margin-to-trade#head-blog-mb.json</w:t>
      </w:r>
    </w:p>
    <w:p>
      <w:pPr>
        <w:pStyle w:val="Heading2"/>
      </w:pPr>
      <w:r>
        <w:t>Content:</w:t>
      </w:r>
    </w:p>
    <w:p>
      <w:pPr>
        <w:pStyle w:val="Heading3"/>
      </w:pPr>
      <w:r>
        <w:t>metadata:</w:t>
      </w:r>
    </w:p>
    <w:p>
      <w:r>
        <w:t>{</w:t>
        <w:br/>
        <w:t xml:space="preserve">  "url": "https://www.angelone.in/support/margin-pledging-and-margin-trading-facility/available-margin-to-trade#head-blog-mb",</w:t>
        <w:br/>
        <w:t xml:space="preserve">  "title": "Guide on Available Trading Margin &amp; How to Optimise in Angel One?",</w:t>
        <w:br/>
        <w:t xml:space="preserve">  "crawled_at": "2025-04-30T22:04:48.232078",</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_support_margin-pledging-and-margin-trading-facility_available-margin-to-trade#head-blog</w:t>
      </w:r>
    </w:p>
    <w:p>
      <w:r>
        <w:rPr>
          <w:i/>
          <w:sz w:val="18"/>
        </w:rPr>
        <w:t>Source File: _support_margin-pledging-and-margin-trading-facility_available-margin-to-trade#head-blog.json</w:t>
      </w:r>
    </w:p>
    <w:p>
      <w:pPr>
        <w:pStyle w:val="Heading2"/>
      </w:pPr>
      <w:r>
        <w:t>Content:</w:t>
      </w:r>
    </w:p>
    <w:p>
      <w:pPr>
        <w:pStyle w:val="Heading3"/>
      </w:pPr>
      <w:r>
        <w:t>metadata:</w:t>
      </w:r>
    </w:p>
    <w:p>
      <w:r>
        <w:t>{</w:t>
        <w:br/>
        <w:t xml:space="preserve">  "url": "https://www.angelone.in/support/margin-pledging-and-margin-trading-facility/available-margin-to-trade#head-blog",</w:t>
        <w:br/>
        <w:t xml:space="preserve">  "title": "Guide on Available Trading Margin &amp; How to Optimise in Angel One?",</w:t>
        <w:br/>
        <w:t xml:space="preserve">  "crawled_at": "2025-04-30T22:04:32.088078",</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_support_margin-pledging-and-margin-trading-facility_available-margin-to-trade#head-kc-mb</w:t>
      </w:r>
    </w:p>
    <w:p>
      <w:r>
        <w:rPr>
          <w:i/>
          <w:sz w:val="18"/>
        </w:rPr>
        <w:t>Source File: _support_margin-pledging-and-margin-trading-facility_available-margin-to-trade#head-kc-mb.json</w:t>
      </w:r>
    </w:p>
    <w:p>
      <w:pPr>
        <w:pStyle w:val="Heading2"/>
      </w:pPr>
      <w:r>
        <w:t>Content:</w:t>
      </w:r>
    </w:p>
    <w:p>
      <w:pPr>
        <w:pStyle w:val="Heading3"/>
      </w:pPr>
      <w:r>
        <w:t>metadata:</w:t>
      </w:r>
    </w:p>
    <w:p>
      <w:r>
        <w:t>{</w:t>
        <w:br/>
        <w:t xml:space="preserve">  "url": "https://www.angelone.in/support/margin-pledging-and-margin-trading-facility/available-margin-to-trade#head-kc-mb",</w:t>
        <w:br/>
        <w:t xml:space="preserve">  "title": "Guide on Available Trading Margin &amp; How to Optimise in Angel One?",</w:t>
        <w:br/>
        <w:t xml:space="preserve">  "crawled_at": "2025-04-30T22:04:45.859884",</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_support_margin-pledging-and-margin-trading-facility_available-margin-to-trade#head-kc</w:t>
      </w:r>
    </w:p>
    <w:p>
      <w:r>
        <w:rPr>
          <w:i/>
          <w:sz w:val="18"/>
        </w:rPr>
        <w:t>Source File: _support_margin-pledging-and-margin-trading-facility_available-margin-to-trade#head-kc.json</w:t>
      </w:r>
    </w:p>
    <w:p>
      <w:pPr>
        <w:pStyle w:val="Heading2"/>
      </w:pPr>
      <w:r>
        <w:t>Content:</w:t>
      </w:r>
    </w:p>
    <w:p>
      <w:pPr>
        <w:pStyle w:val="Heading3"/>
      </w:pPr>
      <w:r>
        <w:t>metadata:</w:t>
      </w:r>
    </w:p>
    <w:p>
      <w:r>
        <w:t>{</w:t>
        <w:br/>
        <w:t xml:space="preserve">  "url": "https://www.angelone.in/support/margin-pledging-and-margin-trading-facility/available-margin-to-trade#head-kc",</w:t>
        <w:br/>
        <w:t xml:space="preserve">  "title": "Guide on Available Trading Margin &amp; How to Optimise in Angel One?",</w:t>
        <w:br/>
        <w:t xml:space="preserve">  "crawled_at": "2025-04-30T22:04:30.422215",</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_support_margin-pledging-and-margin-trading-facility_available-margin-to-trade#head-podcasts-mb</w:t>
      </w:r>
    </w:p>
    <w:p>
      <w:r>
        <w:rPr>
          <w:i/>
          <w:sz w:val="18"/>
        </w:rPr>
        <w:t>Source File: _support_margin-pledging-and-margin-trading-facility_available-margin-to-trade#head-podcasts-mb.json</w:t>
      </w:r>
    </w:p>
    <w:p>
      <w:pPr>
        <w:pStyle w:val="Heading2"/>
      </w:pPr>
      <w:r>
        <w:t>Content:</w:t>
      </w:r>
    </w:p>
    <w:p>
      <w:pPr>
        <w:pStyle w:val="Heading3"/>
      </w:pPr>
      <w:r>
        <w:t>metadata:</w:t>
      </w:r>
    </w:p>
    <w:p>
      <w:r>
        <w:t>{</w:t>
        <w:br/>
        <w:t xml:space="preserve">  "url": "https://www.angelone.in/support/margin-pledging-and-margin-trading-facility/available-margin-to-trade#head-podcasts-mb",</w:t>
        <w:br/>
        <w:t xml:space="preserve">  "title": "Guide on Available Trading Margin &amp; How to Optimise in Angel One?",</w:t>
        <w:br/>
        <w:t xml:space="preserve">  "crawled_at": "2025-04-30T22:04:52.492447",</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_support_margin-pledging-and-margin-trading-facility_available-margin-to-trade#head-podcasts</w:t>
      </w:r>
    </w:p>
    <w:p>
      <w:r>
        <w:rPr>
          <w:i/>
          <w:sz w:val="18"/>
        </w:rPr>
        <w:t>Source File: _support_margin-pledging-and-margin-trading-facility_available-margin-to-trade#head-podcasts.json</w:t>
      </w:r>
    </w:p>
    <w:p>
      <w:pPr>
        <w:pStyle w:val="Heading2"/>
      </w:pPr>
      <w:r>
        <w:t>Content:</w:t>
      </w:r>
    </w:p>
    <w:p>
      <w:pPr>
        <w:pStyle w:val="Heading3"/>
      </w:pPr>
      <w:r>
        <w:t>metadata:</w:t>
      </w:r>
    </w:p>
    <w:p>
      <w:r>
        <w:t>{</w:t>
        <w:br/>
        <w:t xml:space="preserve">  "url": "https://www.angelone.in/support/margin-pledging-and-margin-trading-facility/available-margin-to-trade#head-podcasts",</w:t>
        <w:br/>
        <w:t xml:space="preserve">  "title": "Guide on Available Trading Margin &amp; How to Optimise in Angel One?",</w:t>
        <w:br/>
        <w:t xml:space="preserve">  "crawled_at": "2025-04-30T22:04:36.490680",</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_support_margin-pledging-and-margin-trading-facility_available-margin-to-trade#head-related-mb</w:t>
      </w:r>
    </w:p>
    <w:p>
      <w:r>
        <w:rPr>
          <w:i/>
          <w:sz w:val="18"/>
        </w:rPr>
        <w:t>Source File: _support_margin-pledging-and-margin-trading-facility_available-margin-to-trade#head-related-mb.json</w:t>
      </w:r>
    </w:p>
    <w:p>
      <w:pPr>
        <w:pStyle w:val="Heading2"/>
      </w:pPr>
      <w:r>
        <w:t>Content:</w:t>
      </w:r>
    </w:p>
    <w:p>
      <w:pPr>
        <w:pStyle w:val="Heading3"/>
      </w:pPr>
      <w:r>
        <w:t>metadata:</w:t>
      </w:r>
    </w:p>
    <w:p>
      <w:r>
        <w:t>{</w:t>
        <w:br/>
        <w:t xml:space="preserve">  "url": "https://www.angelone.in/support/margin-pledging-and-margin-trading-facility/available-margin-to-trade#head-related-mb",</w:t>
        <w:br/>
        <w:t xml:space="preserve">  "title": "Guide on Available Trading Margin &amp; How to Optimise in Angel One?",</w:t>
        <w:br/>
        <w:t xml:space="preserve">  "crawled_at": "2025-04-30T22:04:54.591620",</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_support_margin-pledging-and-margin-trading-facility_available-margin-to-trade#head-related</w:t>
      </w:r>
    </w:p>
    <w:p>
      <w:r>
        <w:rPr>
          <w:i/>
          <w:sz w:val="18"/>
        </w:rPr>
        <w:t>Source File: _support_margin-pledging-and-margin-trading-facility_available-margin-to-trade#head-related.json</w:t>
      </w:r>
    </w:p>
    <w:p>
      <w:pPr>
        <w:pStyle w:val="Heading2"/>
      </w:pPr>
      <w:r>
        <w:t>Content:</w:t>
      </w:r>
    </w:p>
    <w:p>
      <w:pPr>
        <w:pStyle w:val="Heading3"/>
      </w:pPr>
      <w:r>
        <w:t>metadata:</w:t>
      </w:r>
    </w:p>
    <w:p>
      <w:r>
        <w:t>{</w:t>
        <w:br/>
        <w:t xml:space="preserve">  "url": "https://www.angelone.in/support/margin-pledging-and-margin-trading-facility/available-margin-to-trade#head-related",</w:t>
        <w:br/>
        <w:t xml:space="preserve">  "title": "Guide on Available Trading Margin &amp; How to Optimise in Angel One?",</w:t>
        <w:br/>
        <w:t xml:space="preserve">  "crawled_at": "2025-04-30T22:04:38.525327",</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_support_margin-pledging-and-margin-trading-facility_available-margin-to-trade#head-report-mb</w:t>
      </w:r>
    </w:p>
    <w:p>
      <w:r>
        <w:rPr>
          <w:i/>
          <w:sz w:val="18"/>
        </w:rPr>
        <w:t>Source File: _support_margin-pledging-and-margin-trading-facility_available-margin-to-trade#head-report-mb.json</w:t>
      </w:r>
    </w:p>
    <w:p>
      <w:pPr>
        <w:pStyle w:val="Heading2"/>
      </w:pPr>
      <w:r>
        <w:t>Content:</w:t>
      </w:r>
    </w:p>
    <w:p>
      <w:pPr>
        <w:pStyle w:val="Heading3"/>
      </w:pPr>
      <w:r>
        <w:t>metadata:</w:t>
      </w:r>
    </w:p>
    <w:p>
      <w:r>
        <w:t>{</w:t>
        <w:br/>
        <w:t xml:space="preserve">  "url": "https://www.angelone.in/support/margin-pledging-and-margin-trading-facility/available-margin-to-trade#head-report-mb",</w:t>
        <w:br/>
        <w:t xml:space="preserve">  "title": "Guide on Available Trading Margin &amp; How to Optimise in Angel One?",</w:t>
        <w:br/>
        <w:t xml:space="preserve">  "crawled_at": "2025-04-30T22:04:50.724928",</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_support_margin-pledging-and-margin-trading-facility_available-margin-to-trade#head-report</w:t>
      </w:r>
    </w:p>
    <w:p>
      <w:r>
        <w:rPr>
          <w:i/>
          <w:sz w:val="18"/>
        </w:rPr>
        <w:t>Source File: _support_margin-pledging-and-margin-trading-facility_available-margin-to-trade#head-report.json</w:t>
      </w:r>
    </w:p>
    <w:p>
      <w:pPr>
        <w:pStyle w:val="Heading2"/>
      </w:pPr>
      <w:r>
        <w:t>Content:</w:t>
      </w:r>
    </w:p>
    <w:p>
      <w:pPr>
        <w:pStyle w:val="Heading3"/>
      </w:pPr>
      <w:r>
        <w:t>metadata:</w:t>
      </w:r>
    </w:p>
    <w:p>
      <w:r>
        <w:t>{</w:t>
        <w:br/>
        <w:t xml:space="preserve">  "url": "https://www.angelone.in/support/margin-pledging-and-margin-trading-facility/available-margin-to-trade#head-report",</w:t>
        <w:br/>
        <w:t xml:space="preserve">  "title": "Guide on Available Trading Margin &amp; How to Optimise in Angel One?",</w:t>
        <w:br/>
        <w:t xml:space="preserve">  "crawled_at": "2025-04-30T22:04:33.475508",</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_support_margin-pledging-and-margin-trading-facility_available-margin-to-trade#head-smp-mb</w:t>
      </w:r>
    </w:p>
    <w:p>
      <w:r>
        <w:rPr>
          <w:i/>
          <w:sz w:val="18"/>
        </w:rPr>
        <w:t>Source File: _support_margin-pledging-and-margin-trading-facility_available-margin-to-trade#head-smp-mb.json</w:t>
      </w:r>
    </w:p>
    <w:p>
      <w:pPr>
        <w:pStyle w:val="Heading2"/>
      </w:pPr>
      <w:r>
        <w:t>Content:</w:t>
      </w:r>
    </w:p>
    <w:p>
      <w:pPr>
        <w:pStyle w:val="Heading3"/>
      </w:pPr>
      <w:r>
        <w:t>metadata:</w:t>
      </w:r>
    </w:p>
    <w:p>
      <w:r>
        <w:t>{</w:t>
        <w:br/>
        <w:t xml:space="preserve">  "url": "https://www.angelone.in/support/margin-pledging-and-margin-trading-facility/available-margin-to-trade#head-smp-mb",</w:t>
        <w:br/>
        <w:t xml:space="preserve">  "title": "Guide on Available Trading Margin &amp; How to Optimise in Angel One?",</w:t>
        <w:br/>
        <w:t xml:space="preserve">  "crawled_at": "2025-04-30T22:04:42.391741",</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_support_margin-pledging-and-margin-trading-facility_available-margin-to-trade#head-smp</w:t>
      </w:r>
    </w:p>
    <w:p>
      <w:r>
        <w:rPr>
          <w:i/>
          <w:sz w:val="18"/>
        </w:rPr>
        <w:t>Source File: _support_margin-pledging-and-margin-trading-facility_available-margin-to-trade#head-smp.json</w:t>
      </w:r>
    </w:p>
    <w:p>
      <w:pPr>
        <w:pStyle w:val="Heading2"/>
      </w:pPr>
      <w:r>
        <w:t>Content:</w:t>
      </w:r>
    </w:p>
    <w:p>
      <w:pPr>
        <w:pStyle w:val="Heading3"/>
      </w:pPr>
      <w:r>
        <w:t>metadata:</w:t>
      </w:r>
    </w:p>
    <w:p>
      <w:r>
        <w:t>{</w:t>
        <w:br/>
        <w:t xml:space="preserve">  "url": "https://www.angelone.in/support/margin-pledging-and-margin-trading-facility/available-margin-to-trade#head-smp",</w:t>
        <w:br/>
        <w:t xml:space="preserve">  "title": "Guide on Available Trading Margin &amp; How to Optimise in Angel One?",</w:t>
        <w:br/>
        <w:t xml:space="preserve">  "crawled_at": "2025-04-30T22:04:28.784578",</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_support_margin-pledging-and-margin-trading-facility_available-margin-to-trade#head-trending-topics-mb</w:t>
      </w:r>
    </w:p>
    <w:p>
      <w:r>
        <w:rPr>
          <w:i/>
          <w:sz w:val="18"/>
        </w:rPr>
        <w:t>Source File: _support_margin-pledging-and-margin-trading-facility_available-margin-to-trade#head-trending-topics-mb.json</w:t>
      </w:r>
    </w:p>
    <w:p>
      <w:pPr>
        <w:pStyle w:val="Heading2"/>
      </w:pPr>
      <w:r>
        <w:t>Content:</w:t>
      </w:r>
    </w:p>
    <w:p>
      <w:pPr>
        <w:pStyle w:val="Heading3"/>
      </w:pPr>
      <w:r>
        <w:t>metadata:</w:t>
      </w:r>
    </w:p>
    <w:p>
      <w:r>
        <w:t>{</w:t>
        <w:br/>
        <w:t xml:space="preserve">  "url": "https://www.angelone.in/support/margin-pledging-and-margin-trading-facility/available-margin-to-trade#head-trending-topics-mb",</w:t>
        <w:br/>
        <w:t xml:space="preserve">  "title": "Guide on Available Trading Margin &amp; How to Optimise in Angel One?",</w:t>
        <w:br/>
        <w:t xml:space="preserve">  "crawled_at": "2025-04-30T22:04:57.074265",</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_support_margin-pledging-and-margin-trading-facility_available-margin-to-trade#head-trending-topics</w:t>
      </w:r>
    </w:p>
    <w:p>
      <w:r>
        <w:rPr>
          <w:i/>
          <w:sz w:val="18"/>
        </w:rPr>
        <w:t>Source File: _support_margin-pledging-and-margin-trading-facility_available-margin-to-trade#head-trending-topics.json</w:t>
      </w:r>
    </w:p>
    <w:p>
      <w:pPr>
        <w:pStyle w:val="Heading2"/>
      </w:pPr>
      <w:r>
        <w:t>Content:</w:t>
      </w:r>
    </w:p>
    <w:p>
      <w:pPr>
        <w:pStyle w:val="Heading3"/>
      </w:pPr>
      <w:r>
        <w:t>metadata:</w:t>
      </w:r>
    </w:p>
    <w:p>
      <w:r>
        <w:t>{</w:t>
        <w:br/>
        <w:t xml:space="preserve">  "url": "https://www.angelone.in/support/margin-pledging-and-margin-trading-facility/available-margin-to-trade#head-trending-topics",</w:t>
        <w:br/>
        <w:t xml:space="preserve">  "title": "Guide on Available Trading Margin &amp; How to Optimise in Angel One?",</w:t>
        <w:br/>
        <w:t xml:space="preserve">  "crawled_at": "2025-04-30T22:04:40.133790",</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_support_margin-pledging-and-margin-trading-facility_available-margin-to-trade</w:t>
      </w:r>
    </w:p>
    <w:p>
      <w:r>
        <w:rPr>
          <w:i/>
          <w:sz w:val="18"/>
        </w:rPr>
        <w:t>Source File: _support_margin-pledging-and-margin-trading-facility_available-margin-to-trade.json</w:t>
      </w:r>
    </w:p>
    <w:p>
      <w:pPr>
        <w:pStyle w:val="Heading2"/>
      </w:pPr>
      <w:r>
        <w:t>Content:</w:t>
      </w:r>
    </w:p>
    <w:p>
      <w:pPr>
        <w:pStyle w:val="Heading3"/>
      </w:pPr>
      <w:r>
        <w:t>metadata:</w:t>
      </w:r>
    </w:p>
    <w:p>
      <w:r>
        <w:t>{</w:t>
        <w:br/>
        <w:t xml:space="preserve">  "url": "https://www.angelone.in/support/margin-pledging-and-margin-trading-facility/available-margin-to-trade",</w:t>
        <w:br/>
        <w:t xml:space="preserve">  "title": "Guide on Available Trading Margin &amp; How to Optimise in Angel One?",</w:t>
        <w:br/>
        <w:t xml:space="preserve">  "crawled_at": "2025-04-30T21:36:40.843778",</w:t>
        <w:br/>
        <w:t xml:space="preserve">  "content_type": "text/html",</w:t>
        <w:br/>
        <w:t xml:space="preserve">  "source": "Angel One Support",</w:t>
        <w:br/>
        <w:t xml:space="preserve">  "num_chunks": 4</w:t>
        <w:br/>
        <w:t>}</w:t>
      </w:r>
    </w:p>
    <w:p>
      <w:pPr>
        <w:pStyle w:val="Heading3"/>
      </w:pPr>
      <w:r>
        <w:t>structured_content:</w:t>
      </w:r>
    </w:p>
    <w:p>
      <w:r>
        <w:t>{</w:t>
        <w:br/>
        <w:t xml:space="preserve">  "title": "Guide on Available Trading Margin &amp; How to Optimise in Angel One?",</w:t>
        <w:br/>
        <w:t xml:space="preserve">  "headings": [</w:t>
        <w:br/>
        <w:t xml:space="preserve">    {</w:t>
        <w:br/>
        <w:t xml:space="preserve">      "level": 1,</w:t>
        <w:br/>
        <w:t xml:space="preserve">      "text": "Available Margin to Trade"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Account at the bottom of your screen\nTrading balance is shown at on the card at the top of the page\nClick on Trading balance card to view more details about the funds",</w:t>
        <w:br/>
        <w:t xml:space="preserve">    "Available Margin to Trade consists of your Funds balance &amp; margin against eligible holdings.",</w:t>
        <w:br/>
        <w:t xml:space="preserve">    "You can increase your Available Margin to Trade by adding Funds or by creating a Margin Pledge against your eligible holdings in Accounts -&gt; Stock Pledging.",</w:t>
        <w:br/>
        <w:t xml:space="preserve">    "Peak Margin is the minimum margin that must be collected by brokers from their clients in advance of placing any intraday / delivery order.",</w:t>
        <w:br/>
        <w:t xml:space="preserve">    "Peak Margin shortfall occurs when you buy a share from 80% margin released against delivery sell transactions and such sell position is subsequently bought back.\nYou will be charged a penalty if margin shortfall is due to insufficient margin.",</w:t>
        <w:br/>
        <w:t xml:space="preserve">    "You can check your available cash and margin by visiting Account → Trading balance screen on web or mobile app. Here you will see the Cash balance and the margins from pledge holdings",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More\nEn.\nही.\nAvailable Margin to Trade\nAvailable Margin to Trade\nMargin Pledge/Unpledge\nMargin Trading Facility\nWhere can I see my account balance?\nTap on Account at the bottom of your screen\nTrading balance is shown at on the card at the top of the page\nClick on Trading balance card to view more details about the funds\nWhat is my Available Margin to Trade?\nAvailable Margin to Trade consists of your Funds balance &amp; margin against eligible holdings.\nHow to increase my Available Margin to Trade?\nYou can increase your Available Margin to Trade by adding Funds or by creating a Margin Pledge against your eligible holdings in Accounts -&gt; Stock Pledging.\nWhat is Peak Margin requirement?\nPeak Margin is the minimum margin that must be collected by brokers from their clients in advance of placing any intraday /",</w:t>
        <w:br/>
        <w:t xml:space="preserve">    "ble holdings in Accounts -&gt; Stock Pledging.\nWhat is Peak Margin requirement?\nPeak Margin is the minimum margin that must be collected by brokers from their clients in advance of placing any intraday / delivery order.\nWhat is Peak Margin Shortfall?\nPeak Margin shortfall occurs when you buy a share from 80% margin released against delivery sell transactions and such sell position is subsequently bought back.\nYou will be charged a penalty if margin shortfall is due to insufficient margin.\nI want to know how much cash is mine and how much is on margin?\nYou can check your available cash and margin by visiting Account → Trading balance screen on web or mobile app. Here you will see the Cash balance and the margins from pledge holdings\nStill need help?\nCreate Ticket\nWant to connect with us?\nOur experts will be happy to assist you\nConnect with us\nStill have any queries? Connect with our support team.\nCONTACT US\nPartnership Request\nFor any partnership requests please reach us at\npartners@angelb",</w:t>
        <w:br/>
        <w:t xml:space="preserve">    "xperts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_support_margin-pledging-and-margin-trading-facility_margin-pledge-unpledge#head-blog-mb</w:t>
      </w:r>
    </w:p>
    <w:p>
      <w:r>
        <w:rPr>
          <w:i/>
          <w:sz w:val="18"/>
        </w:rPr>
        <w:t>Source File: _support_margin-pledging-and-margin-trading-facility_margin-pledge-unpledge#head-blog-mb.json</w:t>
      </w:r>
    </w:p>
    <w:p>
      <w:pPr>
        <w:pStyle w:val="Heading2"/>
      </w:pPr>
      <w:r>
        <w:t>Content:</w:t>
      </w:r>
    </w:p>
    <w:p>
      <w:pPr>
        <w:pStyle w:val="Heading3"/>
      </w:pPr>
      <w:r>
        <w:t>metadata:</w:t>
      </w:r>
    </w:p>
    <w:p>
      <w:r>
        <w:t>{</w:t>
        <w:br/>
        <w:t xml:space="preserve">  "url": "https://www.angelone.in/support/margin-pledging-and-margin-trading-facility/margin-pledge-unpledge#head-blog-mb",</w:t>
        <w:br/>
        <w:t xml:space="preserve">  "title": "How to Pledge and Unpledge securities for Margin in Angel One?",</w:t>
        <w:br/>
        <w:t xml:space="preserve">  "crawled_at": "2025-04-30T22:05:15.909469",</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_support_margin-pledging-and-margin-trading-facility_margin-pledge-unpledge#head-blog</w:t>
      </w:r>
    </w:p>
    <w:p>
      <w:r>
        <w:rPr>
          <w:i/>
          <w:sz w:val="18"/>
        </w:rPr>
        <w:t>Source File: _support_margin-pledging-and-margin-trading-facility_margin-pledge-unpledge#head-blog.json</w:t>
      </w:r>
    </w:p>
    <w:p>
      <w:pPr>
        <w:pStyle w:val="Heading2"/>
      </w:pPr>
      <w:r>
        <w:t>Content:</w:t>
      </w:r>
    </w:p>
    <w:p>
      <w:pPr>
        <w:pStyle w:val="Heading3"/>
      </w:pPr>
      <w:r>
        <w:t>metadata:</w:t>
      </w:r>
    </w:p>
    <w:p>
      <w:r>
        <w:t>{</w:t>
        <w:br/>
        <w:t xml:space="preserve">  "url": "https://www.angelone.in/support/margin-pledging-and-margin-trading-facility/margin-pledge-unpledge#head-blog",</w:t>
        <w:br/>
        <w:t xml:space="preserve">  "title": "How to Pledge and Unpledge securities for Margin in Angel One?",</w:t>
        <w:br/>
        <w:t xml:space="preserve">  "crawled_at": "2025-04-30T22:05:04.065691",</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_support_margin-pledging-and-margin-trading-facility_margin-pledge-unpledge#head-kc-mb</w:t>
      </w:r>
    </w:p>
    <w:p>
      <w:r>
        <w:rPr>
          <w:i/>
          <w:sz w:val="18"/>
        </w:rPr>
        <w:t>Source File: _support_margin-pledging-and-margin-trading-facility_margin-pledge-unpledge#head-kc-mb.json</w:t>
      </w:r>
    </w:p>
    <w:p>
      <w:pPr>
        <w:pStyle w:val="Heading2"/>
      </w:pPr>
      <w:r>
        <w:t>Content:</w:t>
      </w:r>
    </w:p>
    <w:p>
      <w:pPr>
        <w:pStyle w:val="Heading3"/>
      </w:pPr>
      <w:r>
        <w:t>metadata:</w:t>
      </w:r>
    </w:p>
    <w:p>
      <w:r>
        <w:t>{</w:t>
        <w:br/>
        <w:t xml:space="preserve">  "url": "https://www.angelone.in/support/margin-pledging-and-margin-trading-facility/margin-pledge-unpledge#head-kc-mb",</w:t>
        <w:br/>
        <w:t xml:space="preserve">  "title": "How to Pledge and Unpledge securities for Margin in Angel One?",</w:t>
        <w:br/>
        <w:t xml:space="preserve">  "crawled_at": "2025-04-30T22:05:14.470877",</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_support_margin-pledging-and-margin-trading-facility_margin-pledge-unpledge#head-kc</w:t>
      </w:r>
    </w:p>
    <w:p>
      <w:r>
        <w:rPr>
          <w:i/>
          <w:sz w:val="18"/>
        </w:rPr>
        <w:t>Source File: _support_margin-pledging-and-margin-trading-facility_margin-pledge-unpledge#head-kc.json</w:t>
      </w:r>
    </w:p>
    <w:p>
      <w:pPr>
        <w:pStyle w:val="Heading2"/>
      </w:pPr>
      <w:r>
        <w:t>Content:</w:t>
      </w:r>
    </w:p>
    <w:p>
      <w:pPr>
        <w:pStyle w:val="Heading3"/>
      </w:pPr>
      <w:r>
        <w:t>metadata:</w:t>
      </w:r>
    </w:p>
    <w:p>
      <w:r>
        <w:t>{</w:t>
        <w:br/>
        <w:t xml:space="preserve">  "url": "https://www.angelone.in/support/margin-pledging-and-margin-trading-facility/margin-pledge-unpledge#head-kc",</w:t>
        <w:br/>
        <w:t xml:space="preserve">  "title": "How to Pledge and Unpledge securities for Margin in Angel One?",</w:t>
        <w:br/>
        <w:t xml:space="preserve">  "crawled_at": "2025-04-30T22:05:02.578487",</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_support_margin-pledging-and-margin-trading-facility_margin-pledge-unpledge#head-podcasts-mb</w:t>
      </w:r>
    </w:p>
    <w:p>
      <w:r>
        <w:rPr>
          <w:i/>
          <w:sz w:val="18"/>
        </w:rPr>
        <w:t>Source File: _support_margin-pledging-and-margin-trading-facility_margin-pledge-unpledge#head-podcasts-mb.json</w:t>
      </w:r>
    </w:p>
    <w:p>
      <w:pPr>
        <w:pStyle w:val="Heading2"/>
      </w:pPr>
      <w:r>
        <w:t>Content:</w:t>
      </w:r>
    </w:p>
    <w:p>
      <w:pPr>
        <w:pStyle w:val="Heading3"/>
      </w:pPr>
      <w:r>
        <w:t>metadata:</w:t>
      </w:r>
    </w:p>
    <w:p>
      <w:r>
        <w:t>{</w:t>
        <w:br/>
        <w:t xml:space="preserve">  "url": "https://www.angelone.in/support/margin-pledging-and-margin-trading-facility/margin-pledge-unpledge#head-podcasts-mb",</w:t>
        <w:br/>
        <w:t xml:space="preserve">  "title": "How to Pledge and Unpledge securities for Margin in Angel One?",</w:t>
        <w:br/>
        <w:t xml:space="preserve">  "crawled_at": "2025-04-30T22:05:20.136174",</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_support_margin-pledging-and-margin-trading-facility_margin-pledge-unpledge#head-podcasts</w:t>
      </w:r>
    </w:p>
    <w:p>
      <w:r>
        <w:rPr>
          <w:i/>
          <w:sz w:val="18"/>
        </w:rPr>
        <w:t>Source File: _support_margin-pledging-and-margin-trading-facility_margin-pledge-unpledge#head-podcasts.json</w:t>
      </w:r>
    </w:p>
    <w:p>
      <w:pPr>
        <w:pStyle w:val="Heading2"/>
      </w:pPr>
      <w:r>
        <w:t>Content:</w:t>
      </w:r>
    </w:p>
    <w:p>
      <w:pPr>
        <w:pStyle w:val="Heading3"/>
      </w:pPr>
      <w:r>
        <w:t>metadata:</w:t>
      </w:r>
    </w:p>
    <w:p>
      <w:r>
        <w:t>{</w:t>
        <w:br/>
        <w:t xml:space="preserve">  "url": "https://www.angelone.in/support/margin-pledging-and-margin-trading-facility/margin-pledge-unpledge#head-podcasts",</w:t>
        <w:br/>
        <w:t xml:space="preserve">  "title": "How to Pledge and Unpledge securities for Margin in Angel One?",</w:t>
        <w:br/>
        <w:t xml:space="preserve">  "crawled_at": "2025-04-30T22:05:06.967618",</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_support_margin-pledging-and-margin-trading-facility_margin-pledge-unpledge#head-related-mb</w:t>
      </w:r>
    </w:p>
    <w:p>
      <w:r>
        <w:rPr>
          <w:i/>
          <w:sz w:val="18"/>
        </w:rPr>
        <w:t>Source File: _support_margin-pledging-and-margin-trading-facility_margin-pledge-unpledge#head-related-mb.json</w:t>
      </w:r>
    </w:p>
    <w:p>
      <w:pPr>
        <w:pStyle w:val="Heading2"/>
      </w:pPr>
      <w:r>
        <w:t>Content:</w:t>
      </w:r>
    </w:p>
    <w:p>
      <w:pPr>
        <w:pStyle w:val="Heading3"/>
      </w:pPr>
      <w:r>
        <w:t>metadata:</w:t>
      </w:r>
    </w:p>
    <w:p>
      <w:r>
        <w:t>{</w:t>
        <w:br/>
        <w:t xml:space="preserve">  "url": "https://www.angelone.in/support/margin-pledging-and-margin-trading-facility/margin-pledge-unpledge#head-related-mb",</w:t>
        <w:br/>
        <w:t xml:space="preserve">  "title": "How to Pledge and Unpledge securities for Margin in Angel One?",</w:t>
        <w:br/>
        <w:t xml:space="preserve">  "crawled_at": "2025-04-30T22:05:22.849064",</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_support_margin-pledging-and-margin-trading-facility_margin-pledge-unpledge#head-related</w:t>
      </w:r>
    </w:p>
    <w:p>
      <w:r>
        <w:rPr>
          <w:i/>
          <w:sz w:val="18"/>
        </w:rPr>
        <w:t>Source File: _support_margin-pledging-and-margin-trading-facility_margin-pledge-unpledge#head-related.json</w:t>
      </w:r>
    </w:p>
    <w:p>
      <w:pPr>
        <w:pStyle w:val="Heading2"/>
      </w:pPr>
      <w:r>
        <w:t>Content:</w:t>
      </w:r>
    </w:p>
    <w:p>
      <w:pPr>
        <w:pStyle w:val="Heading3"/>
      </w:pPr>
      <w:r>
        <w:t>metadata:</w:t>
      </w:r>
    </w:p>
    <w:p>
      <w:r>
        <w:t>{</w:t>
        <w:br/>
        <w:t xml:space="preserve">  "url": "https://www.angelone.in/support/margin-pledging-and-margin-trading-facility/margin-pledge-unpledge#head-related",</w:t>
        <w:br/>
        <w:t xml:space="preserve">  "title": "How to Pledge and Unpledge securities for Margin in Angel One?",</w:t>
        <w:br/>
        <w:t xml:space="preserve">  "crawled_at": "2025-04-30T22:05:08.787722",</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_support_margin-pledging-and-margin-trading-facility_margin-pledge-unpledge#head-report-mb</w:t>
      </w:r>
    </w:p>
    <w:p>
      <w:r>
        <w:rPr>
          <w:i/>
          <w:sz w:val="18"/>
        </w:rPr>
        <w:t>Source File: _support_margin-pledging-and-margin-trading-facility_margin-pledge-unpledge#head-report-mb.json</w:t>
      </w:r>
    </w:p>
    <w:p>
      <w:pPr>
        <w:pStyle w:val="Heading2"/>
      </w:pPr>
      <w:r>
        <w:t>Content:</w:t>
      </w:r>
    </w:p>
    <w:p>
      <w:pPr>
        <w:pStyle w:val="Heading3"/>
      </w:pPr>
      <w:r>
        <w:t>metadata:</w:t>
      </w:r>
    </w:p>
    <w:p>
      <w:r>
        <w:t>{</w:t>
        <w:br/>
        <w:t xml:space="preserve">  "url": "https://www.angelone.in/support/margin-pledging-and-margin-trading-facility/margin-pledge-unpledge#head-report-mb",</w:t>
        <w:br/>
        <w:t xml:space="preserve">  "title": "How to Pledge and Unpledge securities for Margin in Angel One?",</w:t>
        <w:br/>
        <w:t xml:space="preserve">  "crawled_at": "2025-04-30T22:05:17.215786",</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_support_margin-pledging-and-margin-trading-facility_margin-pledge-unpledge#head-report</w:t>
      </w:r>
    </w:p>
    <w:p>
      <w:r>
        <w:rPr>
          <w:i/>
          <w:sz w:val="18"/>
        </w:rPr>
        <w:t>Source File: _support_margin-pledging-and-margin-trading-facility_margin-pledge-unpledge#head-report.json</w:t>
      </w:r>
    </w:p>
    <w:p>
      <w:pPr>
        <w:pStyle w:val="Heading2"/>
      </w:pPr>
      <w:r>
        <w:t>Content:</w:t>
      </w:r>
    </w:p>
    <w:p>
      <w:pPr>
        <w:pStyle w:val="Heading3"/>
      </w:pPr>
      <w:r>
        <w:t>metadata:</w:t>
      </w:r>
    </w:p>
    <w:p>
      <w:r>
        <w:t>{</w:t>
        <w:br/>
        <w:t xml:space="preserve">  "url": "https://www.angelone.in/support/margin-pledging-and-margin-trading-facility/margin-pledge-unpledge#head-report",</w:t>
        <w:br/>
        <w:t xml:space="preserve">  "title": "How to Pledge and Unpledge securities for Margin in Angel One?",</w:t>
        <w:br/>
        <w:t xml:space="preserve">  "crawled_at": "2025-04-30T22:05:05.448926",</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_support_margin-pledging-and-margin-trading-facility_margin-pledge-unpledge#head-smp-mb</w:t>
      </w:r>
    </w:p>
    <w:p>
      <w:r>
        <w:rPr>
          <w:i/>
          <w:sz w:val="18"/>
        </w:rPr>
        <w:t>Source File: _support_margin-pledging-and-margin-trading-facility_margin-pledge-unpledge#head-smp-mb.json</w:t>
      </w:r>
    </w:p>
    <w:p>
      <w:pPr>
        <w:pStyle w:val="Heading2"/>
      </w:pPr>
      <w:r>
        <w:t>Content:</w:t>
      </w:r>
    </w:p>
    <w:p>
      <w:pPr>
        <w:pStyle w:val="Heading3"/>
      </w:pPr>
      <w:r>
        <w:t>metadata:</w:t>
      </w:r>
    </w:p>
    <w:p>
      <w:r>
        <w:t>{</w:t>
        <w:br/>
        <w:t xml:space="preserve">  "url": "https://www.angelone.in/support/margin-pledging-and-margin-trading-facility/margin-pledge-unpledge#head-smp-mb",</w:t>
        <w:br/>
        <w:t xml:space="preserve">  "title": "How to Pledge and Unpledge securities for Margin in Angel One?",</w:t>
        <w:br/>
        <w:t xml:space="preserve">  "crawled_at": "2025-04-30T22:05:12.809026",</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_support_margin-pledging-and-margin-trading-facility_margin-pledge-unpledge#head-smp</w:t>
      </w:r>
    </w:p>
    <w:p>
      <w:r>
        <w:rPr>
          <w:i/>
          <w:sz w:val="18"/>
        </w:rPr>
        <w:t>Source File: _support_margin-pledging-and-margin-trading-facility_margin-pledge-unpledge#head-smp.json</w:t>
      </w:r>
    </w:p>
    <w:p>
      <w:pPr>
        <w:pStyle w:val="Heading2"/>
      </w:pPr>
      <w:r>
        <w:t>Content:</w:t>
      </w:r>
    </w:p>
    <w:p>
      <w:pPr>
        <w:pStyle w:val="Heading3"/>
      </w:pPr>
      <w:r>
        <w:t>metadata:</w:t>
      </w:r>
    </w:p>
    <w:p>
      <w:r>
        <w:t>{</w:t>
        <w:br/>
        <w:t xml:space="preserve">  "url": "https://www.angelone.in/support/margin-pledging-and-margin-trading-facility/margin-pledge-unpledge#head-smp",</w:t>
        <w:br/>
        <w:t xml:space="preserve">  "title": "How to Pledge and Unpledge securities for Margin in Angel One?",</w:t>
        <w:br/>
        <w:t xml:space="preserve">  "crawled_at": "2025-04-30T22:04:59.559507",</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_support_margin-pledging-and-margin-trading-facility_margin-pledge-unpledge#head-trending-topics-mb</w:t>
      </w:r>
    </w:p>
    <w:p>
      <w:r>
        <w:rPr>
          <w:i/>
          <w:sz w:val="18"/>
        </w:rPr>
        <w:t>Source File: _support_margin-pledging-and-margin-trading-facility_margin-pledge-unpledge#head-trending-topics-mb.json</w:t>
      </w:r>
    </w:p>
    <w:p>
      <w:pPr>
        <w:pStyle w:val="Heading2"/>
      </w:pPr>
      <w:r>
        <w:t>Content:</w:t>
      </w:r>
    </w:p>
    <w:p>
      <w:pPr>
        <w:pStyle w:val="Heading3"/>
      </w:pPr>
      <w:r>
        <w:t>metadata:</w:t>
      </w:r>
    </w:p>
    <w:p>
      <w:r>
        <w:t>{</w:t>
        <w:br/>
        <w:t xml:space="preserve">  "url": "https://www.angelone.in/support/margin-pledging-and-margin-trading-facility/margin-pledge-unpledge#head-trending-topics-mb",</w:t>
        <w:br/>
        <w:t xml:space="preserve">  "title": "How to Pledge and Unpledge securities for Margin in Angel One?",</w:t>
        <w:br/>
        <w:t xml:space="preserve">  "crawled_at": "2025-04-30T22:05:24.329907",</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_support_margin-pledging-and-margin-trading-facility_margin-pledge-unpledge#head-trending-topics</w:t>
      </w:r>
    </w:p>
    <w:p>
      <w:r>
        <w:rPr>
          <w:i/>
          <w:sz w:val="18"/>
        </w:rPr>
        <w:t>Source File: _support_margin-pledging-and-margin-trading-facility_margin-pledge-unpledge#head-trending-topics.json</w:t>
      </w:r>
    </w:p>
    <w:p>
      <w:pPr>
        <w:pStyle w:val="Heading2"/>
      </w:pPr>
      <w:r>
        <w:t>Content:</w:t>
      </w:r>
    </w:p>
    <w:p>
      <w:pPr>
        <w:pStyle w:val="Heading3"/>
      </w:pPr>
      <w:r>
        <w:t>metadata:</w:t>
      </w:r>
    </w:p>
    <w:p>
      <w:r>
        <w:t>{</w:t>
        <w:br/>
        <w:t xml:space="preserve">  "url": "https://www.angelone.in/support/margin-pledging-and-margin-trading-facility/margin-pledge-unpledge#head-trending-topics",</w:t>
        <w:br/>
        <w:t xml:space="preserve">  "title": "How to Pledge and Unpledge securities for Margin in Angel One?",</w:t>
        <w:br/>
        <w:t xml:space="preserve">  "crawled_at": "2025-04-30T22:05:11.328965",</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_support_margin-pledging-and-margin-trading-facility_margin-pledge-unpledge</w:t>
      </w:r>
    </w:p>
    <w:p>
      <w:r>
        <w:rPr>
          <w:i/>
          <w:sz w:val="18"/>
        </w:rPr>
        <w:t>Source File: _support_margin-pledging-and-margin-trading-facility_margin-pledge-unpledge.json</w:t>
      </w:r>
    </w:p>
    <w:p>
      <w:pPr>
        <w:pStyle w:val="Heading2"/>
      </w:pPr>
      <w:r>
        <w:t>Content:</w:t>
      </w:r>
    </w:p>
    <w:p>
      <w:pPr>
        <w:pStyle w:val="Heading3"/>
      </w:pPr>
      <w:r>
        <w:t>metadata:</w:t>
      </w:r>
    </w:p>
    <w:p>
      <w:r>
        <w:t>{</w:t>
        <w:br/>
        <w:t xml:space="preserve">  "url": "https://www.angelone.in/support/margin-pledging-and-margin-trading-facility/margin-pledge-unpledge",</w:t>
        <w:br/>
        <w:t xml:space="preserve">  "title": "How to Pledge and Unpledge securities for Margin in Angel One?",</w:t>
        <w:br/>
        <w:t xml:space="preserve">  "crawled_at": "2025-04-30T21:36:42.139123",</w:t>
        <w:br/>
        <w:t xml:space="preserve">  "content_type": "text/html",</w:t>
        <w:br/>
        <w:t xml:space="preserve">  "source": "Angel One Support",</w:t>
        <w:br/>
        <w:t xml:space="preserve">  "num_chunks": 5</w:t>
        <w:br/>
        <w:t>}</w:t>
      </w:r>
    </w:p>
    <w:p>
      <w:pPr>
        <w:pStyle w:val="Heading3"/>
      </w:pPr>
      <w:r>
        <w:t>structured_content:</w:t>
      </w:r>
    </w:p>
    <w:p>
      <w:r>
        <w:t>{</w:t>
        <w:br/>
        <w:t xml:space="preserve">  "title": "How to Pledge and Unpledge securities for Margin in Angel One?",</w:t>
        <w:br/>
        <w:t xml:space="preserve">  "headings": [</w:t>
        <w:br/>
        <w:t xml:space="preserve">    {</w:t>
        <w:br/>
        <w:t xml:space="preserve">      "level": 1,</w:t>
        <w:br/>
        <w:t xml:space="preserve">      "text": "Margin Pledge/Unpledge"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Pledge also called stock pledge refers to the process of using your existing stocks as collateral for availing additional limits.",</w:t>
        <w:br/>
        <w:t xml:space="preserve">    "Pledging of shares is charged a flat transaction fee, irrespective of the quantity pledged. Hence, the fee charged is per scrip and not the volume. So, these charges remain the same whether you pledge 1 share or 100 shares.",</w:t>
        <w:br/>
        <w:t xml:space="preserve">    "Charges per scrip are Rs 20+GST. The split is as below.",</w:t>
        <w:br/>
        <w:t xml:space="preserve">    "INR 5 (Depository) + INR 15 (Angel One Charge) + GST",</w:t>
        <w:br/>
        <w:t xml:space="preserve">    "Unpledging of shares means release of pledge by paying off the loan amount or clearing your ledger debits &amp; associated dues",</w:t>
        <w:br/>
        <w:t xml:space="preserve">    "Unpledging of shares are charged a flat transaction fee, irrespective of the quantity unpledged.\nHence, the fee charged is per scrip and not the volume.\nSo, these charges remain the same whether you un-pledge 1 share or 100 shares.\nCharges per scrip are Rs 20 +GST.",</w:t>
        <w:br/>
        <w:t xml:space="preserve">    "Tap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w:t>
        <w:br/>
        <w:t xml:space="preserve">    "Tap on Account at the bottom of your page\nScroll down to Stock Pledging &amp; click on Pledge stocks\nClick on Margin Pledge Transactions\nYou will be able to see your Margin Pledge transactions from here",</w:t>
        <w:br/>
        <w:t xml:space="preserve">    "Tap on Account at the bottom of your page\nScroll down to Stock Pledging &amp; click on Pledge stocks\nClick on Withdraw &amp; select the stocks that you need to Unpledge\nClick on Withdraw Margin\nThe stocks will be Unpledged on T+1 day if margin requirements are fulfilled",</w:t>
        <w:br/>
        <w:t xml:space="preserve">    "Tap on Account at the bottom of your page\nScroll down to Stock Pledging &amp; click on Pledge stocks\nClick on Margin Pledge Transactions\nYou will be able to see your Margin Unpledge transactions from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Pledge/Unpledge\nAvailable Margin to Trade\nMargin Pledge/Unpledge\nMargin Trading Facility\nWhat is Margin Pledge?\nMargin Pledge also called stock pledge refers to the process of using your existing stocks as collateral for availing additional limits.\nWhat are the charges for Margin Pledge?\nPledging of shares is charged a flat transaction fee, irrespective of the quantity pledged. Hence, the fee charged is per scrip and not the volume. So, these charges remain the same whether you pledge 1 share or 100 shares.\nCharges per scrip are Rs 20+GST. The split is as below.\nINR 5 (Depository) + INR 15 (Angel One Charge) + GST\nWhat is Unpledging of shares?\nUnpledging of shares means release of pledge by paying off the loan amount or clearing your ledger debits &amp; associated dues\nWhat are the cha",</w:t>
        <w:br/>
        <w:t xml:space="preserve">    "R 15 (Angel One Charge) + GST\nWhat is Unpledging of shares?\nUnpledging of shares means release of pledge by paying off the loan amount or clearing your ledger debits &amp; associated dues\nWhat are the charges for Unpledging of shares?\nUnpledging of shares are charged a flat transaction fee, irrespective of the quantity unpledged.\nHence, the fee charged is per scrip and not the volume.\nSo, these charges remain the same whether you un-pledge 1 share or 100 shares.\nCharges per scrip are Rs 20 +GST.\nWhat is the process for Margin Pledge?\nTap on Account at the bottom of your page\nScroll down to Stock Pledging &amp; click on Pledge stocks\nClick on Increase &amp; select the quantity &amp; shares you wish to pledge\nClick on Increase Margin\nEnter OTP by Angel One\nYou will be redirected to the CDSL website where you need to enter the OTP sent by CDSL on your registered mobile number\nPost entering the OTP click on Verify\nOnce the pledge is approved, margins will be provided against the pledged stock within 15 mi",</w:t>
        <w:br/>
        <w:t xml:space="preserve">    "u need to enter the OTP sent by CDSL on your registered mobile number\nPost entering the OTP click on Verify\nOnce the pledge is approved, margins will be provided against the pledged stock within 15 minutes\nWhere can I see the status of my Margin Pledge request?\nTap on Account at the bottom of your page\nScroll down to Stock Pledging &amp; click on Pledge stocks\nClick on Margin Pledge Transactions\nYou will be able to see your Margin Pledge transactions from here\nHow to Unpledge shares?\nTap on Account at the bottom of your page\nScroll down to Stock Pledging &amp; click on Pledge stocks\nClick on Withdraw &amp; select the stocks that you need to Unpledge\nClick on Withdraw Margin\nThe stocks will be Unpledged on T+1 day if margin requirements are fulfilled\nWhere can I see the status of my Unpledge request?\nTap on Account at the bottom of your page\nScroll down to Stock Pledging &amp; click on Pledge stocks\nClick on Margin Pledge Transactions\nYou will be able to see your Margin Unpledge transactions from here",</w:t>
        <w:br/>
        <w:t xml:space="preserve">    "ap on Account at the bottom of your page\nScroll down to Stock Pledging &amp; click on Pledge stocks\nClick on Margin Pledge Transactions\nYou will be able to see your Margin Unpledge transactions from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_support_margin-pledging-and-margin-trading-facility_margin-trading-facility#head-blog-mb</w:t>
      </w:r>
    </w:p>
    <w:p>
      <w:r>
        <w:rPr>
          <w:i/>
          <w:sz w:val="18"/>
        </w:rPr>
        <w:t>Source File: _support_margin-pledging-and-margin-trading-facility_margin-trading-facility#head-blog-mb.json</w:t>
      </w:r>
    </w:p>
    <w:p>
      <w:pPr>
        <w:pStyle w:val="Heading2"/>
      </w:pPr>
      <w:r>
        <w:t>Content:</w:t>
      </w:r>
    </w:p>
    <w:p>
      <w:pPr>
        <w:pStyle w:val="Heading3"/>
      </w:pPr>
      <w:r>
        <w:t>metadata:</w:t>
      </w:r>
    </w:p>
    <w:p>
      <w:r>
        <w:t>{</w:t>
        <w:br/>
        <w:t xml:space="preserve">  "url": "https://www.angelone.in/support/margin-pledging-and-margin-trading-facility/margin-trading-facility#head-blog-mb",</w:t>
        <w:br/>
        <w:t xml:space="preserve">  "title": "Margin Trading Facility(MTF): Enhance Trading Potential with Angel One",</w:t>
        <w:br/>
        <w:t xml:space="preserve">  "crawled_at": "2025-04-30T22:05:49.399909",</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_support_margin-pledging-and-margin-trading-facility_margin-trading-facility#head-blog</w:t>
      </w:r>
    </w:p>
    <w:p>
      <w:r>
        <w:rPr>
          <w:i/>
          <w:sz w:val="18"/>
        </w:rPr>
        <w:t>Source File: _support_margin-pledging-and-margin-trading-facility_margin-trading-facility#head-blog.json</w:t>
      </w:r>
    </w:p>
    <w:p>
      <w:pPr>
        <w:pStyle w:val="Heading2"/>
      </w:pPr>
      <w:r>
        <w:t>Content:</w:t>
      </w:r>
    </w:p>
    <w:p>
      <w:pPr>
        <w:pStyle w:val="Heading3"/>
      </w:pPr>
      <w:r>
        <w:t>metadata:</w:t>
      </w:r>
    </w:p>
    <w:p>
      <w:r>
        <w:t>{</w:t>
        <w:br/>
        <w:t xml:space="preserve">  "url": "https://www.angelone.in/support/margin-pledging-and-margin-trading-facility/margin-trading-facility#head-blog",</w:t>
        <w:br/>
        <w:t xml:space="preserve">  "title": "Margin Trading Facility(MTF): Enhance Trading Potential with Angel One",</w:t>
        <w:br/>
        <w:t xml:space="preserve">  "crawled_at": "2025-04-30T22:05:30.914575",</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_support_margin-pledging-and-margin-trading-facility_margin-trading-facility#head-kc-mb</w:t>
      </w:r>
    </w:p>
    <w:p>
      <w:r>
        <w:rPr>
          <w:i/>
          <w:sz w:val="18"/>
        </w:rPr>
        <w:t>Source File: _support_margin-pledging-and-margin-trading-facility_margin-trading-facility#head-kc-mb.json</w:t>
      </w:r>
    </w:p>
    <w:p>
      <w:pPr>
        <w:pStyle w:val="Heading2"/>
      </w:pPr>
      <w:r>
        <w:t>Content:</w:t>
      </w:r>
    </w:p>
    <w:p>
      <w:pPr>
        <w:pStyle w:val="Heading3"/>
      </w:pPr>
      <w:r>
        <w:t>metadata:</w:t>
      </w:r>
    </w:p>
    <w:p>
      <w:r>
        <w:t>{</w:t>
        <w:br/>
        <w:t xml:space="preserve">  "url": "https://www.angelone.in/support/margin-pledging-and-margin-trading-facility/margin-trading-facility#head-kc-mb",</w:t>
        <w:br/>
        <w:t xml:space="preserve">  "title": "Margin Trading Facility(MTF): Enhance Trading Potential with Angel One",</w:t>
        <w:br/>
        <w:t xml:space="preserve">  "crawled_at": "2025-04-30T22:05:47.603534",</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_support_margin-pledging-and-margin-trading-facility_margin-trading-facility#head-kc</w:t>
      </w:r>
    </w:p>
    <w:p>
      <w:r>
        <w:rPr>
          <w:i/>
          <w:sz w:val="18"/>
        </w:rPr>
        <w:t>Source File: _support_margin-pledging-and-margin-trading-facility_margin-trading-facility#head-kc.json</w:t>
      </w:r>
    </w:p>
    <w:p>
      <w:pPr>
        <w:pStyle w:val="Heading2"/>
      </w:pPr>
      <w:r>
        <w:t>Content:</w:t>
      </w:r>
    </w:p>
    <w:p>
      <w:pPr>
        <w:pStyle w:val="Heading3"/>
      </w:pPr>
      <w:r>
        <w:t>metadata:</w:t>
      </w:r>
    </w:p>
    <w:p>
      <w:r>
        <w:t>{</w:t>
        <w:br/>
        <w:t xml:space="preserve">  "url": "https://www.angelone.in/support/margin-pledging-and-margin-trading-facility/margin-trading-facility#head-kc",</w:t>
        <w:br/>
        <w:t xml:space="preserve">  "title": "Margin Trading Facility(MTF): Enhance Trading Potential with Angel One",</w:t>
        <w:br/>
        <w:t xml:space="preserve">  "crawled_at": "2025-04-30T22:05:29.582687",</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_support_margin-pledging-and-margin-trading-facility_margin-trading-facility#head-podcasts-mb</w:t>
      </w:r>
    </w:p>
    <w:p>
      <w:r>
        <w:rPr>
          <w:i/>
          <w:sz w:val="18"/>
        </w:rPr>
        <w:t>Source File: _support_margin-pledging-and-margin-trading-facility_margin-trading-facility#head-podcasts-mb.json</w:t>
      </w:r>
    </w:p>
    <w:p>
      <w:pPr>
        <w:pStyle w:val="Heading2"/>
      </w:pPr>
      <w:r>
        <w:t>Content:</w:t>
      </w:r>
    </w:p>
    <w:p>
      <w:pPr>
        <w:pStyle w:val="Heading3"/>
      </w:pPr>
      <w:r>
        <w:t>metadata:</w:t>
      </w:r>
    </w:p>
    <w:p>
      <w:r>
        <w:t>{</w:t>
        <w:br/>
        <w:t xml:space="preserve">  "url": "https://www.angelone.in/support/margin-pledging-and-margin-trading-facility/margin-trading-facility#head-podcasts-mb",</w:t>
        <w:br/>
        <w:t xml:space="preserve">  "title": "Margin Trading Facility(MTF): Enhance Trading Potential with Angel One",</w:t>
        <w:br/>
        <w:t xml:space="preserve">  "crawled_at": "2025-04-30T22:05:53.321500",</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_support_margin-pledging-and-margin-trading-facility_margin-trading-facility#head-podcasts</w:t>
      </w:r>
    </w:p>
    <w:p>
      <w:r>
        <w:rPr>
          <w:i/>
          <w:sz w:val="18"/>
        </w:rPr>
        <w:t>Source File: _support_margin-pledging-and-margin-trading-facility_margin-trading-facility#head-podcasts.json</w:t>
      </w:r>
    </w:p>
    <w:p>
      <w:pPr>
        <w:pStyle w:val="Heading2"/>
      </w:pPr>
      <w:r>
        <w:t>Content:</w:t>
      </w:r>
    </w:p>
    <w:p>
      <w:pPr>
        <w:pStyle w:val="Heading3"/>
      </w:pPr>
      <w:r>
        <w:t>metadata:</w:t>
      </w:r>
    </w:p>
    <w:p>
      <w:r>
        <w:t>{</w:t>
        <w:br/>
        <w:t xml:space="preserve">  "url": "https://www.angelone.in/support/margin-pledging-and-margin-trading-facility/margin-trading-facility#head-podcasts",</w:t>
        <w:br/>
        <w:t xml:space="preserve">  "title": "Margin Trading Facility(MTF): Enhance Trading Potential with Angel One",</w:t>
        <w:br/>
        <w:t xml:space="preserve">  "crawled_at": "2025-04-30T22:05:36.271217",</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_support_margin-pledging-and-margin-trading-facility_margin-trading-facility#head-related-mb</w:t>
      </w:r>
    </w:p>
    <w:p>
      <w:r>
        <w:rPr>
          <w:i/>
          <w:sz w:val="18"/>
        </w:rPr>
        <w:t>Source File: _support_margin-pledging-and-margin-trading-facility_margin-trading-facility#head-related-mb.json</w:t>
      </w:r>
    </w:p>
    <w:p>
      <w:pPr>
        <w:pStyle w:val="Heading2"/>
      </w:pPr>
      <w:r>
        <w:t>Content:</w:t>
      </w:r>
    </w:p>
    <w:p>
      <w:pPr>
        <w:pStyle w:val="Heading3"/>
      </w:pPr>
      <w:r>
        <w:t>metadata:</w:t>
      </w:r>
    </w:p>
    <w:p>
      <w:r>
        <w:t>{</w:t>
        <w:br/>
        <w:t xml:space="preserve">  "url": "https://www.angelone.in/support/margin-pledging-and-margin-trading-facility/margin-trading-facility#head-related-mb",</w:t>
        <w:br/>
        <w:t xml:space="preserve">  "title": "Margin Trading Facility(MTF): Enhance Trading Potential with Angel One",</w:t>
        <w:br/>
        <w:t xml:space="preserve">  "crawled_at": "2025-04-30T22:05:56.087698",</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_support_margin-pledging-and-margin-trading-facility_margin-trading-facility#head-related</w:t>
      </w:r>
    </w:p>
    <w:p>
      <w:r>
        <w:rPr>
          <w:i/>
          <w:sz w:val="18"/>
        </w:rPr>
        <w:t>Source File: _support_margin-pledging-and-margin-trading-facility_margin-trading-facility#head-related.json</w:t>
      </w:r>
    </w:p>
    <w:p>
      <w:pPr>
        <w:pStyle w:val="Heading2"/>
      </w:pPr>
      <w:r>
        <w:t>Content:</w:t>
      </w:r>
    </w:p>
    <w:p>
      <w:pPr>
        <w:pStyle w:val="Heading3"/>
      </w:pPr>
      <w:r>
        <w:t>metadata:</w:t>
      </w:r>
    </w:p>
    <w:p>
      <w:r>
        <w:t>{</w:t>
        <w:br/>
        <w:t xml:space="preserve">  "url": "https://www.angelone.in/support/margin-pledging-and-margin-trading-facility/margin-trading-facility#head-related",</w:t>
        <w:br/>
        <w:t xml:space="preserve">  "title": "Margin Trading Facility(MTF): Enhance Trading Potential with Angel One",</w:t>
        <w:br/>
        <w:t xml:space="preserve">  "crawled_at": "2025-04-30T22:05:39.065686",</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_support_margin-pledging-and-margin-trading-facility_margin-trading-facility#head-report-mb</w:t>
      </w:r>
    </w:p>
    <w:p>
      <w:r>
        <w:rPr>
          <w:i/>
          <w:sz w:val="18"/>
        </w:rPr>
        <w:t>Source File: _support_margin-pledging-and-margin-trading-facility_margin-trading-facility#head-report-mb.json</w:t>
      </w:r>
    </w:p>
    <w:p>
      <w:pPr>
        <w:pStyle w:val="Heading2"/>
      </w:pPr>
      <w:r>
        <w:t>Content:</w:t>
      </w:r>
    </w:p>
    <w:p>
      <w:pPr>
        <w:pStyle w:val="Heading3"/>
      </w:pPr>
      <w:r>
        <w:t>metadata:</w:t>
      </w:r>
    </w:p>
    <w:p>
      <w:r>
        <w:t>{</w:t>
        <w:br/>
        <w:t xml:space="preserve">  "url": "https://www.angelone.in/support/margin-pledging-and-margin-trading-facility/margin-trading-facility#head-report-mb",</w:t>
        <w:br/>
        <w:t xml:space="preserve">  "title": "Margin Trading Facility(MTF): Enhance Trading Potential with Angel One",</w:t>
        <w:br/>
        <w:t xml:space="preserve">  "crawled_at": "2025-04-30T22:05:51.385997",</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_support_margin-pledging-and-margin-trading-facility_margin-trading-facility#head-report</w:t>
      </w:r>
    </w:p>
    <w:p>
      <w:r>
        <w:rPr>
          <w:i/>
          <w:sz w:val="18"/>
        </w:rPr>
        <w:t>Source File: _support_margin-pledging-and-margin-trading-facility_margin-trading-facility#head-report.json</w:t>
      </w:r>
    </w:p>
    <w:p>
      <w:pPr>
        <w:pStyle w:val="Heading2"/>
      </w:pPr>
      <w:r>
        <w:t>Content:</w:t>
      </w:r>
    </w:p>
    <w:p>
      <w:pPr>
        <w:pStyle w:val="Heading3"/>
      </w:pPr>
      <w:r>
        <w:t>metadata:</w:t>
      </w:r>
    </w:p>
    <w:p>
      <w:r>
        <w:t>{</w:t>
        <w:br/>
        <w:t xml:space="preserve">  "url": "https://www.angelone.in/support/margin-pledging-and-margin-trading-facility/margin-trading-facility#head-report",</w:t>
        <w:br/>
        <w:t xml:space="preserve">  "title": "Margin Trading Facility(MTF): Enhance Trading Potential with Angel One",</w:t>
        <w:br/>
        <w:t xml:space="preserve">  "crawled_at": "2025-04-30T22:05:33.613444",</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_support_margin-pledging-and-margin-trading-facility_margin-trading-facility#head-smp-mb</w:t>
      </w:r>
    </w:p>
    <w:p>
      <w:r>
        <w:rPr>
          <w:i/>
          <w:sz w:val="18"/>
        </w:rPr>
        <w:t>Source File: _support_margin-pledging-and-margin-trading-facility_margin-trading-facility#head-smp-mb.json</w:t>
      </w:r>
    </w:p>
    <w:p>
      <w:pPr>
        <w:pStyle w:val="Heading2"/>
      </w:pPr>
      <w:r>
        <w:t>Content:</w:t>
      </w:r>
    </w:p>
    <w:p>
      <w:pPr>
        <w:pStyle w:val="Heading3"/>
      </w:pPr>
      <w:r>
        <w:t>metadata:</w:t>
      </w:r>
    </w:p>
    <w:p>
      <w:r>
        <w:t>{</w:t>
        <w:br/>
        <w:t xml:space="preserve">  "url": "https://www.angelone.in/support/margin-pledging-and-margin-trading-facility/margin-trading-facility#head-smp-mb",</w:t>
        <w:br/>
        <w:t xml:space="preserve">  "title": "Margin Trading Facility(MTF): Enhance Trading Potential with Angel One",</w:t>
        <w:br/>
        <w:t xml:space="preserve">  "crawled_at": "2025-04-30T22:05:44.159929",</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_support_margin-pledging-and-margin-trading-facility_margin-trading-facility#head-smp</w:t>
      </w:r>
    </w:p>
    <w:p>
      <w:r>
        <w:rPr>
          <w:i/>
          <w:sz w:val="18"/>
        </w:rPr>
        <w:t>Source File: _support_margin-pledging-and-margin-trading-facility_margin-trading-facility#head-smp.json</w:t>
      </w:r>
    </w:p>
    <w:p>
      <w:pPr>
        <w:pStyle w:val="Heading2"/>
      </w:pPr>
      <w:r>
        <w:t>Content:</w:t>
      </w:r>
    </w:p>
    <w:p>
      <w:pPr>
        <w:pStyle w:val="Heading3"/>
      </w:pPr>
      <w:r>
        <w:t>metadata:</w:t>
      </w:r>
    </w:p>
    <w:p>
      <w:r>
        <w:t>{</w:t>
        <w:br/>
        <w:t xml:space="preserve">  "url": "https://www.angelone.in/support/margin-pledging-and-margin-trading-facility/margin-trading-facility#head-smp",</w:t>
        <w:br/>
        <w:t xml:space="preserve">  "title": "Margin Trading Facility(MTF): Enhance Trading Potential with Angel One",</w:t>
        <w:br/>
        <w:t xml:space="preserve">  "crawled_at": "2025-04-30T22:05:26.613109",</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_support_margin-pledging-and-margin-trading-facility_margin-trading-facility#head-trending-topics-mb</w:t>
      </w:r>
    </w:p>
    <w:p>
      <w:r>
        <w:rPr>
          <w:i/>
          <w:sz w:val="18"/>
        </w:rPr>
        <w:t>Source File: _support_margin-pledging-and-margin-trading-facility_margin-trading-facility#head-trending-topics-mb.json</w:t>
      </w:r>
    </w:p>
    <w:p>
      <w:pPr>
        <w:pStyle w:val="Heading2"/>
      </w:pPr>
      <w:r>
        <w:t>Content:</w:t>
      </w:r>
    </w:p>
    <w:p>
      <w:pPr>
        <w:pStyle w:val="Heading3"/>
      </w:pPr>
      <w:r>
        <w:t>metadata:</w:t>
      </w:r>
    </w:p>
    <w:p>
      <w:r>
        <w:t>{</w:t>
        <w:br/>
        <w:t xml:space="preserve">  "url": "https://www.angelone.in/support/margin-pledging-and-margin-trading-facility/margin-trading-facility#head-trending-topics-mb",</w:t>
        <w:br/>
        <w:t xml:space="preserve">  "title": "Margin Trading Facility(MTF): Enhance Trading Potential with Angel One",</w:t>
        <w:br/>
        <w:t xml:space="preserve">  "crawled_at": "2025-04-30T22:05:58.370743",</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_support_margin-pledging-and-margin-trading-facility_margin-trading-facility#head-trending-topics</w:t>
      </w:r>
    </w:p>
    <w:p>
      <w:r>
        <w:rPr>
          <w:i/>
          <w:sz w:val="18"/>
        </w:rPr>
        <w:t>Source File: _support_margin-pledging-and-margin-trading-facility_margin-trading-facility#head-trending-topics.json</w:t>
      </w:r>
    </w:p>
    <w:p>
      <w:pPr>
        <w:pStyle w:val="Heading2"/>
      </w:pPr>
      <w:r>
        <w:t>Content:</w:t>
      </w:r>
    </w:p>
    <w:p>
      <w:pPr>
        <w:pStyle w:val="Heading3"/>
      </w:pPr>
      <w:r>
        <w:t>metadata:</w:t>
      </w:r>
    </w:p>
    <w:p>
      <w:r>
        <w:t>{</w:t>
        <w:br/>
        <w:t xml:space="preserve">  "url": "https://www.angelone.in/support/margin-pledging-and-margin-trading-facility/margin-trading-facility#head-trending-topics",</w:t>
        <w:br/>
        <w:t xml:space="preserve">  "title": "Margin Trading Facility(MTF): Enhance Trading Potential with Angel One",</w:t>
        <w:br/>
        <w:t xml:space="preserve">  "crawled_at": "2025-04-30T22:05:41.903347",</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_support_margin-pledging-and-margin-trading-facility_margin-trading-facility</w:t>
      </w:r>
    </w:p>
    <w:p>
      <w:r>
        <w:rPr>
          <w:i/>
          <w:sz w:val="18"/>
        </w:rPr>
        <w:t>Source File: _support_margin-pledging-and-margin-trading-facility_margin-trading-facility.json</w:t>
      </w:r>
    </w:p>
    <w:p>
      <w:pPr>
        <w:pStyle w:val="Heading2"/>
      </w:pPr>
      <w:r>
        <w:t>Content:</w:t>
      </w:r>
    </w:p>
    <w:p>
      <w:pPr>
        <w:pStyle w:val="Heading3"/>
      </w:pPr>
      <w:r>
        <w:t>metadata:</w:t>
      </w:r>
    </w:p>
    <w:p>
      <w:r>
        <w:t>{</w:t>
        <w:br/>
        <w:t xml:space="preserve">  "url": "https://www.angelone.in/support/margin-pledging-and-margin-trading-facility/margin-trading-facility",</w:t>
        <w:br/>
        <w:t xml:space="preserve">  "title": "Margin Trading Facility(MTF): Enhance Trading Potential with Angel One",</w:t>
        <w:br/>
        <w:t xml:space="preserve">  "crawled_at": "2025-04-30T21:36:44.325628",</w:t>
        <w:br/>
        <w:t xml:space="preserve">  "content_type": "text/html",</w:t>
        <w:br/>
        <w:t xml:space="preserve">  "source": "Angel One Support",</w:t>
        <w:br/>
        <w:t xml:space="preserve">  "num_chunks": 6</w:t>
        <w:br/>
        <w:t>}</w:t>
      </w:r>
    </w:p>
    <w:p>
      <w:pPr>
        <w:pStyle w:val="Heading3"/>
      </w:pPr>
      <w:r>
        <w:t>structured_content:</w:t>
      </w:r>
    </w:p>
    <w:p>
      <w:r>
        <w:t>{</w:t>
        <w:br/>
        <w:t xml:space="preserve">  "title": "Margin Trading Facility(MTF): Enhance Trading Potential with Angel One",</w:t>
        <w:br/>
        <w:t xml:space="preserve">  "headings": [</w:t>
        <w:br/>
        <w:t xml:space="preserve">    {</w:t>
        <w:br/>
        <w:t xml:space="preserve">      "level": 1,</w:t>
        <w:br/>
        <w:t xml:space="preserve">      "text": "Margin Trading Facility"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Trading Facility (MTF) allows an investor to buy a stock by paying just a fraction of the total transaction value. The balance amount is funded by the broker.",</w:t>
        <w:br/>
        <w:t xml:space="preserve">    "As an illustration\nYour Account Balance = Rs. 25,000\nMTF gives you upto 4x buying power = Rs 100,000 (25,000 x 4)\nThus, your enhanced Buying Capacity is now = Rs. 125,000.",</w:t>
        <w:br/>
        <w:t xml:space="preserve">    "Margin required is the amount you need to pay initially to buy stocks under margin products.\nMargin amount can be paid either in the form of Cash, or by pledging your holdings (margin pledge).",</w:t>
        <w:br/>
        <w:t xml:space="preserve">    "In order to buy stocks under Margin Trading Facility, you need to fulfil the Minimum Margin requirement.\nIf your margin is less than that, then you will have to add funds to proceed with your transaction.",</w:t>
        <w:br/>
        <w:t xml:space="preserve">    "A standard interest rate of 0.041% per day (14.97% per annum) is charged on the borrowed amount.",</w:t>
        <w:br/>
        <w:t xml:space="preserve">    "In case you have pledged the shares, you can hold them as long as you want unless you either sell your Pay Later (MTF) positions or convert them to delivery by adding funds.",</w:t>
        <w:br/>
        <w:t xml:space="preserve">    "Interest is levied from the 2nd day onwards after you placed an MTF trade, till the outstanding amount is cleared, and/or your position is squared-off.",</w:t>
        <w:br/>
        <w:t xml:space="preserve">    "As per SEBI guidelines, your shares bought using PayLater(MTF) will be automatically pledged. There is no action needed from your end",</w:t>
        <w:br/>
        <w:t xml:space="preserve">    "For shares purchased under MTF, square-off will be triggered in either of the below scenarios:\nIf there is a margin shortfall, shares will be squared-off 4 trading days after the shortfall has occurred.",</w:t>
        <w:br/>
        <w:t xml:space="preserve">    "When you raise a request to Pledge or Unpledge your shares, charge of Rs 20/- plus GST is levied per scrip.",</w:t>
        <w:br/>
        <w:t xml:space="preserve">    "Margin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w:t>
        <w:br/>
        <w:t xml:space="preserve">    "No. MTF Facility is applicable for trading in equity shares only.",</w:t>
        <w:br/>
        <w:t xml:space="preserve">    "If you do not wish to use Margin facility you can place orders using Delivery product type.\nKindly make sure that you have adequate funds before placing your Order.\nKindly check your available funds in the Account -&gt; Trading Balance Summary",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Trading Facility\nAvailable Margin to Trade\nMargin Pledge/Unpledge\nMargin Trading Facility\nWhat is Margin Trading Facility (MTF)?\nMargin Trading Facility (MTF) allows an investor to buy a stock by paying just a fraction of the total transaction value. The balance amount is funded by the broker.\nAs an illustration\nYour Account Balance = Rs. 25,000\nMTF gives you upto 4x buying power = Rs 100,000 (25,000 x 4)\nThus, your enhanced Buying Capacity is now = Rs. 125,000.\nWhat is Margin required?\nMargin required is the amount you need to pay initially to buy stocks under margin products.\nMargin amount can be paid either in the form of Cash, or by pledging your holdings (margin pledge).\nWhat happens if the margin is less?\nIn order to buy stocks under Margin Trading Facility, you need to fulfi",</w:t>
        <w:br/>
        <w:t xml:space="preserve">    "amount can be paid either in the form of Cash, or by pledging your holdings (margin pledge).\nWhat happens if the margin is less?\nIn order to buy stocks under Margin Trading Facility, you need to fulfil the Minimum Margin requirement.\nIf your margin is less than that, then you will have to add funds to proceed with your transaction.\nWhat is the interest rate charged for using MTF?\nA standard interest rate of 0.041% per day (14.97% per annum) is charged on the borrowed amount.\nHow long can I hold the stocks purchased via MTF?\nIn case you have pledged the shares, you can hold them as long as you want unless you either sell your Pay Later (MTF) positions or convert them to delivery by adding funds.\nWhen will I start incurring interest charges?\nInterest is levied from the 2nd day onwards after you placed an MTF trade, till the outstanding amount is cleared, and/or your position is squared-off.\nWhat is MTF Pledge?\nAs per SEBI guidelines, your shares bought using PayLater(MTF) will be automat",</w:t>
        <w:br/>
        <w:t xml:space="preserve">    "you placed an MTF trade, till the outstanding amount is cleared, and/or your position is squared-off.\nWhat is MTF Pledge?\nAs per SEBI guidelines, your shares bought using PayLater(MTF) will be automatically pledged. There is no action needed from your end\nWhen would my shares purchased under MTF be squared-off?\nFor shares purchased under MTF, square-off will be triggered in either of the below scenarios:\nIf there is a margin shortfall, shares will be squared-off 4 trading days after the shortfall has occurred.\nWhat are the charges for Pledging/Un-pledging shares under MTF?\nWhen you raise a request to Pledge or Unpledge your shares, charge of Rs 20/- plus GST is levied per scrip.\nHow is MTF Pledge different from Margin Pledge?\nMargin Pledge means using your existing holdings / portfolio to get additional limit / margin. You can then use this additional margin for Equity Intraday, futures &amp; options writing (equity and currency F&amp;O).\nAs per SEBI guidelines, shares bought under MTF have to",</w:t>
        <w:br/>
        <w:t xml:space="preserve">    "get additional limit / margin. You can then use this additional margin for Equity Intraday, futures &amp; options writing (equity and currency F&amp;O).\nAs per SEBI guidelines, shares bought under MTF have to be compulsorily pledged. This is called MTF pledge. Unlike Margin Pledge, you do not get additional limit against these shares.\nCan Margin Trading Facility be used for trading in Futures &amp; Options, Currency, or Commodity segment?\nNo. MTF Facility is applicable for trading in equity shares only.\nI do not want to use Margin Facility. What should I do?\nIf you do not wish to use Margin facility you can place orders using Delivery product type.\nKindly make sure that you have adequate funds before placing your Order.\nKindly check your available funds in the Account -&gt; Trading Balance Summary\nStill need help?\nCreate Ticket\nWant to connect with us?\nOur experts will be happy to assist you\nConnect with us\nStill have any queries? Connect with our support team.",</w:t>
        <w:br/>
        <w:t xml:space="preserve">    "ccount -&gt; Trading Balance Summary\nStill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_support_mutual-funds#head-blog-mb</w:t>
      </w:r>
    </w:p>
    <w:p>
      <w:r>
        <w:rPr>
          <w:i/>
          <w:sz w:val="18"/>
        </w:rPr>
        <w:t>Source File: _support_mutual-funds#head-blog-mb.json</w:t>
      </w:r>
    </w:p>
    <w:p>
      <w:pPr>
        <w:pStyle w:val="Heading2"/>
      </w:pPr>
      <w:r>
        <w:t>Content:</w:t>
      </w:r>
    </w:p>
    <w:p>
      <w:pPr>
        <w:pStyle w:val="Heading3"/>
      </w:pPr>
      <w:r>
        <w:t>metadata:</w:t>
      </w:r>
    </w:p>
    <w:p>
      <w:r>
        <w:t>{</w:t>
        <w:br/>
        <w:t xml:space="preserve">  "url": "https://www.angelone.in/support/mutual-funds#head-blog-mb",</w:t>
        <w:br/>
        <w:t xml:space="preserve">  "title": "Mutual Fund Orders with Angel One: Guide on Tracking MF Orders?",</w:t>
        <w:br/>
        <w:t xml:space="preserve">  "crawled_at": "2025-04-30T21:37:05.456122",</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_support_mutual-funds#head-blog</w:t>
      </w:r>
    </w:p>
    <w:p>
      <w:r>
        <w:rPr>
          <w:i/>
          <w:sz w:val="18"/>
        </w:rPr>
        <w:t>Source File: _support_mutual-funds#head-blog.json</w:t>
      </w:r>
    </w:p>
    <w:p>
      <w:pPr>
        <w:pStyle w:val="Heading2"/>
      </w:pPr>
      <w:r>
        <w:t>Content:</w:t>
      </w:r>
    </w:p>
    <w:p>
      <w:pPr>
        <w:pStyle w:val="Heading3"/>
      </w:pPr>
      <w:r>
        <w:t>metadata:</w:t>
      </w:r>
    </w:p>
    <w:p>
      <w:r>
        <w:t>{</w:t>
        <w:br/>
        <w:t xml:space="preserve">  "url": "https://www.angelone.in/support/mutual-funds#head-blog",</w:t>
        <w:br/>
        <w:t xml:space="preserve">  "title": "Mutual Fund Orders with Angel One: Guide on Tracking MF Orders?",</w:t>
        <w:br/>
        <w:t xml:space="preserve">  "crawled_at": "2025-04-30T21:36:50.608245",</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_support_mutual-funds#head-kc-mb</w:t>
      </w:r>
    </w:p>
    <w:p>
      <w:r>
        <w:rPr>
          <w:i/>
          <w:sz w:val="18"/>
        </w:rPr>
        <w:t>Source File: _support_mutual-funds#head-kc-mb.json</w:t>
      </w:r>
    </w:p>
    <w:p>
      <w:pPr>
        <w:pStyle w:val="Heading2"/>
      </w:pPr>
      <w:r>
        <w:t>Content:</w:t>
      </w:r>
    </w:p>
    <w:p>
      <w:pPr>
        <w:pStyle w:val="Heading3"/>
      </w:pPr>
      <w:r>
        <w:t>metadata:</w:t>
      </w:r>
    </w:p>
    <w:p>
      <w:r>
        <w:t>{</w:t>
        <w:br/>
        <w:t xml:space="preserve">  "url": "https://www.angelone.in/support/mutual-funds#head-kc-mb",</w:t>
        <w:br/>
        <w:t xml:space="preserve">  "title": "Mutual Fund Orders with Angel One: Guide on Tracking MF Orders?",</w:t>
        <w:br/>
        <w:t xml:space="preserve">  "crawled_at": "2025-04-30T21:37:03.488437",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_support_mutual-funds#head-kc</w:t>
      </w:r>
    </w:p>
    <w:p>
      <w:r>
        <w:rPr>
          <w:i/>
          <w:sz w:val="18"/>
        </w:rPr>
        <w:t>Source File: _support_mutual-funds#head-kc.json</w:t>
      </w:r>
    </w:p>
    <w:p>
      <w:pPr>
        <w:pStyle w:val="Heading2"/>
      </w:pPr>
      <w:r>
        <w:t>Content:</w:t>
      </w:r>
    </w:p>
    <w:p>
      <w:pPr>
        <w:pStyle w:val="Heading3"/>
      </w:pPr>
      <w:r>
        <w:t>metadata:</w:t>
      </w:r>
    </w:p>
    <w:p>
      <w:r>
        <w:t>{</w:t>
        <w:br/>
        <w:t xml:space="preserve">  "url": "https://www.angelone.in/support/mutual-funds#head-kc",</w:t>
        <w:br/>
        <w:t xml:space="preserve">  "title": "Mutual Fund Orders with Angel One: Guide on Tracking MF Orders?",</w:t>
        <w:br/>
        <w:t xml:space="preserve">  "crawled_at": "2025-04-30T21:36:48.739866",</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_support_mutual-funds#head-podcasts-mb</w:t>
      </w:r>
    </w:p>
    <w:p>
      <w:r>
        <w:rPr>
          <w:i/>
          <w:sz w:val="18"/>
        </w:rPr>
        <w:t>Source File: _support_mutual-funds#head-podcasts-mb.json</w:t>
      </w:r>
    </w:p>
    <w:p>
      <w:pPr>
        <w:pStyle w:val="Heading2"/>
      </w:pPr>
      <w:r>
        <w:t>Content:</w:t>
      </w:r>
    </w:p>
    <w:p>
      <w:pPr>
        <w:pStyle w:val="Heading3"/>
      </w:pPr>
      <w:r>
        <w:t>metadata:</w:t>
      </w:r>
    </w:p>
    <w:p>
      <w:r>
        <w:t>{</w:t>
        <w:br/>
        <w:t xml:space="preserve">  "url": "https://www.angelone.in/support/mutual-funds#head-podcasts-mb",</w:t>
        <w:br/>
        <w:t xml:space="preserve">  "title": "Mutual Fund Orders with Angel One: Guide on Tracking MF Orders?",</w:t>
        <w:br/>
        <w:t xml:space="preserve">  "crawled_at": "2025-04-30T21:37:10.705107",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_support_mutual-funds#head-podcasts</w:t>
      </w:r>
    </w:p>
    <w:p>
      <w:r>
        <w:rPr>
          <w:i/>
          <w:sz w:val="18"/>
        </w:rPr>
        <w:t>Source File: _support_mutual-funds#head-podcasts.json</w:t>
      </w:r>
    </w:p>
    <w:p>
      <w:pPr>
        <w:pStyle w:val="Heading2"/>
      </w:pPr>
      <w:r>
        <w:t>Content:</w:t>
      </w:r>
    </w:p>
    <w:p>
      <w:pPr>
        <w:pStyle w:val="Heading3"/>
      </w:pPr>
      <w:r>
        <w:t>metadata:</w:t>
      </w:r>
    </w:p>
    <w:p>
      <w:r>
        <w:t>{</w:t>
        <w:br/>
        <w:t xml:space="preserve">  "url": "https://www.angelone.in/support/mutual-funds#head-podcasts",</w:t>
        <w:br/>
        <w:t xml:space="preserve">  "title": "Mutual Fund Orders with Angel One: Guide on Tracking MF Orders?",</w:t>
        <w:br/>
        <w:t xml:space="preserve">  "crawled_at": "2025-04-30T21:36:54.328117",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_support_mutual-funds#head-related-mb</w:t>
      </w:r>
    </w:p>
    <w:p>
      <w:r>
        <w:rPr>
          <w:i/>
          <w:sz w:val="18"/>
        </w:rPr>
        <w:t>Source File: _support_mutual-funds#head-related-mb.json</w:t>
      </w:r>
    </w:p>
    <w:p>
      <w:pPr>
        <w:pStyle w:val="Heading2"/>
      </w:pPr>
      <w:r>
        <w:t>Content:</w:t>
      </w:r>
    </w:p>
    <w:p>
      <w:pPr>
        <w:pStyle w:val="Heading3"/>
      </w:pPr>
      <w:r>
        <w:t>metadata:</w:t>
      </w:r>
    </w:p>
    <w:p>
      <w:r>
        <w:t>{</w:t>
        <w:br/>
        <w:t xml:space="preserve">  "url": "https://www.angelone.in/support/mutual-funds#head-related-mb",</w:t>
        <w:br/>
        <w:t xml:space="preserve">  "title": "Mutual Fund Orders with Angel One: Guide on Tracking MF Orders?",</w:t>
        <w:br/>
        <w:t xml:space="preserve">  "crawled_at": "2025-04-30T21:37:14.090766",</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_support_mutual-funds#head-related</w:t>
      </w:r>
    </w:p>
    <w:p>
      <w:r>
        <w:rPr>
          <w:i/>
          <w:sz w:val="18"/>
        </w:rPr>
        <w:t>Source File: _support_mutual-funds#head-related.json</w:t>
      </w:r>
    </w:p>
    <w:p>
      <w:pPr>
        <w:pStyle w:val="Heading2"/>
      </w:pPr>
      <w:r>
        <w:t>Content:</w:t>
      </w:r>
    </w:p>
    <w:p>
      <w:pPr>
        <w:pStyle w:val="Heading3"/>
      </w:pPr>
      <w:r>
        <w:t>metadata:</w:t>
      </w:r>
    </w:p>
    <w:p>
      <w:r>
        <w:t>{</w:t>
        <w:br/>
        <w:t xml:space="preserve">  "url": "https://www.angelone.in/support/mutual-funds#head-related",</w:t>
        <w:br/>
        <w:t xml:space="preserve">  "title": "Mutual Fund Orders with Angel One: Guide on Tracking MF Orders?",</w:t>
        <w:br/>
        <w:t xml:space="preserve">  "crawled_at": "2025-04-30T21:36:56.059119",</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_support_mutual-funds#head-report-mb</w:t>
      </w:r>
    </w:p>
    <w:p>
      <w:r>
        <w:rPr>
          <w:i/>
          <w:sz w:val="18"/>
        </w:rPr>
        <w:t>Source File: _support_mutual-funds#head-report-mb.json</w:t>
      </w:r>
    </w:p>
    <w:p>
      <w:pPr>
        <w:pStyle w:val="Heading2"/>
      </w:pPr>
      <w:r>
        <w:t>Content:</w:t>
      </w:r>
    </w:p>
    <w:p>
      <w:pPr>
        <w:pStyle w:val="Heading3"/>
      </w:pPr>
      <w:r>
        <w:t>metadata:</w:t>
      </w:r>
    </w:p>
    <w:p>
      <w:r>
        <w:t>{</w:t>
        <w:br/>
        <w:t xml:space="preserve">  "url": "https://www.angelone.in/support/mutual-funds#head-report-mb",</w:t>
        <w:br/>
        <w:t xml:space="preserve">  "title": "Mutual Fund Orders with Angel One: Guide on Tracking MF Orders?",</w:t>
        <w:br/>
        <w:t xml:space="preserve">  "crawled_at": "2025-04-30T21:37:08.211242",</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_support_mutual-funds#head-report</w:t>
      </w:r>
    </w:p>
    <w:p>
      <w:r>
        <w:rPr>
          <w:i/>
          <w:sz w:val="18"/>
        </w:rPr>
        <w:t>Source File: _support_mutual-funds#head-report.json</w:t>
      </w:r>
    </w:p>
    <w:p>
      <w:pPr>
        <w:pStyle w:val="Heading2"/>
      </w:pPr>
      <w:r>
        <w:t>Content:</w:t>
      </w:r>
    </w:p>
    <w:p>
      <w:pPr>
        <w:pStyle w:val="Heading3"/>
      </w:pPr>
      <w:r>
        <w:t>metadata:</w:t>
      </w:r>
    </w:p>
    <w:p>
      <w:r>
        <w:t>{</w:t>
        <w:br/>
        <w:t xml:space="preserve">  "url": "https://www.angelone.in/support/mutual-funds#head-report",</w:t>
        <w:br/>
        <w:t xml:space="preserve">  "title": "Mutual Fund Orders with Angel One: Guide on Tracking MF Orders?",</w:t>
        <w:br/>
        <w:t xml:space="preserve">  "crawled_at": "2025-04-30T21:36:52.084195",</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_support_mutual-funds#head-smp-mb</w:t>
      </w:r>
    </w:p>
    <w:p>
      <w:r>
        <w:rPr>
          <w:i/>
          <w:sz w:val="18"/>
        </w:rPr>
        <w:t>Source File: _support_mutual-funds#head-smp-mb.json</w:t>
      </w:r>
    </w:p>
    <w:p>
      <w:pPr>
        <w:pStyle w:val="Heading2"/>
      </w:pPr>
      <w:r>
        <w:t>Content:</w:t>
      </w:r>
    </w:p>
    <w:p>
      <w:pPr>
        <w:pStyle w:val="Heading3"/>
      </w:pPr>
      <w:r>
        <w:t>metadata:</w:t>
      </w:r>
    </w:p>
    <w:p>
      <w:r>
        <w:t>{</w:t>
        <w:br/>
        <w:t xml:space="preserve">  "url": "https://www.angelone.in/support/mutual-funds#head-smp-mb",</w:t>
        <w:br/>
        <w:t xml:space="preserve">  "title": "Mutual Fund Orders with Angel One: Guide on Tracking MF Orders?",</w:t>
        <w:br/>
        <w:t xml:space="preserve">  "crawled_at": "2025-04-30T21:37:00.925737",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_support_mutual-funds#head-smp</w:t>
      </w:r>
    </w:p>
    <w:p>
      <w:r>
        <w:rPr>
          <w:i/>
          <w:sz w:val="18"/>
        </w:rPr>
        <w:t>Source File: _support_mutual-funds#head-smp.json</w:t>
      </w:r>
    </w:p>
    <w:p>
      <w:pPr>
        <w:pStyle w:val="Heading2"/>
      </w:pPr>
      <w:r>
        <w:t>Content:</w:t>
      </w:r>
    </w:p>
    <w:p>
      <w:pPr>
        <w:pStyle w:val="Heading3"/>
      </w:pPr>
      <w:r>
        <w:t>metadata:</w:t>
      </w:r>
    </w:p>
    <w:p>
      <w:r>
        <w:t>{</w:t>
        <w:br/>
        <w:t xml:space="preserve">  "url": "https://www.angelone.in/support/mutual-funds#head-smp",</w:t>
        <w:br/>
        <w:t xml:space="preserve">  "title": "Mutual Fund Orders with Angel One: Guide on Tracking MF Orders?",</w:t>
        <w:br/>
        <w:t xml:space="preserve">  "crawled_at": "2025-04-30T21:36:46.917597",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_support_mutual-funds#head-trending-topics-mb</w:t>
      </w:r>
    </w:p>
    <w:p>
      <w:r>
        <w:rPr>
          <w:i/>
          <w:sz w:val="18"/>
        </w:rPr>
        <w:t>Source File: _support_mutual-funds#head-trending-topics-mb.json</w:t>
      </w:r>
    </w:p>
    <w:p>
      <w:pPr>
        <w:pStyle w:val="Heading2"/>
      </w:pPr>
      <w:r>
        <w:t>Content:</w:t>
      </w:r>
    </w:p>
    <w:p>
      <w:pPr>
        <w:pStyle w:val="Heading3"/>
      </w:pPr>
      <w:r>
        <w:t>metadata:</w:t>
      </w:r>
    </w:p>
    <w:p>
      <w:r>
        <w:t>{</w:t>
        <w:br/>
        <w:t xml:space="preserve">  "url": "https://www.angelone.in/support/mutual-funds#head-trending-topics-mb",</w:t>
        <w:br/>
        <w:t xml:space="preserve">  "title": "Mutual Fund Orders with Angel One: Guide on Tracking MF Orders?",</w:t>
        <w:br/>
        <w:t xml:space="preserve">  "crawled_at": "2025-04-30T21:37:16.588345",</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_support_mutual-funds#head-trending-topics</w:t>
      </w:r>
    </w:p>
    <w:p>
      <w:r>
        <w:rPr>
          <w:i/>
          <w:sz w:val="18"/>
        </w:rPr>
        <w:t>Source File: _support_mutual-funds#head-trending-topics.json</w:t>
      </w:r>
    </w:p>
    <w:p>
      <w:pPr>
        <w:pStyle w:val="Heading2"/>
      </w:pPr>
      <w:r>
        <w:t>Content:</w:t>
      </w:r>
    </w:p>
    <w:p>
      <w:pPr>
        <w:pStyle w:val="Heading3"/>
      </w:pPr>
      <w:r>
        <w:t>metadata:</w:t>
      </w:r>
    </w:p>
    <w:p>
      <w:r>
        <w:t>{</w:t>
        <w:br/>
        <w:t xml:space="preserve">  "url": "https://www.angelone.in/support/mutual-funds#head-trending-topics",</w:t>
        <w:br/>
        <w:t xml:space="preserve">  "title": "Mutual Fund Orders with Angel One: Guide on Tracking MF Orders?",</w:t>
        <w:br/>
        <w:t xml:space="preserve">  "crawled_at": "2025-04-30T21:36:58.080187",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w:t>
      </w:r>
    </w:p>
    <w:p>
      <w:r>
        <w:rPr>
          <w:i/>
          <w:sz w:val="18"/>
        </w:rPr>
        <w:t>Source File: _support_mutual-funds.json</w:t>
      </w:r>
    </w:p>
    <w:p>
      <w:pPr>
        <w:pStyle w:val="Heading2"/>
      </w:pPr>
      <w:r>
        <w:t>Content:</w:t>
      </w:r>
    </w:p>
    <w:p>
      <w:pPr>
        <w:pStyle w:val="Heading3"/>
      </w:pPr>
      <w:r>
        <w:t>metadata:</w:t>
      </w:r>
    </w:p>
    <w:p>
      <w:r>
        <w:t>{</w:t>
        <w:br/>
        <w:t xml:space="preserve">  "url": "https://www.angelone.in/support/mutual-funds",</w:t>
        <w:br/>
        <w:t xml:space="preserve">  "title": "Mutual Fund Orders with Angel One: Guide on Tracking MF Orders?",</w:t>
        <w:br/>
        <w:t xml:space="preserve">  "crawled_at": "2025-04-30T21:29:31.140030",</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_support_mutual-funds_investments#head-blog-mb</w:t>
      </w:r>
    </w:p>
    <w:p>
      <w:r>
        <w:rPr>
          <w:i/>
          <w:sz w:val="18"/>
        </w:rPr>
        <w:t>Source File: _support_mutual-funds_investments#head-blog-mb.json</w:t>
      </w:r>
    </w:p>
    <w:p>
      <w:pPr>
        <w:pStyle w:val="Heading2"/>
      </w:pPr>
      <w:r>
        <w:t>Content:</w:t>
      </w:r>
    </w:p>
    <w:p>
      <w:pPr>
        <w:pStyle w:val="Heading3"/>
      </w:pPr>
      <w:r>
        <w:t>metadata:</w:t>
      </w:r>
    </w:p>
    <w:p>
      <w:r>
        <w:t>{</w:t>
        <w:br/>
        <w:t xml:space="preserve">  "url": "https://www.angelone.in/support/mutual-funds/investments#head-blog-mb",</w:t>
        <w:br/>
        <w:t xml:space="preserve">  "title": "How to Track Mutual Fund Investment in Angel One?",</w:t>
        <w:br/>
        <w:t xml:space="preserve">  "crawled_at": "2025-04-30T22:07:31.264726",</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_support_mutual-funds_investments#head-blog</w:t>
      </w:r>
    </w:p>
    <w:p>
      <w:r>
        <w:rPr>
          <w:i/>
          <w:sz w:val="18"/>
        </w:rPr>
        <w:t>Source File: _support_mutual-funds_investments#head-blog.json</w:t>
      </w:r>
    </w:p>
    <w:p>
      <w:pPr>
        <w:pStyle w:val="Heading2"/>
      </w:pPr>
      <w:r>
        <w:t>Content:</w:t>
      </w:r>
    </w:p>
    <w:p>
      <w:pPr>
        <w:pStyle w:val="Heading3"/>
      </w:pPr>
      <w:r>
        <w:t>metadata:</w:t>
      </w:r>
    </w:p>
    <w:p>
      <w:r>
        <w:t>{</w:t>
        <w:br/>
        <w:t xml:space="preserve">  "url": "https://www.angelone.in/support/mutual-funds/investments#head-blog",</w:t>
        <w:br/>
        <w:t xml:space="preserve">  "title": "How to Track Mutual Fund Investment in Angel One?",</w:t>
        <w:br/>
        <w:t xml:space="preserve">  "crawled_at": "2025-04-30T22:07:14.391436",</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_support_mutual-funds_investments#head-kc-mb</w:t>
      </w:r>
    </w:p>
    <w:p>
      <w:r>
        <w:rPr>
          <w:i/>
          <w:sz w:val="18"/>
        </w:rPr>
        <w:t>Source File: _support_mutual-funds_investments#head-kc-mb.json</w:t>
      </w:r>
    </w:p>
    <w:p>
      <w:pPr>
        <w:pStyle w:val="Heading2"/>
      </w:pPr>
      <w:r>
        <w:t>Content:</w:t>
      </w:r>
    </w:p>
    <w:p>
      <w:pPr>
        <w:pStyle w:val="Heading3"/>
      </w:pPr>
      <w:r>
        <w:t>metadata:</w:t>
      </w:r>
    </w:p>
    <w:p>
      <w:r>
        <w:t>{</w:t>
        <w:br/>
        <w:t xml:space="preserve">  "url": "https://www.angelone.in/support/mutual-funds/investments#head-kc-mb",</w:t>
        <w:br/>
        <w:t xml:space="preserve">  "title": "How to Track Mutual Fund Investment in Angel One?",</w:t>
        <w:br/>
        <w:t xml:space="preserve">  "crawled_at": "2025-04-30T22:07:29.530775",</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_support_mutual-funds_investments#head-kc</w:t>
      </w:r>
    </w:p>
    <w:p>
      <w:r>
        <w:rPr>
          <w:i/>
          <w:sz w:val="18"/>
        </w:rPr>
        <w:t>Source File: _support_mutual-funds_investments#head-kc.json</w:t>
      </w:r>
    </w:p>
    <w:p>
      <w:pPr>
        <w:pStyle w:val="Heading2"/>
      </w:pPr>
      <w:r>
        <w:t>Content:</w:t>
      </w:r>
    </w:p>
    <w:p>
      <w:pPr>
        <w:pStyle w:val="Heading3"/>
      </w:pPr>
      <w:r>
        <w:t>metadata:</w:t>
      </w:r>
    </w:p>
    <w:p>
      <w:r>
        <w:t>{</w:t>
        <w:br/>
        <w:t xml:space="preserve">  "url": "https://www.angelone.in/support/mutual-funds/investments#head-kc",</w:t>
        <w:br/>
        <w:t xml:space="preserve">  "title": "How to Track Mutual Fund Investment in Angel One?",</w:t>
        <w:br/>
        <w:t xml:space="preserve">  "crawled_at": "2025-04-30T22:07:12.713534",</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_support_mutual-funds_investments#head-podcasts-mb</w:t>
      </w:r>
    </w:p>
    <w:p>
      <w:r>
        <w:rPr>
          <w:i/>
          <w:sz w:val="18"/>
        </w:rPr>
        <w:t>Source File: _support_mutual-funds_investments#head-podcasts-mb.json</w:t>
      </w:r>
    </w:p>
    <w:p>
      <w:pPr>
        <w:pStyle w:val="Heading2"/>
      </w:pPr>
      <w:r>
        <w:t>Content:</w:t>
      </w:r>
    </w:p>
    <w:p>
      <w:pPr>
        <w:pStyle w:val="Heading3"/>
      </w:pPr>
      <w:r>
        <w:t>metadata:</w:t>
      </w:r>
    </w:p>
    <w:p>
      <w:r>
        <w:t>{</w:t>
        <w:br/>
        <w:t xml:space="preserve">  "url": "https://www.angelone.in/support/mutual-funds/investments#head-podcasts-mb",</w:t>
        <w:br/>
        <w:t xml:space="preserve">  "title": "How to Track Mutual Fund Investment in Angel One?",</w:t>
        <w:br/>
        <w:t xml:space="preserve">  "crawled_at": "2025-04-30T22:07:37.388858",</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_support_mutual-funds_investments#head-podcasts</w:t>
      </w:r>
    </w:p>
    <w:p>
      <w:r>
        <w:rPr>
          <w:i/>
          <w:sz w:val="18"/>
        </w:rPr>
        <w:t>Source File: _support_mutual-funds_investments#head-podcasts.json</w:t>
      </w:r>
    </w:p>
    <w:p>
      <w:pPr>
        <w:pStyle w:val="Heading2"/>
      </w:pPr>
      <w:r>
        <w:t>Content:</w:t>
      </w:r>
    </w:p>
    <w:p>
      <w:pPr>
        <w:pStyle w:val="Heading3"/>
      </w:pPr>
      <w:r>
        <w:t>metadata:</w:t>
      </w:r>
    </w:p>
    <w:p>
      <w:r>
        <w:t>{</w:t>
        <w:br/>
        <w:t xml:space="preserve">  "url": "https://www.angelone.in/support/mutual-funds/investments#head-podcasts",</w:t>
        <w:br/>
        <w:t xml:space="preserve">  "title": "How to Track Mutual Fund Investment in Angel One?",</w:t>
        <w:br/>
        <w:t xml:space="preserve">  "crawled_at": "2025-04-30T22:07:19.600917",</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_support_mutual-funds_investments#head-related-mb</w:t>
      </w:r>
    </w:p>
    <w:p>
      <w:r>
        <w:rPr>
          <w:i/>
          <w:sz w:val="18"/>
        </w:rPr>
        <w:t>Source File: _support_mutual-funds_investments#head-related-mb.json</w:t>
      </w:r>
    </w:p>
    <w:p>
      <w:pPr>
        <w:pStyle w:val="Heading2"/>
      </w:pPr>
      <w:r>
        <w:t>Content:</w:t>
      </w:r>
    </w:p>
    <w:p>
      <w:pPr>
        <w:pStyle w:val="Heading3"/>
      </w:pPr>
      <w:r>
        <w:t>metadata:</w:t>
      </w:r>
    </w:p>
    <w:p>
      <w:r>
        <w:t>{</w:t>
        <w:br/>
        <w:t xml:space="preserve">  "url": "https://www.angelone.in/support/mutual-funds/investments#head-related-mb",</w:t>
        <w:br/>
        <w:t xml:space="preserve">  "title": "How to Track Mutual Fund Investment in Angel One?",</w:t>
        <w:br/>
        <w:t xml:space="preserve">  "crawled_at": "2025-04-30T22:07:39.383725",</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_support_mutual-funds_investments#head-related</w:t>
      </w:r>
    </w:p>
    <w:p>
      <w:r>
        <w:rPr>
          <w:i/>
          <w:sz w:val="18"/>
        </w:rPr>
        <w:t>Source File: _support_mutual-funds_investments#head-related.json</w:t>
      </w:r>
    </w:p>
    <w:p>
      <w:pPr>
        <w:pStyle w:val="Heading2"/>
      </w:pPr>
      <w:r>
        <w:t>Content:</w:t>
      </w:r>
    </w:p>
    <w:p>
      <w:pPr>
        <w:pStyle w:val="Heading3"/>
      </w:pPr>
      <w:r>
        <w:t>metadata:</w:t>
      </w:r>
    </w:p>
    <w:p>
      <w:r>
        <w:t>{</w:t>
        <w:br/>
        <w:t xml:space="preserve">  "url": "https://www.angelone.in/support/mutual-funds/investments#head-related",</w:t>
        <w:br/>
        <w:t xml:space="preserve">  "title": "How to Track Mutual Fund Investment in Angel One?",</w:t>
        <w:br/>
        <w:t xml:space="preserve">  "crawled_at": "2025-04-30T22:07:21.722970",</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_support_mutual-funds_investments#head-report-mb</w:t>
      </w:r>
    </w:p>
    <w:p>
      <w:r>
        <w:rPr>
          <w:i/>
          <w:sz w:val="18"/>
        </w:rPr>
        <w:t>Source File: _support_mutual-funds_investments#head-report-mb.json</w:t>
      </w:r>
    </w:p>
    <w:p>
      <w:pPr>
        <w:pStyle w:val="Heading2"/>
      </w:pPr>
      <w:r>
        <w:t>Content:</w:t>
      </w:r>
    </w:p>
    <w:p>
      <w:pPr>
        <w:pStyle w:val="Heading3"/>
      </w:pPr>
      <w:r>
        <w:t>metadata:</w:t>
      </w:r>
    </w:p>
    <w:p>
      <w:r>
        <w:t>{</w:t>
        <w:br/>
        <w:t xml:space="preserve">  "url": "https://www.angelone.in/support/mutual-funds/investments#head-report-mb",</w:t>
        <w:br/>
        <w:t xml:space="preserve">  "title": "How to Track Mutual Fund Investment in Angel One?",</w:t>
        <w:br/>
        <w:t xml:space="preserve">  "crawled_at": "2025-04-30T22:07:34.438571",</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_support_mutual-funds_investments#head-report</w:t>
      </w:r>
    </w:p>
    <w:p>
      <w:r>
        <w:rPr>
          <w:i/>
          <w:sz w:val="18"/>
        </w:rPr>
        <w:t>Source File: _support_mutual-funds_investments#head-report.json</w:t>
      </w:r>
    </w:p>
    <w:p>
      <w:pPr>
        <w:pStyle w:val="Heading2"/>
      </w:pPr>
      <w:r>
        <w:t>Content:</w:t>
      </w:r>
    </w:p>
    <w:p>
      <w:pPr>
        <w:pStyle w:val="Heading3"/>
      </w:pPr>
      <w:r>
        <w:t>metadata:</w:t>
      </w:r>
    </w:p>
    <w:p>
      <w:r>
        <w:t>{</w:t>
        <w:br/>
        <w:t xml:space="preserve">  "url": "https://www.angelone.in/support/mutual-funds/investments#head-report",</w:t>
        <w:br/>
        <w:t xml:space="preserve">  "title": "How to Track Mutual Fund Investment in Angel One?",</w:t>
        <w:br/>
        <w:t xml:space="preserve">  "crawled_at": "2025-04-30T22:07:16.879947",</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_support_mutual-funds_investments#head-smp-mb</w:t>
      </w:r>
    </w:p>
    <w:p>
      <w:r>
        <w:rPr>
          <w:i/>
          <w:sz w:val="18"/>
        </w:rPr>
        <w:t>Source File: _support_mutual-funds_investments#head-smp-mb.json</w:t>
      </w:r>
    </w:p>
    <w:p>
      <w:pPr>
        <w:pStyle w:val="Heading2"/>
      </w:pPr>
      <w:r>
        <w:t>Content:</w:t>
      </w:r>
    </w:p>
    <w:p>
      <w:pPr>
        <w:pStyle w:val="Heading3"/>
      </w:pPr>
      <w:r>
        <w:t>metadata:</w:t>
      </w:r>
    </w:p>
    <w:p>
      <w:r>
        <w:t>{</w:t>
        <w:br/>
        <w:t xml:space="preserve">  "url": "https://www.angelone.in/support/mutual-funds/investments#head-smp-mb",</w:t>
        <w:br/>
        <w:t xml:space="preserve">  "title": "How to Track Mutual Fund Investment in Angel One?",</w:t>
        <w:br/>
        <w:t xml:space="preserve">  "crawled_at": "2025-04-30T22:07:27.382073",</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_support_mutual-funds_investments#head-smp</w:t>
      </w:r>
    </w:p>
    <w:p>
      <w:r>
        <w:rPr>
          <w:i/>
          <w:sz w:val="18"/>
        </w:rPr>
        <w:t>Source File: _support_mutual-funds_investments#head-smp.json</w:t>
      </w:r>
    </w:p>
    <w:p>
      <w:pPr>
        <w:pStyle w:val="Heading2"/>
      </w:pPr>
      <w:r>
        <w:t>Content:</w:t>
      </w:r>
    </w:p>
    <w:p>
      <w:pPr>
        <w:pStyle w:val="Heading3"/>
      </w:pPr>
      <w:r>
        <w:t>metadata:</w:t>
      </w:r>
    </w:p>
    <w:p>
      <w:r>
        <w:t>{</w:t>
        <w:br/>
        <w:t xml:space="preserve">  "url": "https://www.angelone.in/support/mutual-funds/investments#head-smp",</w:t>
        <w:br/>
        <w:t xml:space="preserve">  "title": "How to Track Mutual Fund Investment in Angel One?",</w:t>
        <w:br/>
        <w:t xml:space="preserve">  "crawled_at": "2025-04-30T22:07:11.135029",</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_support_mutual-funds_investments#head-trending-topics-mb</w:t>
      </w:r>
    </w:p>
    <w:p>
      <w:r>
        <w:rPr>
          <w:i/>
          <w:sz w:val="18"/>
        </w:rPr>
        <w:t>Source File: _support_mutual-funds_investments#head-trending-topics-mb.json</w:t>
      </w:r>
    </w:p>
    <w:p>
      <w:pPr>
        <w:pStyle w:val="Heading2"/>
      </w:pPr>
      <w:r>
        <w:t>Content:</w:t>
      </w:r>
    </w:p>
    <w:p>
      <w:pPr>
        <w:pStyle w:val="Heading3"/>
      </w:pPr>
      <w:r>
        <w:t>metadata:</w:t>
      </w:r>
    </w:p>
    <w:p>
      <w:r>
        <w:t>{</w:t>
        <w:br/>
        <w:t xml:space="preserve">  "url": "https://www.angelone.in/support/mutual-funds/investments#head-trending-topics-mb",</w:t>
        <w:br/>
        <w:t xml:space="preserve">  "title": "How to Track Mutual Fund Investment in Angel One?",</w:t>
        <w:br/>
        <w:t xml:space="preserve">  "crawled_at": "2025-04-30T22:07:42.028638",</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_support_mutual-funds_investments#head-trending-topics</w:t>
      </w:r>
    </w:p>
    <w:p>
      <w:r>
        <w:rPr>
          <w:i/>
          <w:sz w:val="18"/>
        </w:rPr>
        <w:t>Source File: _support_mutual-funds_investments#head-trending-topics.json</w:t>
      </w:r>
    </w:p>
    <w:p>
      <w:pPr>
        <w:pStyle w:val="Heading2"/>
      </w:pPr>
      <w:r>
        <w:t>Content:</w:t>
      </w:r>
    </w:p>
    <w:p>
      <w:pPr>
        <w:pStyle w:val="Heading3"/>
      </w:pPr>
      <w:r>
        <w:t>metadata:</w:t>
      </w:r>
    </w:p>
    <w:p>
      <w:r>
        <w:t>{</w:t>
        <w:br/>
        <w:t xml:space="preserve">  "url": "https://www.angelone.in/support/mutual-funds/investments#head-trending-topics",</w:t>
        <w:br/>
        <w:t xml:space="preserve">  "title": "How to Track Mutual Fund Investment in Angel One?",</w:t>
        <w:br/>
        <w:t xml:space="preserve">  "crawled_at": "2025-04-30T22:07:25.064122",</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_support_mutual-funds_investments</w:t>
      </w:r>
    </w:p>
    <w:p>
      <w:r>
        <w:rPr>
          <w:i/>
          <w:sz w:val="18"/>
        </w:rPr>
        <w:t>Source File: _support_mutual-funds_investments.json</w:t>
      </w:r>
    </w:p>
    <w:p>
      <w:pPr>
        <w:pStyle w:val="Heading2"/>
      </w:pPr>
      <w:r>
        <w:t>Content:</w:t>
      </w:r>
    </w:p>
    <w:p>
      <w:pPr>
        <w:pStyle w:val="Heading3"/>
      </w:pPr>
      <w:r>
        <w:t>metadata:</w:t>
      </w:r>
    </w:p>
    <w:p>
      <w:r>
        <w:t>{</w:t>
        <w:br/>
        <w:t xml:space="preserve">  "url": "https://www.angelone.in/support/mutual-funds/investments",</w:t>
        <w:br/>
        <w:t xml:space="preserve">  "title": "How to Track Mutual Fund Investment in Angel One?",</w:t>
        <w:br/>
        <w:t xml:space="preserve">  "crawled_at": "2025-04-30T21:37:24.058621",</w:t>
        <w:br/>
        <w:t xml:space="preserve">  "content_type": "text/html",</w:t>
        <w:br/>
        <w:t xml:space="preserve">  "source": "Angel One Support",</w:t>
        <w:br/>
        <w:t xml:space="preserve">  "num_chunks": 7</w:t>
        <w:br/>
        <w:t>}</w:t>
      </w:r>
    </w:p>
    <w:p>
      <w:pPr>
        <w:pStyle w:val="Heading3"/>
      </w:pPr>
      <w:r>
        <w:t>structured_content:</w:t>
      </w:r>
    </w:p>
    <w:p>
      <w:r>
        <w:t>{</w:t>
        <w:br/>
        <w:t xml:space="preserve">  "title": "How to Track Mutual Fund Investment in Angel One?",</w:t>
        <w:br/>
        <w:t xml:space="preserve">  "headings": [</w:t>
        <w:br/>
        <w:t xml:space="preserve">    {</w:t>
        <w:br/>
        <w:t xml:space="preserve">      "level": 1,</w:t>
        <w:br/>
        <w:t xml:space="preserve">      "text": "Investments"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"our Current Value for mutual fund portfolio are calculated based by latest NAVs of funds held by you.",</w:t>
        <w:br/>
        <w:t xml:space="preserve">    "Mutual fund NAVs (Net Asset Value) are updated every day after the market closes from Monday to Friday (All working days)",</w:t>
        <w:br/>
        <w:t xml:space="preserve">    "This means that the Current value you see on a particular day reflects the exact current value as per previous working day.",</w:t>
        <w:br/>
        <w:t xml:space="preserve">    "For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w:t>
        <w:br/>
        <w:t xml:space="preserve">    "As Saturdays and Sundays are considered holidays (along with other market holidays), there are no updates to the Current values on these days as NAV does not change.",</w:t>
        <w:br/>
        <w:t xml:space="preserve">    "However, certain special mutual funds (such as FoF) have their NAV updated once a week. So they current value might change if you hold these funds.",</w:t>
        <w:br/>
        <w:t xml:space="preserve">    "Mutual fund NAVs (Net Asset Value) are updated every day after the market closes from Monday to Friday (All working days)",</w:t>
        <w:br/>
        <w:t xml:space="preserve">    "This means that the NAV you see on a particular day reflects the value from the previous working day.",</w:t>
        <w:br/>
        <w:t xml:space="preserve">    "For example, on June 3rd, you will see the NAV for June 2nd. The NAV for June 3rd will be updated later on June 3rd, after the market closes. Therefore, throughout June 3rd, you will view the NAV from June 2nd. On June 4th, you will see NAV of June 3rd.",</w:t>
        <w:br/>
        <w:t xml:space="preserve">    "As Saturdays and Sundays are considered holidays (along with other market holidays), there are no updates to the NAV on these days. However, certain special mutual funds (such as FoF) have their NAV updated once a week.",</w:t>
        <w:br/>
        <w:t xml:space="preserve">    "If you have any concerns about your mutual fund’s NAV is not being updated, please contact us.",</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"Importing external funds on Angel One is easy.",</w:t>
        <w:br/>
        <w:t xml:space="preserve">    "Click on ‘All’ tab beside the Angel One tab on investment dashboard.",</w:t>
        <w:br/>
        <w:t xml:space="preserve">    "Click on ‘Track External Funds’ and complete OTP verification on the OTP sent to your registered mobile no.",</w:t>
        <w:br/>
        <w:t xml:space="preserve">    "Wait for a couple of minutes. You will be able to see all your investments with other brokers and track it on Angel One.",</w:t>
        <w:br/>
        <w:t xml:space="preserve">    "Your External funds investments displayed on Angel One does not consider any investments by you on other platforms after you import on Angel One.",</w:t>
        <w:br/>
        <w:t xml:space="preserve">    "Your investments made before import are only considered.",</w:t>
        <w:br/>
        <w:t xml:space="preserve">    "To update your portfolio click on the ‘Refresh’ button’.",</w:t>
        <w:br/>
        <w:t xml:space="preserve">    "You can view all your Active SIPs in the ‘SIPS’ section beside investments.",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More\nEn.\nही.\nInvestments\nOrders\nSIPs\nInvestments\nMy latest investment is not showing up in investments?\nYour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AMC.\nMy Current value is not updated?\nour Current Value for mutual fund portfolio are calculated based by latest NAVs of funds held by you.",</w:t>
        <w:br/>
        <w:t xml:space="preserve">    "ur NAV date. Your NAV date depend on realization of funds by AMC.\nMy Current value is not updated?\nour Current Value for mutual fund portfolio are calculated based by latest NAVs of funds held by you.\nMutual fund NAVs (Net Asset Value) are updated every day after the market closes from Monday to Friday (All working days)\nThis means that the Current value you see on a particular day reflects the exact current value as per previous working day.\nFor example, on June 3rd, you will see the Current Value for June 2nd. The Current Value for June 3rd will be updated later on June 3rd, after the market closes. Therefore, throughout June 3rd, you will view the Current value from June 2nd. On June 4th, you will see Current Value of June 3rd.\nAs Saturdays and Sundays are considered holidays (along with other market holidays), there are no updates to the Current values on these days as NAV does not change.\nHowever, certain special mutual funds (such as FoF) have their NAV updated once a week.",</w:t>
        <w:br/>
        <w:t xml:space="preserve">    "ng with other market holidays), there are no updates to the Current values on these days as NAV does not change.\nHowever, certain special mutual funds (such as FoF) have their NAV updated once a week. So they current value might change if you hold these funds.\nMy Mutual fund NAV is not updated\nMutual fund NAVs (Net Asset Value) are updated every day after the market closes from Monday to Friday (All working days)\nThis means that the NAV you see on a particular day reflects the value from the previous working day.\nFor example, on June 3rd, you will see the NAV for June 2nd. The NAV for June 3rd will be updated later on June 3rd, after the market closes. Therefore, throughout June 3rd, you will view the NAV from June 2nd. On June 4th, you will see NAV of June 3rd.\nAs Saturdays and Sundays are considered holidays (along with other market holidays), there are no updates to the NAV on these days. However, certain special mutual funds (such as FoF) have their NAV updated once a week.",</w:t>
        <w:br/>
        <w:t xml:space="preserve">    "ndays are considered holidays (along with other market holidays), there are no updates to the NAV on these days. However, certain special mutual funds (such as FoF) have their NAV updated once a week.\nIf you have any concerns about your mutual fund’s NAV is not being updated, please contact us.\nI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w:t>
        <w:br/>
        <w:t xml:space="preserve">    "ou will receive an amount greater than order amount.\nIf NAV on 3rd June &lt; 2nd June, You will receive an amount lesser than order amount.\nIn Summary, you will receive an amount according to latest NAV.\nHow do I import my external funds on Angel One?\nImporting external funds on Angel One is easy.\nClick on ‘All’ tab beside the Angel One tab on investment dashboard.\nClick on ‘Track External Funds’ and complete OTP verification on the OTP sent to your registered mobile no.\nWait for a couple of minutes. You will be able to see all your investments with other brokers and track it on Angel One.\nMy External funds portfolio is not updated?\nYour External funds investments displayed on Angel One does not consider any investments by you on other platforms after you import on Angel One.\nYour investments made before import are only considered.\nTo update your portfolio click on the ‘Refresh’ button’.\nWhere can I see all my Active SIPs?\nYou can view all your Active SIPs in the ‘SIPS’ section beside inv",</w:t>
        <w:br/>
        <w:t xml:space="preserve">    "made before import are only considered.\nTo update your portfolio click on the ‘Refresh’ button’.\nWhere can I see all my Active SIPs?\nYou can view all your Active SIPs in the ‘SIPS’ section beside investments.\nStill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_support_mutual-funds_orders#head-blog-mb</w:t>
      </w:r>
    </w:p>
    <w:p>
      <w:r>
        <w:rPr>
          <w:i/>
          <w:sz w:val="18"/>
        </w:rPr>
        <w:t>Source File: _support_mutual-funds_orders#head-blog-mb.json</w:t>
      </w:r>
    </w:p>
    <w:p>
      <w:pPr>
        <w:pStyle w:val="Heading2"/>
      </w:pPr>
      <w:r>
        <w:t>Content:</w:t>
      </w:r>
    </w:p>
    <w:p>
      <w:pPr>
        <w:pStyle w:val="Heading3"/>
      </w:pPr>
      <w:r>
        <w:t>metadata:</w:t>
      </w:r>
    </w:p>
    <w:p>
      <w:r>
        <w:t>{</w:t>
        <w:br/>
        <w:t xml:space="preserve">  "url": "https://www.angelone.in/support/mutual-funds/orders#head-blog-mb",</w:t>
        <w:br/>
        <w:t xml:space="preserve">  "title": "Mutual Fund Orders with Angel One: Guide on Tracking MF Orders?",</w:t>
        <w:br/>
        <w:t xml:space="preserve">  "crawled_at": "2025-04-30T22:06:22.422127",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_support_mutual-funds_orders#head-blog</w:t>
      </w:r>
    </w:p>
    <w:p>
      <w:r>
        <w:rPr>
          <w:i/>
          <w:sz w:val="18"/>
        </w:rPr>
        <w:t>Source File: _support_mutual-funds_orders#head-blog.json</w:t>
      </w:r>
    </w:p>
    <w:p>
      <w:pPr>
        <w:pStyle w:val="Heading2"/>
      </w:pPr>
      <w:r>
        <w:t>Content:</w:t>
      </w:r>
    </w:p>
    <w:p>
      <w:pPr>
        <w:pStyle w:val="Heading3"/>
      </w:pPr>
      <w:r>
        <w:t>metadata:</w:t>
      </w:r>
    </w:p>
    <w:p>
      <w:r>
        <w:t>{</w:t>
        <w:br/>
        <w:t xml:space="preserve">  "url": "https://www.angelone.in/support/mutual-funds/orders#head-blog",</w:t>
        <w:br/>
        <w:t xml:space="preserve">  "title": "Mutual Fund Orders with Angel One: Guide on Tracking MF Orders?",</w:t>
        <w:br/>
        <w:t xml:space="preserve">  "crawled_at": "2025-04-30T22:06:04.742812",</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_support_mutual-funds_orders#head-kc-mb</w:t>
      </w:r>
    </w:p>
    <w:p>
      <w:r>
        <w:rPr>
          <w:i/>
          <w:sz w:val="18"/>
        </w:rPr>
        <w:t>Source File: _support_mutual-funds_orders#head-kc-mb.json</w:t>
      </w:r>
    </w:p>
    <w:p>
      <w:pPr>
        <w:pStyle w:val="Heading2"/>
      </w:pPr>
      <w:r>
        <w:t>Content:</w:t>
      </w:r>
    </w:p>
    <w:p>
      <w:pPr>
        <w:pStyle w:val="Heading3"/>
      </w:pPr>
      <w:r>
        <w:t>metadata:</w:t>
      </w:r>
    </w:p>
    <w:p>
      <w:r>
        <w:t>{</w:t>
        <w:br/>
        <w:t xml:space="preserve">  "url": "https://www.angelone.in/support/mutual-funds/orders#head-kc-mb",</w:t>
        <w:br/>
        <w:t xml:space="preserve">  "title": "Mutual Fund Orders with Angel One: Guide on Tracking MF Orders?",</w:t>
        <w:br/>
        <w:t xml:space="preserve">  "crawled_at": "2025-04-30T22:06:19.501435",</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_support_mutual-funds_orders#head-kc</w:t>
      </w:r>
    </w:p>
    <w:p>
      <w:r>
        <w:rPr>
          <w:i/>
          <w:sz w:val="18"/>
        </w:rPr>
        <w:t>Source File: _support_mutual-funds_orders#head-kc.json</w:t>
      </w:r>
    </w:p>
    <w:p>
      <w:pPr>
        <w:pStyle w:val="Heading2"/>
      </w:pPr>
      <w:r>
        <w:t>Content:</w:t>
      </w:r>
    </w:p>
    <w:p>
      <w:pPr>
        <w:pStyle w:val="Heading3"/>
      </w:pPr>
      <w:r>
        <w:t>metadata:</w:t>
      </w:r>
    </w:p>
    <w:p>
      <w:r>
        <w:t>{</w:t>
        <w:br/>
        <w:t xml:space="preserve">  "url": "https://www.angelone.in/support/mutual-funds/orders#head-kc",</w:t>
        <w:br/>
        <w:t xml:space="preserve">  "title": "Mutual Fund Orders with Angel One: Guide on Tracking MF Orders?",</w:t>
        <w:br/>
        <w:t xml:space="preserve">  "crawled_at": "2025-04-30T22:06:02.236927",</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_support_mutual-funds_orders#head-podcasts-mb</w:t>
      </w:r>
    </w:p>
    <w:p>
      <w:r>
        <w:rPr>
          <w:i/>
          <w:sz w:val="18"/>
        </w:rPr>
        <w:t>Source File: _support_mutual-funds_orders#head-podcasts-mb.json</w:t>
      </w:r>
    </w:p>
    <w:p>
      <w:pPr>
        <w:pStyle w:val="Heading2"/>
      </w:pPr>
      <w:r>
        <w:t>Content:</w:t>
      </w:r>
    </w:p>
    <w:p>
      <w:pPr>
        <w:pStyle w:val="Heading3"/>
      </w:pPr>
      <w:r>
        <w:t>metadata:</w:t>
      </w:r>
    </w:p>
    <w:p>
      <w:r>
        <w:t>{</w:t>
        <w:br/>
        <w:t xml:space="preserve">  "url": "https://www.angelone.in/support/mutual-funds/orders#head-podcasts-mb",</w:t>
        <w:br/>
        <w:t xml:space="preserve">  "title": "Mutual Fund Orders with Angel One: Guide on Tracking MF Orders?",</w:t>
        <w:br/>
        <w:t xml:space="preserve">  "crawled_at": "2025-04-30T22:06:27.699874",</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_support_mutual-funds_orders#head-podcasts</w:t>
      </w:r>
    </w:p>
    <w:p>
      <w:r>
        <w:rPr>
          <w:i/>
          <w:sz w:val="18"/>
        </w:rPr>
        <w:t>Source File: _support_mutual-funds_orders#head-podcasts.json</w:t>
      </w:r>
    </w:p>
    <w:p>
      <w:pPr>
        <w:pStyle w:val="Heading2"/>
      </w:pPr>
      <w:r>
        <w:t>Content:</w:t>
      </w:r>
    </w:p>
    <w:p>
      <w:pPr>
        <w:pStyle w:val="Heading3"/>
      </w:pPr>
      <w:r>
        <w:t>metadata:</w:t>
      </w:r>
    </w:p>
    <w:p>
      <w:r>
        <w:t>{</w:t>
        <w:br/>
        <w:t xml:space="preserve">  "url": "https://www.angelone.in/support/mutual-funds/orders#head-podcasts",</w:t>
        <w:br/>
        <w:t xml:space="preserve">  "title": "Mutual Fund Orders with Angel One: Guide on Tracking MF Orders?",</w:t>
        <w:br/>
        <w:t xml:space="preserve">  "crawled_at": "2025-04-30T22:06:10.151255",</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_support_mutual-funds_orders#head-related-mb</w:t>
      </w:r>
    </w:p>
    <w:p>
      <w:r>
        <w:rPr>
          <w:i/>
          <w:sz w:val="18"/>
        </w:rPr>
        <w:t>Source File: _support_mutual-funds_orders#head-related-mb.json</w:t>
      </w:r>
    </w:p>
    <w:p>
      <w:pPr>
        <w:pStyle w:val="Heading2"/>
      </w:pPr>
      <w:r>
        <w:t>Content:</w:t>
      </w:r>
    </w:p>
    <w:p>
      <w:pPr>
        <w:pStyle w:val="Heading3"/>
      </w:pPr>
      <w:r>
        <w:t>metadata:</w:t>
      </w:r>
    </w:p>
    <w:p>
      <w:r>
        <w:t>{</w:t>
        <w:br/>
        <w:t xml:space="preserve">  "url": "https://www.angelone.in/support/mutual-funds/orders#head-related-mb",</w:t>
        <w:br/>
        <w:t xml:space="preserve">  "title": "Mutual Fund Orders with Angel One: Guide on Tracking MF Orders?",</w:t>
        <w:br/>
        <w:t xml:space="preserve">  "crawled_at": "2025-04-30T22:06:29.554490",</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_support_mutual-funds_orders#head-related</w:t>
      </w:r>
    </w:p>
    <w:p>
      <w:r>
        <w:rPr>
          <w:i/>
          <w:sz w:val="18"/>
        </w:rPr>
        <w:t>Source File: _support_mutual-funds_orders#head-related.json</w:t>
      </w:r>
    </w:p>
    <w:p>
      <w:pPr>
        <w:pStyle w:val="Heading2"/>
      </w:pPr>
      <w:r>
        <w:t>Content:</w:t>
      </w:r>
    </w:p>
    <w:p>
      <w:pPr>
        <w:pStyle w:val="Heading3"/>
      </w:pPr>
      <w:r>
        <w:t>metadata:</w:t>
      </w:r>
    </w:p>
    <w:p>
      <w:r>
        <w:t>{</w:t>
        <w:br/>
        <w:t xml:space="preserve">  "url": "https://www.angelone.in/support/mutual-funds/orders#head-related",</w:t>
        <w:br/>
        <w:t xml:space="preserve">  "title": "Mutual Fund Orders with Angel One: Guide on Tracking MF Orders?",</w:t>
        <w:br/>
        <w:t xml:space="preserve">  "crawled_at": "2025-04-30T22:06:12.520963",</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_support_mutual-funds_orders#head-report-mb</w:t>
      </w:r>
    </w:p>
    <w:p>
      <w:r>
        <w:rPr>
          <w:i/>
          <w:sz w:val="18"/>
        </w:rPr>
        <w:t>Source File: _support_mutual-funds_orders#head-report-mb.json</w:t>
      </w:r>
    </w:p>
    <w:p>
      <w:pPr>
        <w:pStyle w:val="Heading2"/>
      </w:pPr>
      <w:r>
        <w:t>Content:</w:t>
      </w:r>
    </w:p>
    <w:p>
      <w:pPr>
        <w:pStyle w:val="Heading3"/>
      </w:pPr>
      <w:r>
        <w:t>metadata:</w:t>
      </w:r>
    </w:p>
    <w:p>
      <w:r>
        <w:t>{</w:t>
        <w:br/>
        <w:t xml:space="preserve">  "url": "https://www.angelone.in/support/mutual-funds/orders#head-report-mb",</w:t>
        <w:br/>
        <w:t xml:space="preserve">  "title": "Mutual Fund Orders with Angel One: Guide on Tracking MF Orders?",</w:t>
        <w:br/>
        <w:t xml:space="preserve">  "crawled_at": "2025-04-30T22:06:25.035369",</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_support_mutual-funds_orders#head-report</w:t>
      </w:r>
    </w:p>
    <w:p>
      <w:r>
        <w:rPr>
          <w:i/>
          <w:sz w:val="18"/>
        </w:rPr>
        <w:t>Source File: _support_mutual-funds_orders#head-report.json</w:t>
      </w:r>
    </w:p>
    <w:p>
      <w:pPr>
        <w:pStyle w:val="Heading2"/>
      </w:pPr>
      <w:r>
        <w:t>Content:</w:t>
      </w:r>
    </w:p>
    <w:p>
      <w:pPr>
        <w:pStyle w:val="Heading3"/>
      </w:pPr>
      <w:r>
        <w:t>metadata:</w:t>
      </w:r>
    </w:p>
    <w:p>
      <w:r>
        <w:t>{</w:t>
        <w:br/>
        <w:t xml:space="preserve">  "url": "https://www.angelone.in/support/mutual-funds/orders#head-report",</w:t>
        <w:br/>
        <w:t xml:space="preserve">  "title": "Mutual Fund Orders with Angel One: Guide on Tracking MF Orders?",</w:t>
        <w:br/>
        <w:t xml:space="preserve">  "crawled_at": "2025-04-30T22:06:06.996801",</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_support_mutual-funds_orders#head-smp-mb</w:t>
      </w:r>
    </w:p>
    <w:p>
      <w:r>
        <w:rPr>
          <w:i/>
          <w:sz w:val="18"/>
        </w:rPr>
        <w:t>Source File: _support_mutual-funds_orders#head-smp-mb.json</w:t>
      </w:r>
    </w:p>
    <w:p>
      <w:pPr>
        <w:pStyle w:val="Heading2"/>
      </w:pPr>
      <w:r>
        <w:t>Content:</w:t>
      </w:r>
    </w:p>
    <w:p>
      <w:pPr>
        <w:pStyle w:val="Heading3"/>
      </w:pPr>
      <w:r>
        <w:t>metadata:</w:t>
      </w:r>
    </w:p>
    <w:p>
      <w:r>
        <w:t>{</w:t>
        <w:br/>
        <w:t xml:space="preserve">  "url": "https://www.angelone.in/support/mutual-funds/orders#head-smp-mb",</w:t>
        <w:br/>
        <w:t xml:space="preserve">  "title": "Mutual Fund Orders with Angel One: Guide on Tracking MF Orders?",</w:t>
        <w:br/>
        <w:t xml:space="preserve">  "crawled_at": "2025-04-30T22:06:17.122238",</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_support_mutual-funds_orders#head-smp</w:t>
      </w:r>
    </w:p>
    <w:p>
      <w:r>
        <w:rPr>
          <w:i/>
          <w:sz w:val="18"/>
        </w:rPr>
        <w:t>Source File: _support_mutual-funds_orders#head-smp.json</w:t>
      </w:r>
    </w:p>
    <w:p>
      <w:pPr>
        <w:pStyle w:val="Heading2"/>
      </w:pPr>
      <w:r>
        <w:t>Content:</w:t>
      </w:r>
    </w:p>
    <w:p>
      <w:pPr>
        <w:pStyle w:val="Heading3"/>
      </w:pPr>
      <w:r>
        <w:t>metadata:</w:t>
      </w:r>
    </w:p>
    <w:p>
      <w:r>
        <w:t>{</w:t>
        <w:br/>
        <w:t xml:space="preserve">  "url": "https://www.angelone.in/support/mutual-funds/orders#head-smp",</w:t>
        <w:br/>
        <w:t xml:space="preserve">  "title": "Mutual Fund Orders with Angel One: Guide on Tracking MF Orders?",</w:t>
        <w:br/>
        <w:t xml:space="preserve">  "crawled_at": "2025-04-30T22:06:00.437338",</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_support_mutual-funds_orders#head-trending-topics-mb</w:t>
      </w:r>
    </w:p>
    <w:p>
      <w:r>
        <w:rPr>
          <w:i/>
          <w:sz w:val="18"/>
        </w:rPr>
        <w:t>Source File: _support_mutual-funds_orders#head-trending-topics-mb.json</w:t>
      </w:r>
    </w:p>
    <w:p>
      <w:pPr>
        <w:pStyle w:val="Heading2"/>
      </w:pPr>
      <w:r>
        <w:t>Content:</w:t>
      </w:r>
    </w:p>
    <w:p>
      <w:pPr>
        <w:pStyle w:val="Heading3"/>
      </w:pPr>
      <w:r>
        <w:t>metadata:</w:t>
      </w:r>
    </w:p>
    <w:p>
      <w:r>
        <w:t>{</w:t>
        <w:br/>
        <w:t xml:space="preserve">  "url": "https://www.angelone.in/support/mutual-funds/orders#head-trending-topics-mb",</w:t>
        <w:br/>
        <w:t xml:space="preserve">  "title": "Mutual Fund Orders with Angel One: Guide on Tracking MF Orders?",</w:t>
        <w:br/>
        <w:t xml:space="preserve">  "crawled_at": "2025-04-30T22:06:30.969245",</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_support_mutual-funds_orders#head-trending-topics</w:t>
      </w:r>
    </w:p>
    <w:p>
      <w:r>
        <w:rPr>
          <w:i/>
          <w:sz w:val="18"/>
        </w:rPr>
        <w:t>Source File: _support_mutual-funds_orders#head-trending-topics.json</w:t>
      </w:r>
    </w:p>
    <w:p>
      <w:pPr>
        <w:pStyle w:val="Heading2"/>
      </w:pPr>
      <w:r>
        <w:t>Content:</w:t>
      </w:r>
    </w:p>
    <w:p>
      <w:pPr>
        <w:pStyle w:val="Heading3"/>
      </w:pPr>
      <w:r>
        <w:t>metadata:</w:t>
      </w:r>
    </w:p>
    <w:p>
      <w:r>
        <w:t>{</w:t>
        <w:br/>
        <w:t xml:space="preserve">  "url": "https://www.angelone.in/support/mutual-funds/orders#head-trending-topics",</w:t>
        <w:br/>
        <w:t xml:space="preserve">  "title": "Mutual Fund Orders with Angel One: Guide on Tracking MF Orders?",</w:t>
        <w:br/>
        <w:t xml:space="preserve">  "crawled_at": "2025-04-30T22:06:15.586048",</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_support_mutual-funds_orders</w:t>
      </w:r>
    </w:p>
    <w:p>
      <w:r>
        <w:rPr>
          <w:i/>
          <w:sz w:val="18"/>
        </w:rPr>
        <w:t>Source File: _support_mutual-funds_orders.json</w:t>
      </w:r>
    </w:p>
    <w:p>
      <w:pPr>
        <w:pStyle w:val="Heading2"/>
      </w:pPr>
      <w:r>
        <w:t>Content:</w:t>
      </w:r>
    </w:p>
    <w:p>
      <w:pPr>
        <w:pStyle w:val="Heading3"/>
      </w:pPr>
      <w:r>
        <w:t>metadata:</w:t>
      </w:r>
    </w:p>
    <w:p>
      <w:r>
        <w:t>{</w:t>
        <w:br/>
        <w:t xml:space="preserve">  "url": "https://www.angelone.in/support/mutual-funds/orders",</w:t>
        <w:br/>
        <w:t xml:space="preserve">  "title": "Mutual Fund Orders with Angel One: Guide on Tracking MF Orders?",</w:t>
        <w:br/>
        <w:t xml:space="preserve">  "crawled_at": "2025-04-30T21:37:19.693774",</w:t>
        <w:br/>
        <w:t xml:space="preserve">  "content_type": "text/html",</w:t>
        <w:br/>
        <w:t xml:space="preserve">  "source": "Angel One Support",</w:t>
        <w:br/>
        <w:t xml:space="preserve">  "num_chunks": 10</w:t>
        <w:br/>
        <w:t>}</w:t>
      </w:r>
    </w:p>
    <w:p>
      <w:pPr>
        <w:pStyle w:val="Heading3"/>
      </w:pPr>
      <w:r>
        <w:t>structured_content:</w:t>
      </w:r>
    </w:p>
    <w:p>
      <w:r>
        <w:t>{</w:t>
        <w:br/>
        <w:t xml:space="preserve">  "title": "Mutual Fund Orders with Angel One: Guide on Tracking MF Orders?",</w:t>
        <w:br/>
        <w:t xml:space="preserve">  "headings": [</w:t>
        <w:br/>
        <w:t xml:space="preserve">    {</w:t>
        <w:br/>
        <w:t xml:space="preserve">      "level": 1,</w:t>
        <w:br/>
        <w:t xml:space="preserve">      "text":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"Applicable NAV is based on realization of fund by respective AMC house and subject to successful order processing by BSE star before cut-offs. Here ‘realization of funds’ means that NAV applicable for your order will depend on if the fund house has receievd money or not",</w:t>
        <w:br/>
        <w:t xml:space="preserve">    "Please find the cut-off timings for various types of funds and orders",</w:t>
        <w:br/>
        <w:t xml:space="preserve">    "Furthermore,",</w:t>
        <w:br/>
        <w:t xml:space="preserve">    "NAV applicability for orders placed on Saturday, Sundays and other market/public holidays depends on when orders are placed on exchange. Here it is the next business day.",</w:t>
        <w:br/>
        <w:t xml:space="preserve">    "Payments made via UPI mode generally result in same-day NAV if the order is placed before cut-off. This happens because settlement to ICCL happens generally happens before cut-off if made via UPI. Angel One depends on payment aggregator for ICCL settlements.",</w:t>
        <w:br/>
        <w:t xml:space="preserve">    "Payments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w:t>
        <w:br/>
        <w:t xml:space="preserve">    "In Summary, In some cases, Even if order and payment happens before cut-off, NAV will depend on settlement to ICCL and realization of funds by AMC",</w:t>
        <w:br/>
        <w:t xml:space="preserve">    "Your orders will appear in orders only if you have made the payment today. If you have not selected ‘Make first payment now’. Your SIPs will appear only in SIPS section",</w:t>
        <w:br/>
        <w:t xml:space="preserve">    "To view all your registered SIPs click please go to SIPs section or click on the link below:\nManage SIPs",</w:t>
        <w:br/>
        <w:t xml:space="preserve">    "Your Investments will appear in your ‘investments Tab’ when your orders moves to ‘Completed’ section of your Orders Tab.",</w:t>
        <w:br/>
        <w:t xml:space="preserve">    "This happens when we get the confirmation of Unit allotment by respective AMCs. This process generally takes 3/4 working days from order placement date.",</w:t>
        <w:br/>
        <w:t xml:space="preserve">    "Your portfolio updation date in Order timeline is our estimate of when Unit allotment confirmation from AMC will come through.",</w:t>
        <w:br/>
        <w:t xml:space="preserve">    "Please do not worry, This date date does not have any relation to your NAV date. Your NAV date depend on realization of funds by AMC.",</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"Your money will get debited automatically only if your SIP is linked to an autopay.",</w:t>
        <w:br/>
        <w:t xml:space="preserve">    "If your SIP is linked to an autopay. SIP amount will get debited on SIP due date.",</w:t>
        <w:br/>
        <w:t xml:space="preserve">    "We have not received confirmation of successful payment from your bank. We will update the status as soon as possible.",</w:t>
        <w:br/>
        <w:t xml:space="preserve">    "Your order will be confirmed when we receive confirmation of payment and confirmation of order placement by exchange. If both this stages are completed successfully. Your order will be successful.",</w:t>
        <w:br/>
        <w:t xml:space="preserve">    "Please don’t worry, If we do not get confirmation or if payment fails. Entire amount will be debited to your source bank account in 4-6 working days.",</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"Please don’t worry, If we do not get confirmation or if payment fails. Entire amount will be debited to your source bank account in 4-6 working days.",</w:t>
        <w:br/>
        <w:t xml:space="preserve">    "Please don’t worry, If we do not get payment confirmation or if payment/ order fails. Entire amount will be debited to your source bank account in 4-6 working days.",</w:t>
        <w:br/>
        <w:t xml:space="preserve">    "No, Your SIP will only be created when we received confirmation of successful payment from your bank account.",</w:t>
        <w:br/>
        <w:t xml:space="preserve">    "If payment fails, Your SIP payment will not be registered.",</w:t>
        <w:br/>
        <w:t xml:space="preserve">    "Your withdraw amount is converted to corresponding units while placing order at exchange. We calculate the units to be withdrawn based on current NAVs.",</w:t>
        <w:br/>
        <w:t xml:space="preserve">    "Mutual fund NAVs (Net Asset Value) are updated every day after the market closes from Monday to Friday (All working days)",</w:t>
        <w:br/>
        <w:t xml:space="preserve">    "For example, on June 3rd, you will see the NAV for June 2nd.",</w:t>
        <w:br/>
        <w:t xml:space="preserve">    "Consider the following scenario for withdraw order placed on June 3rd:",</w:t>
        <w:br/>
        <w:t xml:space="preserve">    "If NAV on 3rd June &gt; 2nd June, You will receive an amount greater than order amount.",</w:t>
        <w:br/>
        <w:t xml:space="preserve">    "If NAV on 3rd June &lt; 2nd June, You will receive an amount lesser than order amount.",</w:t>
        <w:br/>
        <w:t xml:space="preserve">    "In Summary, you will receive an amount according to latest NAV.",</w:t>
        <w:br/>
        <w:t xml:space="preserve">    "Your next SIP instalment will be Auto-Debited from your bank account if you have a valid Auto-pay setup.",</w:t>
        <w:br/>
        <w:t xml:space="preserve">    "If not please setup an Autopay so that your future SIP instalments can be automated.",</w:t>
        <w:br/>
        <w:t xml:space="preserve">    "To setup an Autopay, Please click below:",</w:t>
        <w:br/>
        <w:t xml:space="preserve">    "{Setup Autopay}",</w:t>
        <w:br/>
        <w:t xml:space="preserve">    "The government collects 0.005% of the overall purchase amount of any mutual fund scheme as stamp duty.",</w:t>
        <w:br/>
        <w:t xml:space="preserve">    "So even if entire amount is debited from your bank account, 0.005 percent of total amount is deducted and hence when order is completed, Same is reflected as invested amount.",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More\nEn.\nही.\nOrders\nOrders\nSIPs\nInvestments\nWhat will be the NAV for my order?\nApplicable NAV is based on realization of fund by respective AMC house and subject to successful order processing by BSE star before cut-offs. Here ‘realization of funds’ means that NAV applicable for your order will depend on if the fund house has receievd money or not\nPlease find the cut-off timings for various types of funds and orders\nFurthermore,\nNAV applicability for orders placed on Saturday, Sundays and other market/public holidays depends on when orders are placed on exchange. Here it is the next business day.\nPayments made via UPI mode generally result in same-day NAV if the order is placed before cut-off. This happens because settlement to ICCL happens generally happens before cut-off if made via UPI.",</w:t>
        <w:br/>
        <w:t xml:space="preserve">    "ay.\nPayments made via UPI mode generally result in same-day NAV if the order is placed before cut-off. This happens because settlement to ICCL happens generally happens before cut-off if made via UPI. Angel One depends on payment aggregator for ICCL settlements.\nPayments made via Netbanking generally result in next working day’s NAV. This happens as settlement to ICCL does not happen real time and generally takes places on ‘T+1’ basis. Angel One depends on payment aggregator for ICCL settlements. So even if order and payment is successful before cut-off, If the payment mode is netbanking, This might result in next day’s NAV.\nIn Summary, In some cases, Even if order and payment happens before cut-off, NAV will depend on settlement to ICCL and realization of funds by AMC\nI am not able to view my SIP order that I placed recently?\nYour orders will appear in orders only if you have made the payment today. If you have not selected ‘Make first payment now’.",</w:t>
        <w:br/>
        <w:t xml:space="preserve">    "of funds by AMC\nI am not able to view my SIP order that I placed recently?\nYour orders will appear in orders only if you have made the payment today. If you have not selected ‘Make first payment now’. Your SIPs will appear only in SIPS section\nTo view all your registered SIPs click please go to SIPs section or click on the link below:\nManage SIPs\nWhen will my investment appear in my portfolio?\nYour Investments will appear in your ‘investments Tab’ when your orders moves to ‘Completed’ section of your Orders Tab.\nThis happens when we get the confirmation of Unit allotment by respective AMCs. This process generally takes 3/4 working days from order placement date.\nYour portfolio updation date in Order timeline is our estimate of when Unit allotment confirmation from AMC will come through.\nPlease do not worry, This date date does not have any relation to your NAV date. Your NAV date depend on realization of funds by AMC.\nWhy is my instalment order in progress if SIP date is yet to come?",</w:t>
        <w:br/>
        <w:t xml:space="preserve">    "Please do not worry, This date date does not have any relation to your NAV date. Your NAV date depend on realization of funds by AMC.\nWhy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date.\nWhen will SIP amount get debited from my bank account for my Active SIPs?\nYour money will get debited automatically only if your SIP is linked to an autopay.\nIf your SIP is linked to an autopay. SIP amount will get debited on SIP due date.\nWill my order get successful?\nWe have not received confirmation of successful payment from your bank.",</w:t>
        <w:br/>
        <w:t xml:space="preserve">    "d to an autopay.\nIf your SIP is linked to an autopay. SIP amount will get debited on SIP due date.\nWill my order get successful?\nWe have not received confirmation of successful payment from your bank. We will update the status as soon as possible.\nYour order will be confirmed when we receive confirmation of payment and confirmation of order placement by exchange. If both this stages are completed successfully. Your order will be successful.\nPlease don’t worry, If we do not get confirmation or if payment fails. Entire amount will be debited to your source bank account in 4-6 working days.\nWhat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w:t>
        <w:br/>
        <w:t xml:space="preserve">    "count.\nYour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refund happen if money has been debited but order has failed?\nPlease don’t worry, If we do not get confirmation or if payment fails. Entire amount will be debited to your source bank account in 4-6 working days.\nMy money got debited but transaction shows as failed. When will refund happen?\nPlease don’t worry, If we do not get payment confirmation or if payment/ order fails. Entire amount will be debited to your source bank account in 4-6 working days.\nWill my SIP get created if my order is in Failed state?",</w:t>
        <w:br/>
        <w:t xml:space="preserve">    "If we do not get payment confirmation or if payment/ order fails. Entire amount will be debited to your source bank account in 4-6 working days.\nWill my SIP get created if my order is in Failed state?\nNo, Your SIP will only be created when we received confirmation of successful payment from your bank account.\nIf payment fails, Your SIP payment will not be registered.\nI got less money than what I placed an withdrawal order for?\nYour withdraw amount is converted to corresponding units while placing order at exchange. We calculate the units to be withdrawn based on current NAVs.\nMutual fund NAVs (Net Asset Value) are updated every day after the market closes from Monday to Friday (All working days)\nFor example, on June 3rd, you will see the NAV for June 2nd.\nConsider the following scenario for withdraw order placed on June 3rd:\nIf NAV on 3rd June &gt; 2nd June, You will receive an amount greater than order amount.\nIf NAV on 3rd June &lt; 2nd June, You will receive an amount lesser than order am",</w:t>
        <w:br/>
        <w:t xml:space="preserve">    "r withdraw order placed on June 3rd:\nIf NAV on 3rd June &gt; 2nd June, You will receive an amount greater than order amount.\nIf NAV on 3rd June &lt; 2nd June, You will receive an amount lesser than order amount.\nIn Summary, you will receive an amount according to latest NAV.\nWill my next instalment be auto-debited?\nYour next SIP instalment will be Auto-Debited from your bank account if you have a valid Auto-pay setup.\nIf not please setup an Autopay so that your future SIP instalments can be automated.\nTo setup an Autopay, Please click below:\n{Setup Autopay}\nWhat is Stamp duty?\nThe government collects 0.005% of the overall purchase amount of any mutual fund scheme as stamp duty.\nSo even if entire amount is debited from your bank account, 0.005 percent of total amount is deducted and hence when order is completed, Same is reflected as invested amount.\nStill need help?\nCreate Ticket\nWant to connect with us?\nOur experts will be happy to assist you\nConnect with us\nStill have any queries?",</w:t>
        <w:br/>
        <w:t xml:space="preserve">    "e when order is completed, Same is reflected as invested amount.\nStill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_support_mutual-funds_sips#head-blog-mb</w:t>
      </w:r>
    </w:p>
    <w:p>
      <w:r>
        <w:rPr>
          <w:i/>
          <w:sz w:val="18"/>
        </w:rPr>
        <w:t>Source File: _support_mutual-funds_sips#head-blog-mb.json</w:t>
      </w:r>
    </w:p>
    <w:p>
      <w:pPr>
        <w:pStyle w:val="Heading2"/>
      </w:pPr>
      <w:r>
        <w:t>Content:</w:t>
      </w:r>
    </w:p>
    <w:p>
      <w:pPr>
        <w:pStyle w:val="Heading3"/>
      </w:pPr>
      <w:r>
        <w:t>metadata:</w:t>
      </w:r>
    </w:p>
    <w:p>
      <w:r>
        <w:t>{</w:t>
        <w:br/>
        <w:t xml:space="preserve">  "url": "https://www.angelone.in/support/mutual-funds/sips#head-blog-mb",</w:t>
        <w:br/>
        <w:t xml:space="preserve">  "title": "Support on Investing in Mutual Funds through SIPs in Angel One",</w:t>
        <w:br/>
        <w:t xml:space="preserve">  "crawled_at": "2025-04-30T22:06:58.383556",</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_support_mutual-funds_sips#head-blog</w:t>
      </w:r>
    </w:p>
    <w:p>
      <w:r>
        <w:rPr>
          <w:i/>
          <w:sz w:val="18"/>
        </w:rPr>
        <w:t>Source File: _support_mutual-funds_sips#head-blog.json</w:t>
      </w:r>
    </w:p>
    <w:p>
      <w:pPr>
        <w:pStyle w:val="Heading2"/>
      </w:pPr>
      <w:r>
        <w:t>Content:</w:t>
      </w:r>
    </w:p>
    <w:p>
      <w:pPr>
        <w:pStyle w:val="Heading3"/>
      </w:pPr>
      <w:r>
        <w:t>metadata:</w:t>
      </w:r>
    </w:p>
    <w:p>
      <w:r>
        <w:t>{</w:t>
        <w:br/>
        <w:t xml:space="preserve">  "url": "https://www.angelone.in/support/mutual-funds/sips#head-blog",</w:t>
        <w:br/>
        <w:t xml:space="preserve">  "title": "Support on Investing in Mutual Funds through SIPs in Angel One",</w:t>
        <w:br/>
        <w:t xml:space="preserve">  "crawled_at": "2025-04-30T22:06:39.225856",</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_support_mutual-funds_sips#head-kc-mb</w:t>
      </w:r>
    </w:p>
    <w:p>
      <w:r>
        <w:rPr>
          <w:i/>
          <w:sz w:val="18"/>
        </w:rPr>
        <w:t>Source File: _support_mutual-funds_sips#head-kc-mb.json</w:t>
      </w:r>
    </w:p>
    <w:p>
      <w:pPr>
        <w:pStyle w:val="Heading2"/>
      </w:pPr>
      <w:r>
        <w:t>Content:</w:t>
      </w:r>
    </w:p>
    <w:p>
      <w:pPr>
        <w:pStyle w:val="Heading3"/>
      </w:pPr>
      <w:r>
        <w:t>metadata:</w:t>
      </w:r>
    </w:p>
    <w:p>
      <w:r>
        <w:t>{</w:t>
        <w:br/>
        <w:t xml:space="preserve">  "url": "https://www.angelone.in/support/mutual-funds/sips#head-kc-mb",</w:t>
        <w:br/>
        <w:t xml:space="preserve">  "title": "Support on Investing in Mutual Funds through SIPs in Angel One",</w:t>
        <w:br/>
        <w:t xml:space="preserve">  "crawled_at": "2025-04-30T22:06:55.225185",</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_support_mutual-funds_sips#head-kc</w:t>
      </w:r>
    </w:p>
    <w:p>
      <w:r>
        <w:rPr>
          <w:i/>
          <w:sz w:val="18"/>
        </w:rPr>
        <w:t>Source File: _support_mutual-funds_sips#head-kc.json</w:t>
      </w:r>
    </w:p>
    <w:p>
      <w:pPr>
        <w:pStyle w:val="Heading2"/>
      </w:pPr>
      <w:r>
        <w:t>Content:</w:t>
      </w:r>
    </w:p>
    <w:p>
      <w:pPr>
        <w:pStyle w:val="Heading3"/>
      </w:pPr>
      <w:r>
        <w:t>metadata:</w:t>
      </w:r>
    </w:p>
    <w:p>
      <w:r>
        <w:t>{</w:t>
        <w:br/>
        <w:t xml:space="preserve">  "url": "https://www.angelone.in/support/mutual-funds/sips#head-kc",</w:t>
        <w:br/>
        <w:t xml:space="preserve">  "title": "Support on Investing in Mutual Funds through SIPs in Angel One",</w:t>
        <w:br/>
        <w:t xml:space="preserve">  "crawled_at": "2025-04-30T22:06:36.219011",</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_support_mutual-funds_sips#head-podcasts-mb</w:t>
      </w:r>
    </w:p>
    <w:p>
      <w:r>
        <w:rPr>
          <w:i/>
          <w:sz w:val="18"/>
        </w:rPr>
        <w:t>Source File: _support_mutual-funds_sips#head-podcasts-mb.json</w:t>
      </w:r>
    </w:p>
    <w:p>
      <w:pPr>
        <w:pStyle w:val="Heading2"/>
      </w:pPr>
      <w:r>
        <w:t>Content:</w:t>
      </w:r>
    </w:p>
    <w:p>
      <w:pPr>
        <w:pStyle w:val="Heading3"/>
      </w:pPr>
      <w:r>
        <w:t>metadata:</w:t>
      </w:r>
    </w:p>
    <w:p>
      <w:r>
        <w:t>{</w:t>
        <w:br/>
        <w:t xml:space="preserve">  "url": "https://www.angelone.in/support/mutual-funds/sips#head-podcasts-mb",</w:t>
        <w:br/>
        <w:t xml:space="preserve">  "title": "Support on Investing in Mutual Funds through SIPs in Angel One",</w:t>
        <w:br/>
        <w:t xml:space="preserve">  "crawled_at": "2025-04-30T22:07:03.811624",</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_support_mutual-funds_sips#head-podcasts</w:t>
      </w:r>
    </w:p>
    <w:p>
      <w:r>
        <w:rPr>
          <w:i/>
          <w:sz w:val="18"/>
        </w:rPr>
        <w:t>Source File: _support_mutual-funds_sips#head-podcasts.json</w:t>
      </w:r>
    </w:p>
    <w:p>
      <w:pPr>
        <w:pStyle w:val="Heading2"/>
      </w:pPr>
      <w:r>
        <w:t>Content:</w:t>
      </w:r>
    </w:p>
    <w:p>
      <w:pPr>
        <w:pStyle w:val="Heading3"/>
      </w:pPr>
      <w:r>
        <w:t>metadata:</w:t>
      </w:r>
    </w:p>
    <w:p>
      <w:r>
        <w:t>{</w:t>
        <w:br/>
        <w:t xml:space="preserve">  "url": "https://www.angelone.in/support/mutual-funds/sips#head-podcasts",</w:t>
        <w:br/>
        <w:t xml:space="preserve">  "title": "Support on Investing in Mutual Funds through SIPs in Angel One",</w:t>
        <w:br/>
        <w:t xml:space="preserve">  "crawled_at": "2025-04-30T22:06:45.102120",</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_support_mutual-funds_sips#head-related-mb</w:t>
      </w:r>
    </w:p>
    <w:p>
      <w:r>
        <w:rPr>
          <w:i/>
          <w:sz w:val="18"/>
        </w:rPr>
        <w:t>Source File: _support_mutual-funds_sips#head-related-mb.json</w:t>
      </w:r>
    </w:p>
    <w:p>
      <w:pPr>
        <w:pStyle w:val="Heading2"/>
      </w:pPr>
      <w:r>
        <w:t>Content:</w:t>
      </w:r>
    </w:p>
    <w:p>
      <w:pPr>
        <w:pStyle w:val="Heading3"/>
      </w:pPr>
      <w:r>
        <w:t>metadata:</w:t>
      </w:r>
    </w:p>
    <w:p>
      <w:r>
        <w:t>{</w:t>
        <w:br/>
        <w:t xml:space="preserve">  "url": "https://www.angelone.in/support/mutual-funds/sips#head-related-mb",</w:t>
        <w:br/>
        <w:t xml:space="preserve">  "title": "Support on Investing in Mutual Funds through SIPs in Angel One",</w:t>
        <w:br/>
        <w:t xml:space="preserve">  "crawled_at": "2025-04-30T22:07:05.583563",</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_support_mutual-funds_sips#head-related</w:t>
      </w:r>
    </w:p>
    <w:p>
      <w:r>
        <w:rPr>
          <w:i/>
          <w:sz w:val="18"/>
        </w:rPr>
        <w:t>Source File: _support_mutual-funds_sips#head-related.json</w:t>
      </w:r>
    </w:p>
    <w:p>
      <w:pPr>
        <w:pStyle w:val="Heading2"/>
      </w:pPr>
      <w:r>
        <w:t>Content:</w:t>
      </w:r>
    </w:p>
    <w:p>
      <w:pPr>
        <w:pStyle w:val="Heading3"/>
      </w:pPr>
      <w:r>
        <w:t>metadata:</w:t>
      </w:r>
    </w:p>
    <w:p>
      <w:r>
        <w:t>{</w:t>
        <w:br/>
        <w:t xml:space="preserve">  "url": "https://www.angelone.in/support/mutual-funds/sips#head-related",</w:t>
        <w:br/>
        <w:t xml:space="preserve">  "title": "Support on Investing in Mutual Funds through SIPs in Angel One",</w:t>
        <w:br/>
        <w:t xml:space="preserve">  "crawled_at": "2025-04-30T22:06:48.078584",</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_support_mutual-funds_sips#head-report-mb</w:t>
      </w:r>
    </w:p>
    <w:p>
      <w:r>
        <w:rPr>
          <w:i/>
          <w:sz w:val="18"/>
        </w:rPr>
        <w:t>Source File: _support_mutual-funds_sips#head-report-mb.json</w:t>
      </w:r>
    </w:p>
    <w:p>
      <w:pPr>
        <w:pStyle w:val="Heading2"/>
      </w:pPr>
      <w:r>
        <w:t>Content:</w:t>
      </w:r>
    </w:p>
    <w:p>
      <w:pPr>
        <w:pStyle w:val="Heading3"/>
      </w:pPr>
      <w:r>
        <w:t>metadata:</w:t>
      </w:r>
    </w:p>
    <w:p>
      <w:r>
        <w:t>{</w:t>
        <w:br/>
        <w:t xml:space="preserve">  "url": "https://www.angelone.in/support/mutual-funds/sips#head-report-mb",</w:t>
        <w:br/>
        <w:t xml:space="preserve">  "title": "Support on Investing in Mutual Funds through SIPs in Angel One",</w:t>
        <w:br/>
        <w:t xml:space="preserve">  "crawled_at": "2025-04-30T22:07:00.938552",</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_support_mutual-funds_sips#head-report</w:t>
      </w:r>
    </w:p>
    <w:p>
      <w:r>
        <w:rPr>
          <w:i/>
          <w:sz w:val="18"/>
        </w:rPr>
        <w:t>Source File: _support_mutual-funds_sips#head-report.json</w:t>
      </w:r>
    </w:p>
    <w:p>
      <w:pPr>
        <w:pStyle w:val="Heading2"/>
      </w:pPr>
      <w:r>
        <w:t>Content:</w:t>
      </w:r>
    </w:p>
    <w:p>
      <w:pPr>
        <w:pStyle w:val="Heading3"/>
      </w:pPr>
      <w:r>
        <w:t>metadata:</w:t>
      </w:r>
    </w:p>
    <w:p>
      <w:r>
        <w:t>{</w:t>
        <w:br/>
        <w:t xml:space="preserve">  "url": "https://www.angelone.in/support/mutual-funds/sips#head-report",</w:t>
        <w:br/>
        <w:t xml:space="preserve">  "title": "Support on Investing in Mutual Funds through SIPs in Angel One",</w:t>
        <w:br/>
        <w:t xml:space="preserve">  "crawled_at": "2025-04-30T22:06:42.706054",</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_support_mutual-funds_sips#head-smp-mb</w:t>
      </w:r>
    </w:p>
    <w:p>
      <w:r>
        <w:rPr>
          <w:i/>
          <w:sz w:val="18"/>
        </w:rPr>
        <w:t>Source File: _support_mutual-funds_sips#head-smp-mb.json</w:t>
      </w:r>
    </w:p>
    <w:p>
      <w:pPr>
        <w:pStyle w:val="Heading2"/>
      </w:pPr>
      <w:r>
        <w:t>Content:</w:t>
      </w:r>
    </w:p>
    <w:p>
      <w:pPr>
        <w:pStyle w:val="Heading3"/>
      </w:pPr>
      <w:r>
        <w:t>metadata:</w:t>
      </w:r>
    </w:p>
    <w:p>
      <w:r>
        <w:t>{</w:t>
        <w:br/>
        <w:t xml:space="preserve">  "url": "https://www.angelone.in/support/mutual-funds/sips#head-smp-mb",</w:t>
        <w:br/>
        <w:t xml:space="preserve">  "title": "Support on Investing in Mutual Funds through SIPs in Angel One",</w:t>
        <w:br/>
        <w:t xml:space="preserve">  "crawled_at": "2025-04-30T22:06:52.936739",</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_support_mutual-funds_sips#head-smp</w:t>
      </w:r>
    </w:p>
    <w:p>
      <w:r>
        <w:rPr>
          <w:i/>
          <w:sz w:val="18"/>
        </w:rPr>
        <w:t>Source File: _support_mutual-funds_sips#head-smp.json</w:t>
      </w:r>
    </w:p>
    <w:p>
      <w:pPr>
        <w:pStyle w:val="Heading2"/>
      </w:pPr>
      <w:r>
        <w:t>Content:</w:t>
      </w:r>
    </w:p>
    <w:p>
      <w:pPr>
        <w:pStyle w:val="Heading3"/>
      </w:pPr>
      <w:r>
        <w:t>metadata:</w:t>
      </w:r>
    </w:p>
    <w:p>
      <w:r>
        <w:t>{</w:t>
        <w:br/>
        <w:t xml:space="preserve">  "url": "https://www.angelone.in/support/mutual-funds/sips#head-smp",</w:t>
        <w:br/>
        <w:t xml:space="preserve">  "title": "Support on Investing in Mutual Funds through SIPs in Angel One",</w:t>
        <w:br/>
        <w:t xml:space="preserve">  "crawled_at": "2025-04-30T22:06:33.717433",</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_support_mutual-funds_sips#head-trending-topics-mb</w:t>
      </w:r>
    </w:p>
    <w:p>
      <w:r>
        <w:rPr>
          <w:i/>
          <w:sz w:val="18"/>
        </w:rPr>
        <w:t>Source File: _support_mutual-funds_sips#head-trending-topics-mb.json</w:t>
      </w:r>
    </w:p>
    <w:p>
      <w:pPr>
        <w:pStyle w:val="Heading2"/>
      </w:pPr>
      <w:r>
        <w:t>Content:</w:t>
      </w:r>
    </w:p>
    <w:p>
      <w:pPr>
        <w:pStyle w:val="Heading3"/>
      </w:pPr>
      <w:r>
        <w:t>metadata:</w:t>
      </w:r>
    </w:p>
    <w:p>
      <w:r>
        <w:t>{</w:t>
        <w:br/>
        <w:t xml:space="preserve">  "url": "https://www.angelone.in/support/mutual-funds/sips#head-trending-topics-mb",</w:t>
        <w:br/>
        <w:t xml:space="preserve">  "title": "Support on Investing in Mutual Funds through SIPs in Angel One",</w:t>
        <w:br/>
        <w:t xml:space="preserve">  "crawled_at": "2025-04-30T22:07:08.540843",</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_support_mutual-funds_sips#head-trending-topics</w:t>
      </w:r>
    </w:p>
    <w:p>
      <w:r>
        <w:rPr>
          <w:i/>
          <w:sz w:val="18"/>
        </w:rPr>
        <w:t>Source File: _support_mutual-funds_sips#head-trending-topics.json</w:t>
      </w:r>
    </w:p>
    <w:p>
      <w:pPr>
        <w:pStyle w:val="Heading2"/>
      </w:pPr>
      <w:r>
        <w:t>Content:</w:t>
      </w:r>
    </w:p>
    <w:p>
      <w:pPr>
        <w:pStyle w:val="Heading3"/>
      </w:pPr>
      <w:r>
        <w:t>metadata:</w:t>
      </w:r>
    </w:p>
    <w:p>
      <w:r>
        <w:t>{</w:t>
        <w:br/>
        <w:t xml:space="preserve">  "url": "https://www.angelone.in/support/mutual-funds/sips#head-trending-topics",</w:t>
        <w:br/>
        <w:t xml:space="preserve">  "title": "Support on Investing in Mutual Funds through SIPs in Angel One",</w:t>
        <w:br/>
        <w:t xml:space="preserve">  "crawled_at": "2025-04-30T22:06:51.092259",</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_support_mutual-funds_sips</w:t>
      </w:r>
    </w:p>
    <w:p>
      <w:r>
        <w:rPr>
          <w:i/>
          <w:sz w:val="18"/>
        </w:rPr>
        <w:t>Source File: _support_mutual-funds_sips.json</w:t>
      </w:r>
    </w:p>
    <w:p>
      <w:pPr>
        <w:pStyle w:val="Heading2"/>
      </w:pPr>
      <w:r>
        <w:t>Content:</w:t>
      </w:r>
    </w:p>
    <w:p>
      <w:pPr>
        <w:pStyle w:val="Heading3"/>
      </w:pPr>
      <w:r>
        <w:t>metadata:</w:t>
      </w:r>
    </w:p>
    <w:p>
      <w:r>
        <w:t>{</w:t>
        <w:br/>
        <w:t xml:space="preserve">  "url": "https://www.angelone.in/support/mutual-funds/sips",</w:t>
        <w:br/>
        <w:t xml:space="preserve">  "title": "Support on Investing in Mutual Funds through SIPs in Angel One",</w:t>
        <w:br/>
        <w:t xml:space="preserve">  "crawled_at": "2025-04-30T21:37:21.331334",</w:t>
        <w:br/>
        <w:t xml:space="preserve">  "content_type": "text/html",</w:t>
        <w:br/>
        <w:t xml:space="preserve">  "source": "Angel One Support",</w:t>
        <w:br/>
        <w:t xml:space="preserve">  "num_chunks": 5</w:t>
        <w:br/>
        <w:t>}</w:t>
      </w:r>
    </w:p>
    <w:p>
      <w:pPr>
        <w:pStyle w:val="Heading3"/>
      </w:pPr>
      <w:r>
        <w:t>structured_content:</w:t>
      </w:r>
    </w:p>
    <w:p>
      <w:r>
        <w:t>{</w:t>
        <w:br/>
        <w:t xml:space="preserve">  "title": "Support on Investing in Mutual Funds through SIPs in Angel One",</w:t>
        <w:br/>
        <w:t xml:space="preserve">  "headings": [</w:t>
        <w:br/>
        <w:t xml:space="preserve">    {</w:t>
        <w:br/>
        <w:t xml:space="preserve">      "level": 1,</w:t>
        <w:br/>
        <w:t xml:space="preserve">      "text": "SIPs"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Monthly instalments for SIPs will get debited automatically on SIP day only if your SIPs are linked to an autopay.",</w:t>
        <w:br/>
        <w:t xml:space="preserve">    "If you have not setup an autopay, your instalments will not be paid.",</w:t>
        <w:br/>
        <w:t xml:space="preserve">    "To setup and manage autopay, Please click on the link below",</w:t>
        <w:br/>
        <w:t xml:space="preserve">    "Manage Autopay",</w:t>
        <w:br/>
        <w:t xml:space="preserve">    "Your monthly instalments for SIPs get paid automatically if you have set up Autopay and linked your SIP to an autopay.",</w:t>
        <w:br/>
        <w:t xml:space="preserve">    "If you have not setup an autopay, your instalments will not be paid.",</w:t>
        <w:br/>
        <w:t xml:space="preserve">    "This is one time process. Once you setup an autopay, all your current and future SIPs will be linked to that autopay.",</w:t>
        <w:br/>
        <w:t xml:space="preserve">    "We generally create your SIP installment order 2/3 working days before your due date as we have to co-ordinate with your Auto-pay linked bank account well in advance to ensure your SIP instalments goes through smoothly on due date.",</w:t>
        <w:br/>
        <w:t xml:space="preserve">    "Order Date is when we create your SIP instalment order in our system and SIP due date is when money will be debited from your Autopay linked bank account.",</w:t>
        <w:br/>
        <w:t xml:space="preserve">    "NAV applicable is usually of your SIP due date.",</w:t>
        <w:br/>
        <w:t xml:space="preserve">    "To check if any particular SIP is linked to an Autopay. Please click on the particular you want to link.",</w:t>
        <w:br/>
        <w:t xml:space="preserve">    "On top, you will see a ‘Link Autopay’ button if your SIP is not linked to autopay.",</w:t>
        <w:br/>
        <w:t xml:space="preserve">    "Your SIP instalment will fail if you do not ensure sufficient balance in your autopay linked bank account.",</w:t>
        <w:br/>
        <w:t xml:space="preserve">    "Your bank can also charge you if you do not ensure sufficient balance in your bank account on SIP due date.",</w:t>
        <w:br/>
        <w:t xml:space="preserve">    "We have not received confirmation of successful payment from your bank account. We will update the status as soon as possible.",</w:t>
        <w:br/>
        <w:t xml:space="preserve">    "Please don’t worry, If we do not get confirmation or if payment fails. Entire amount will be debited to your source bank account in 4-6 working days",</w:t>
        <w:br/>
        <w:t xml:space="preserve">    "Your money will get debited automatically only if your SIP is linked to an autopay.",</w:t>
        <w:br/>
        <w:t xml:space="preserve">    "If your SIP is linked to an autopay. SIP amount will get debited on SIP due date.",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More\nEn.\nही.\nSIPs\nOrders\nSIPs\nInvestments\nMy monthly instalment for SIPs are not getting debited?\nYour Monthly instalments for SIPs will get debited automatically on SIP day only if your SIPs are linked to an autopay.\nIf you have not setup an autopay, your instalments will not be paid.\nTo setup and manage autopay, Please click on the link below\nManage Autopay\nHow does my monthly instalment for SIPs get paid automatically?\nYour monthly instalments for SIPs get paid automatically if you have set up Autopay and linked your SIP to an autopay.\nIf you have not setup an autopay, your instalments will not be paid.\nThis is one time process. Once you setup an autopay, all your current and future SIPs will be linked to that autopay.\nWhy is my instalment order in progress if SIP date is yet to come?",</w:t>
        <w:br/>
        <w:t xml:space="preserve">    "ll not be paid.\nThis is one time process. Once you setup an autopay, all your current and future SIPs will be linked to that autopay.\nWhy is my instalment order in progress if SIP date is yet to come?\nWe generally create your SIP installment order 2/3 working days before your due date as we have to co-ordinate with your Auto-pay linked bank account well in advance to ensure your SIP instalments goes through smoothly on due date.\nOrder Date is when we create your SIP instalment order in our system and SIP due date is when money will be debited from your Autopay linked bank account.\nNAV applicable is usually of your SIP due date.\nHow to link my SIP to an autopay?\nTo check if any particular SIP is linked to an Autopay. Please click on the particular you want to link.\nOn top, you will see a ‘Link Autopay’ button if your SIP is not linked to autopay.\nWhat will happen if I do not have sufficient balance in my bank account on SIP due date?\nYour SIP instalment will fail if you do not ensure su",</w:t>
        <w:br/>
        <w:t xml:space="preserve">    "ink Autopay’ button if your SIP is not linked to autopay.\nWhat will happen if I do not have sufficient balance in my bank account on SIP due date?\nYour SIP instalment will fail if you do not ensure sufficient balance in your autopay linked bank account.\nYour bank can also charge you if you do not ensure sufficient balance in your bank account on SIP due date.\nMoney got deducted from my bank account but payment status shows payment in progress?\nWe have not received confirmation of successful payment from your bank account. We will update the status as soon as possible.\nPlease don’t worry, If we do not get confirmation or if payment fails. Entire amount will be debited to your source bank account in 4-6 working days\nWhen will SIP amount get debited from my bank account for my Active SIPs?\nYour money will get debited automatically only if your SIP is linked to an autopay.\nIf your SIP is linked to an autopay. SIP amount will get debited on SIP due date.\nStill need help?",</w:t>
        <w:br/>
        <w:t xml:space="preserve">    "r my Active SIPs?\nYour money will get debited automatically only if your SIP is linked to an autopay.\nIf your SIP is linked to an autopay. SIP amount will get debited on SIP due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_support_portfolio-and-corporate-actions#head-blog-mb</w:t>
      </w:r>
    </w:p>
    <w:p>
      <w:r>
        <w:rPr>
          <w:i/>
          <w:sz w:val="18"/>
        </w:rPr>
        <w:t>Source File: _support_portfolio-and-corporate-actions#head-blog-mb.json</w:t>
      </w:r>
    </w:p>
    <w:p>
      <w:pPr>
        <w:pStyle w:val="Heading2"/>
      </w:pPr>
      <w:r>
        <w:t>Content:</w:t>
      </w:r>
    </w:p>
    <w:p>
      <w:pPr>
        <w:pStyle w:val="Heading3"/>
      </w:pPr>
      <w:r>
        <w:t>metadata:</w:t>
      </w:r>
    </w:p>
    <w:p>
      <w:r>
        <w:t>{</w:t>
        <w:br/>
        <w:t xml:space="preserve">  "url": "https://www.angelone.in/support/portfolio-and-corporate-actions#head-blog-mb",</w:t>
        <w:br/>
        <w:t xml:space="preserve">  "title": "Bonus Issues with Angel One: How to Manage Bonus Issues in Portfolio?",</w:t>
        <w:br/>
        <w:t xml:space="preserve">  "crawled_at": "2025-04-30T21:37:49.388051",</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_support_portfolio-and-corporate-actions#head-blog</w:t>
      </w:r>
    </w:p>
    <w:p>
      <w:r>
        <w:rPr>
          <w:i/>
          <w:sz w:val="18"/>
        </w:rPr>
        <w:t>Source File: _support_portfolio-and-corporate-actions#head-blog.json</w:t>
      </w:r>
    </w:p>
    <w:p>
      <w:pPr>
        <w:pStyle w:val="Heading2"/>
      </w:pPr>
      <w:r>
        <w:t>Content:</w:t>
      </w:r>
    </w:p>
    <w:p>
      <w:pPr>
        <w:pStyle w:val="Heading3"/>
      </w:pPr>
      <w:r>
        <w:t>metadata:</w:t>
      </w:r>
    </w:p>
    <w:p>
      <w:r>
        <w:t>{</w:t>
        <w:br/>
        <w:t xml:space="preserve">  "url": "https://www.angelone.in/support/portfolio-and-corporate-actions#head-blog",</w:t>
        <w:br/>
        <w:t xml:space="preserve">  "title": "Bonus Issues with Angel One: How to Manage Bonus Issues in Portfolio?",</w:t>
        <w:br/>
        <w:t xml:space="preserve">  "crawled_at": "2025-04-30T21:37:31.858465",</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_support_portfolio-and-corporate-actions#head-kc-mb</w:t>
      </w:r>
    </w:p>
    <w:p>
      <w:r>
        <w:rPr>
          <w:i/>
          <w:sz w:val="18"/>
        </w:rPr>
        <w:t>Source File: _support_portfolio-and-corporate-actions#head-kc-mb.json</w:t>
      </w:r>
    </w:p>
    <w:p>
      <w:pPr>
        <w:pStyle w:val="Heading2"/>
      </w:pPr>
      <w:r>
        <w:t>Content:</w:t>
      </w:r>
    </w:p>
    <w:p>
      <w:pPr>
        <w:pStyle w:val="Heading3"/>
      </w:pPr>
      <w:r>
        <w:t>metadata:</w:t>
      </w:r>
    </w:p>
    <w:p>
      <w:r>
        <w:t>{</w:t>
        <w:br/>
        <w:t xml:space="preserve">  "url": "https://www.angelone.in/support/portfolio-and-corporate-actions#head-kc-mb",</w:t>
        <w:br/>
        <w:t xml:space="preserve">  "title": "Bonus Issues with Angel One: How to Manage Bonus Issues in Portfolio?",</w:t>
        <w:br/>
        <w:t xml:space="preserve">  "crawled_at": "2025-04-30T21:37:47.014377",</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_support_portfolio-and-corporate-actions#head-kc</w:t>
      </w:r>
    </w:p>
    <w:p>
      <w:r>
        <w:rPr>
          <w:i/>
          <w:sz w:val="18"/>
        </w:rPr>
        <w:t>Source File: _support_portfolio-and-corporate-actions#head-kc.json</w:t>
      </w:r>
    </w:p>
    <w:p>
      <w:pPr>
        <w:pStyle w:val="Heading2"/>
      </w:pPr>
      <w:r>
        <w:t>Content:</w:t>
      </w:r>
    </w:p>
    <w:p>
      <w:pPr>
        <w:pStyle w:val="Heading3"/>
      </w:pPr>
      <w:r>
        <w:t>metadata:</w:t>
      </w:r>
    </w:p>
    <w:p>
      <w:r>
        <w:t>{</w:t>
        <w:br/>
        <w:t xml:space="preserve">  "url": "https://www.angelone.in/support/portfolio-and-corporate-actions#head-kc",</w:t>
        <w:br/>
        <w:t xml:space="preserve">  "title": "Bonus Issues with Angel One: How to Manage Bonus Issues in Portfolio?",</w:t>
        <w:br/>
        <w:t xml:space="preserve">  "crawled_at": "2025-04-30T21:37:29.077136",</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_support_portfolio-and-corporate-actions#head-podcasts-mb</w:t>
      </w:r>
    </w:p>
    <w:p>
      <w:r>
        <w:rPr>
          <w:i/>
          <w:sz w:val="18"/>
        </w:rPr>
        <w:t>Source File: _support_portfolio-and-corporate-actions#head-podcasts-mb.json</w:t>
      </w:r>
    </w:p>
    <w:p>
      <w:pPr>
        <w:pStyle w:val="Heading2"/>
      </w:pPr>
      <w:r>
        <w:t>Content:</w:t>
      </w:r>
    </w:p>
    <w:p>
      <w:pPr>
        <w:pStyle w:val="Heading3"/>
      </w:pPr>
      <w:r>
        <w:t>metadata:</w:t>
      </w:r>
    </w:p>
    <w:p>
      <w:r>
        <w:t>{</w:t>
        <w:br/>
        <w:t xml:space="preserve">  "url": "https://www.angelone.in/support/portfolio-and-corporate-actions#head-podcasts-mb",</w:t>
        <w:br/>
        <w:t xml:space="preserve">  "title": "Bonus Issues with Angel One: How to Manage Bonus Issues in Portfolio?",</w:t>
        <w:br/>
        <w:t xml:space="preserve">  "crawled_at": "2025-04-30T21:37:54.662169",</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_support_portfolio-and-corporate-actions#head-podcasts</w:t>
      </w:r>
    </w:p>
    <w:p>
      <w:r>
        <w:rPr>
          <w:i/>
          <w:sz w:val="18"/>
        </w:rPr>
        <w:t>Source File: _support_portfolio-and-corporate-actions#head-podcasts.json</w:t>
      </w:r>
    </w:p>
    <w:p>
      <w:pPr>
        <w:pStyle w:val="Heading2"/>
      </w:pPr>
      <w:r>
        <w:t>Content:</w:t>
      </w:r>
    </w:p>
    <w:p>
      <w:pPr>
        <w:pStyle w:val="Heading3"/>
      </w:pPr>
      <w:r>
        <w:t>metadata:</w:t>
      </w:r>
    </w:p>
    <w:p>
      <w:r>
        <w:t>{</w:t>
        <w:br/>
        <w:t xml:space="preserve">  "url": "https://www.angelone.in/support/portfolio-and-corporate-actions#head-podcasts",</w:t>
        <w:br/>
        <w:t xml:space="preserve">  "title": "Bonus Issues with Angel One: How to Manage Bonus Issues in Portfolio?",</w:t>
        <w:br/>
        <w:t xml:space="preserve">  "crawled_at": "2025-04-30T21:37:37.043071",</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_support_portfolio-and-corporate-actions#head-related-mb</w:t>
      </w:r>
    </w:p>
    <w:p>
      <w:r>
        <w:rPr>
          <w:i/>
          <w:sz w:val="18"/>
        </w:rPr>
        <w:t>Source File: _support_portfolio-and-corporate-actions#head-related-mb.json</w:t>
      </w:r>
    </w:p>
    <w:p>
      <w:pPr>
        <w:pStyle w:val="Heading2"/>
      </w:pPr>
      <w:r>
        <w:t>Content:</w:t>
      </w:r>
    </w:p>
    <w:p>
      <w:pPr>
        <w:pStyle w:val="Heading3"/>
      </w:pPr>
      <w:r>
        <w:t>metadata:</w:t>
      </w:r>
    </w:p>
    <w:p>
      <w:r>
        <w:t>{</w:t>
        <w:br/>
        <w:t xml:space="preserve">  "url": "https://www.angelone.in/support/portfolio-and-corporate-actions#head-related-mb",</w:t>
        <w:br/>
        <w:t xml:space="preserve">  "title": "Bonus Issues with Angel One: How to Manage Bonus Issues in Portfolio?",</w:t>
        <w:br/>
        <w:t xml:space="preserve">  "crawled_at": "2025-04-30T21:37:56.194304",</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_support_portfolio-and-corporate-actions#head-related</w:t>
      </w:r>
    </w:p>
    <w:p>
      <w:r>
        <w:rPr>
          <w:i/>
          <w:sz w:val="18"/>
        </w:rPr>
        <w:t>Source File: _support_portfolio-and-corporate-actions#head-related.json</w:t>
      </w:r>
    </w:p>
    <w:p>
      <w:pPr>
        <w:pStyle w:val="Heading2"/>
      </w:pPr>
      <w:r>
        <w:t>Content:</w:t>
      </w:r>
    </w:p>
    <w:p>
      <w:pPr>
        <w:pStyle w:val="Heading3"/>
      </w:pPr>
      <w:r>
        <w:t>metadata:</w:t>
      </w:r>
    </w:p>
    <w:p>
      <w:r>
        <w:t>{</w:t>
        <w:br/>
        <w:t xml:space="preserve">  "url": "https://www.angelone.in/support/portfolio-and-corporate-actions#head-related",</w:t>
        <w:br/>
        <w:t xml:space="preserve">  "title": "Bonus Issues with Angel One: How to Manage Bonus Issues in Portfolio?",</w:t>
        <w:br/>
        <w:t xml:space="preserve">  "crawled_at": "2025-04-30T21:37:39.047896",</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_support_portfolio-and-corporate-actions#head-report-mb</w:t>
      </w:r>
    </w:p>
    <w:p>
      <w:r>
        <w:rPr>
          <w:i/>
          <w:sz w:val="18"/>
        </w:rPr>
        <w:t>Source File: _support_portfolio-and-corporate-actions#head-report-mb.json</w:t>
      </w:r>
    </w:p>
    <w:p>
      <w:pPr>
        <w:pStyle w:val="Heading2"/>
      </w:pPr>
      <w:r>
        <w:t>Content:</w:t>
      </w:r>
    </w:p>
    <w:p>
      <w:pPr>
        <w:pStyle w:val="Heading3"/>
      </w:pPr>
      <w:r>
        <w:t>metadata:</w:t>
      </w:r>
    </w:p>
    <w:p>
      <w:r>
        <w:t>{</w:t>
        <w:br/>
        <w:t xml:space="preserve">  "url": "https://www.angelone.in/support/portfolio-and-corporate-actions#head-report-mb",</w:t>
        <w:br/>
        <w:t xml:space="preserve">  "title": "Bonus Issues with Angel One: How to Manage Bonus Issues in Portfolio?",</w:t>
        <w:br/>
        <w:t xml:space="preserve">  "crawled_at": "2025-04-30T21:37:52.192666",</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_support_portfolio-and-corporate-actions#head-report</w:t>
      </w:r>
    </w:p>
    <w:p>
      <w:r>
        <w:rPr>
          <w:i/>
          <w:sz w:val="18"/>
        </w:rPr>
        <w:t>Source File: _support_portfolio-and-corporate-actions#head-report.json</w:t>
      </w:r>
    </w:p>
    <w:p>
      <w:pPr>
        <w:pStyle w:val="Heading2"/>
      </w:pPr>
      <w:r>
        <w:t>Content:</w:t>
      </w:r>
    </w:p>
    <w:p>
      <w:pPr>
        <w:pStyle w:val="Heading3"/>
      </w:pPr>
      <w:r>
        <w:t>metadata:</w:t>
      </w:r>
    </w:p>
    <w:p>
      <w:r>
        <w:t>{</w:t>
        <w:br/>
        <w:t xml:space="preserve">  "url": "https://www.angelone.in/support/portfolio-and-corporate-actions#head-report",</w:t>
        <w:br/>
        <w:t xml:space="preserve">  "title": "Bonus Issues with Angel One: How to Manage Bonus Issues in Portfolio?",</w:t>
        <w:br/>
        <w:t xml:space="preserve">  "crawled_at": "2025-04-30T21:37:35.294819",</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_support_portfolio-and-corporate-actions#head-smp-mb</w:t>
      </w:r>
    </w:p>
    <w:p>
      <w:r>
        <w:rPr>
          <w:i/>
          <w:sz w:val="18"/>
        </w:rPr>
        <w:t>Source File: _support_portfolio-and-corporate-actions#head-smp-mb.json</w:t>
      </w:r>
    </w:p>
    <w:p>
      <w:pPr>
        <w:pStyle w:val="Heading2"/>
      </w:pPr>
      <w:r>
        <w:t>Content:</w:t>
      </w:r>
    </w:p>
    <w:p>
      <w:pPr>
        <w:pStyle w:val="Heading3"/>
      </w:pPr>
      <w:r>
        <w:t>metadata:</w:t>
      </w:r>
    </w:p>
    <w:p>
      <w:r>
        <w:t>{</w:t>
        <w:br/>
        <w:t xml:space="preserve">  "url": "https://www.angelone.in/support/portfolio-and-corporate-actions#head-smp-mb",</w:t>
        <w:br/>
        <w:t xml:space="preserve">  "title": "Bonus Issues with Angel One: How to Manage Bonus Issues in Portfolio?",</w:t>
        <w:br/>
        <w:t xml:space="preserve">  "crawled_at": "2025-04-30T21:37:43.645109",</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_support_portfolio-and-corporate-actions#head-smp</w:t>
      </w:r>
    </w:p>
    <w:p>
      <w:r>
        <w:rPr>
          <w:i/>
          <w:sz w:val="18"/>
        </w:rPr>
        <w:t>Source File: _support_portfolio-and-corporate-actions#head-smp.json</w:t>
      </w:r>
    </w:p>
    <w:p>
      <w:pPr>
        <w:pStyle w:val="Heading2"/>
      </w:pPr>
      <w:r>
        <w:t>Content:</w:t>
      </w:r>
    </w:p>
    <w:p>
      <w:pPr>
        <w:pStyle w:val="Heading3"/>
      </w:pPr>
      <w:r>
        <w:t>metadata:</w:t>
      </w:r>
    </w:p>
    <w:p>
      <w:r>
        <w:t>{</w:t>
        <w:br/>
        <w:t xml:space="preserve">  "url": "https://www.angelone.in/support/portfolio-and-corporate-actions#head-smp",</w:t>
        <w:br/>
        <w:t xml:space="preserve">  "title": "Bonus Issues with Angel One: How to Manage Bonus Issues in Portfolio?",</w:t>
        <w:br/>
        <w:t xml:space="preserve">  "crawled_at": "2025-04-30T21:37:26.166105",</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_support_portfolio-and-corporate-actions#head-trending-topics-mb</w:t>
      </w:r>
    </w:p>
    <w:p>
      <w:r>
        <w:rPr>
          <w:i/>
          <w:sz w:val="18"/>
        </w:rPr>
        <w:t>Source File: _support_portfolio-and-corporate-actions#head-trending-topics-mb.json</w:t>
      </w:r>
    </w:p>
    <w:p>
      <w:pPr>
        <w:pStyle w:val="Heading2"/>
      </w:pPr>
      <w:r>
        <w:t>Content:</w:t>
      </w:r>
    </w:p>
    <w:p>
      <w:pPr>
        <w:pStyle w:val="Heading3"/>
      </w:pPr>
      <w:r>
        <w:t>metadata:</w:t>
      </w:r>
    </w:p>
    <w:p>
      <w:r>
        <w:t>{</w:t>
        <w:br/>
        <w:t xml:space="preserve">  "url": "https://www.angelone.in/support/portfolio-and-corporate-actions#head-trending-topics-mb",</w:t>
        <w:br/>
        <w:t xml:space="preserve">  "title": "Bonus Issues with Angel One: How to Manage Bonus Issues in Portfolio?",</w:t>
        <w:br/>
        <w:t xml:space="preserve">  "crawled_at": "2025-04-30T21:37:58.229617",</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_support_portfolio-and-corporate-actions#head-trending-topics</w:t>
      </w:r>
    </w:p>
    <w:p>
      <w:r>
        <w:rPr>
          <w:i/>
          <w:sz w:val="18"/>
        </w:rPr>
        <w:t>Source File: _support_portfolio-and-corporate-actions#head-trending-topics.json</w:t>
      </w:r>
    </w:p>
    <w:p>
      <w:pPr>
        <w:pStyle w:val="Heading2"/>
      </w:pPr>
      <w:r>
        <w:t>Content:</w:t>
      </w:r>
    </w:p>
    <w:p>
      <w:pPr>
        <w:pStyle w:val="Heading3"/>
      </w:pPr>
      <w:r>
        <w:t>metadata:</w:t>
      </w:r>
    </w:p>
    <w:p>
      <w:r>
        <w:t>{</w:t>
        <w:br/>
        <w:t xml:space="preserve">  "url": "https://www.angelone.in/support/portfolio-and-corporate-actions#head-trending-topics",</w:t>
        <w:br/>
        <w:t xml:space="preserve">  "title": "Bonus Issues with Angel One: How to Manage Bonus Issues in Portfolio?",</w:t>
        <w:br/>
        <w:t xml:space="preserve">  "crawled_at": "2025-04-30T21:37:41.706245",</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w:t>
      </w:r>
    </w:p>
    <w:p>
      <w:r>
        <w:rPr>
          <w:i/>
          <w:sz w:val="18"/>
        </w:rPr>
        <w:t>Source File: _support_portfolio-and-corporate-actions.json</w:t>
      </w:r>
    </w:p>
    <w:p>
      <w:pPr>
        <w:pStyle w:val="Heading2"/>
      </w:pPr>
      <w:r>
        <w:t>Content:</w:t>
      </w:r>
    </w:p>
    <w:p>
      <w:pPr>
        <w:pStyle w:val="Heading3"/>
      </w:pPr>
      <w:r>
        <w:t>metadata:</w:t>
      </w:r>
    </w:p>
    <w:p>
      <w:r>
        <w:t>{</w:t>
        <w:br/>
        <w:t xml:space="preserve">  "url": "https://www.angelone.in/support/portfolio-and-corporate-actions",</w:t>
        <w:br/>
        <w:t xml:space="preserve">  "title": "Bonus Issues with Angel One: How to Manage Bonus Issues in Portfolio?",</w:t>
        <w:br/>
        <w:t xml:space="preserve">  "crawled_at": "2025-04-30T21:29:32.783444",</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_support_portfolio-and-corporate-actions_bonus-issue#head-blog-mb</w:t>
      </w:r>
    </w:p>
    <w:p>
      <w:r>
        <w:rPr>
          <w:i/>
          <w:sz w:val="18"/>
        </w:rPr>
        <w:t>Source File: _support_portfolio-and-corporate-actions_bonus-issue#head-blog-mb.json</w:t>
      </w:r>
    </w:p>
    <w:p>
      <w:pPr>
        <w:pStyle w:val="Heading2"/>
      </w:pPr>
      <w:r>
        <w:t>Content:</w:t>
      </w:r>
    </w:p>
    <w:p>
      <w:pPr>
        <w:pStyle w:val="Heading3"/>
      </w:pPr>
      <w:r>
        <w:t>metadata:</w:t>
      </w:r>
    </w:p>
    <w:p>
      <w:r>
        <w:t>{</w:t>
        <w:br/>
        <w:t xml:space="preserve">  "url": "https://www.angelone.in/support/portfolio-and-corporate-actions/bonus-issue#head-blog-mb",</w:t>
        <w:br/>
        <w:t xml:space="preserve">  "title": "Bonus Issues with Angel One: How to Manage Bonus Issues in Portfolio?",</w:t>
        <w:br/>
        <w:t xml:space="preserve">  "crawled_at": "2025-04-30T22:08:03.294110",</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_support_portfolio-and-corporate-actions_bonus-issue#head-blog</w:t>
      </w:r>
    </w:p>
    <w:p>
      <w:r>
        <w:rPr>
          <w:i/>
          <w:sz w:val="18"/>
        </w:rPr>
        <w:t>Source File: _support_portfolio-and-corporate-actions_bonus-issue#head-blog.json</w:t>
      </w:r>
    </w:p>
    <w:p>
      <w:pPr>
        <w:pStyle w:val="Heading2"/>
      </w:pPr>
      <w:r>
        <w:t>Content:</w:t>
      </w:r>
    </w:p>
    <w:p>
      <w:pPr>
        <w:pStyle w:val="Heading3"/>
      </w:pPr>
      <w:r>
        <w:t>metadata:</w:t>
      </w:r>
    </w:p>
    <w:p>
      <w:r>
        <w:t>{</w:t>
        <w:br/>
        <w:t xml:space="preserve">  "url": "https://www.angelone.in/support/portfolio-and-corporate-actions/bonus-issue#head-blog",</w:t>
        <w:br/>
        <w:t xml:space="preserve">  "title": "Bonus Issues with Angel One: How to Manage Bonus Issues in Portfolio?",</w:t>
        <w:br/>
        <w:t xml:space="preserve">  "crawled_at": "2025-04-30T22:07:49.439925",</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_support_portfolio-and-corporate-actions_bonus-issue#head-kc-mb</w:t>
      </w:r>
    </w:p>
    <w:p>
      <w:r>
        <w:rPr>
          <w:i/>
          <w:sz w:val="18"/>
        </w:rPr>
        <w:t>Source File: _support_portfolio-and-corporate-actions_bonus-issue#head-kc-mb.json</w:t>
      </w:r>
    </w:p>
    <w:p>
      <w:pPr>
        <w:pStyle w:val="Heading2"/>
      </w:pPr>
      <w:r>
        <w:t>Content:</w:t>
      </w:r>
    </w:p>
    <w:p>
      <w:pPr>
        <w:pStyle w:val="Heading3"/>
      </w:pPr>
      <w:r>
        <w:t>metadata:</w:t>
      </w:r>
    </w:p>
    <w:p>
      <w:r>
        <w:t>{</w:t>
        <w:br/>
        <w:t xml:space="preserve">  "url": "https://www.angelone.in/support/portfolio-and-corporate-actions/bonus-issue#head-kc-mb",</w:t>
        <w:br/>
        <w:t xml:space="preserve">  "title": "Bonus Issues with Angel One: How to Manage Bonus Issues in Portfolio?",</w:t>
        <w:br/>
        <w:t xml:space="preserve">  "crawled_at": "2025-04-30T22:08:01.940711",</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_support_portfolio-and-corporate-actions_bonus-issue#head-kc</w:t>
      </w:r>
    </w:p>
    <w:p>
      <w:r>
        <w:rPr>
          <w:i/>
          <w:sz w:val="18"/>
        </w:rPr>
        <w:t>Source File: _support_portfolio-and-corporate-actions_bonus-issue#head-kc.json</w:t>
      </w:r>
    </w:p>
    <w:p>
      <w:pPr>
        <w:pStyle w:val="Heading2"/>
      </w:pPr>
      <w:r>
        <w:t>Content:</w:t>
      </w:r>
    </w:p>
    <w:p>
      <w:pPr>
        <w:pStyle w:val="Heading3"/>
      </w:pPr>
      <w:r>
        <w:t>metadata:</w:t>
      </w:r>
    </w:p>
    <w:p>
      <w:r>
        <w:t>{</w:t>
        <w:br/>
        <w:t xml:space="preserve">  "url": "https://www.angelone.in/support/portfolio-and-corporate-actions/bonus-issue#head-kc",</w:t>
        <w:br/>
        <w:t xml:space="preserve">  "title": "Bonus Issues with Angel One: How to Manage Bonus Issues in Portfolio?",</w:t>
        <w:br/>
        <w:t xml:space="preserve">  "crawled_at": "2025-04-30T22:07:46.533757",</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_support_portfolio-and-corporate-actions_bonus-issue#head-podcasts-mb</w:t>
      </w:r>
    </w:p>
    <w:p>
      <w:r>
        <w:rPr>
          <w:i/>
          <w:sz w:val="18"/>
        </w:rPr>
        <w:t>Source File: _support_portfolio-and-corporate-actions_bonus-issue#head-podcasts-mb.json</w:t>
      </w:r>
    </w:p>
    <w:p>
      <w:pPr>
        <w:pStyle w:val="Heading2"/>
      </w:pPr>
      <w:r>
        <w:t>Content:</w:t>
      </w:r>
    </w:p>
    <w:p>
      <w:pPr>
        <w:pStyle w:val="Heading3"/>
      </w:pPr>
      <w:r>
        <w:t>metadata:</w:t>
      </w:r>
    </w:p>
    <w:p>
      <w:r>
        <w:t>{</w:t>
        <w:br/>
        <w:t xml:space="preserve">  "url": "https://www.angelone.in/support/portfolio-and-corporate-actions/bonus-issue#head-podcasts-mb",</w:t>
        <w:br/>
        <w:t xml:space="preserve">  "title": "Bonus Issues with Angel One: How to Manage Bonus Issues in Portfolio?",</w:t>
        <w:br/>
        <w:t xml:space="preserve">  "crawled_at": "2025-04-30T22:08:07.352065",</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_support_portfolio-and-corporate-actions_bonus-issue#head-podcasts</w:t>
      </w:r>
    </w:p>
    <w:p>
      <w:r>
        <w:rPr>
          <w:i/>
          <w:sz w:val="18"/>
        </w:rPr>
        <w:t>Source File: _support_portfolio-and-corporate-actions_bonus-issue#head-podcasts.json</w:t>
      </w:r>
    </w:p>
    <w:p>
      <w:pPr>
        <w:pStyle w:val="Heading2"/>
      </w:pPr>
      <w:r>
        <w:t>Content:</w:t>
      </w:r>
    </w:p>
    <w:p>
      <w:pPr>
        <w:pStyle w:val="Heading3"/>
      </w:pPr>
      <w:r>
        <w:t>metadata:</w:t>
      </w:r>
    </w:p>
    <w:p>
      <w:r>
        <w:t>{</w:t>
        <w:br/>
        <w:t xml:space="preserve">  "url": "https://www.angelone.in/support/portfolio-and-corporate-actions/bonus-issue#head-podcasts",</w:t>
        <w:br/>
        <w:t xml:space="preserve">  "title": "Bonus Issues with Angel One: How to Manage Bonus Issues in Portfolio?",</w:t>
        <w:br/>
        <w:t xml:space="preserve">  "crawled_at": "2025-04-30T22:07:52.889977",</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_support_portfolio-and-corporate-actions_bonus-issue#head-related-mb</w:t>
      </w:r>
    </w:p>
    <w:p>
      <w:r>
        <w:rPr>
          <w:i/>
          <w:sz w:val="18"/>
        </w:rPr>
        <w:t>Source File: _support_portfolio-and-corporate-actions_bonus-issue#head-related-mb.json</w:t>
      </w:r>
    </w:p>
    <w:p>
      <w:pPr>
        <w:pStyle w:val="Heading2"/>
      </w:pPr>
      <w:r>
        <w:t>Content:</w:t>
      </w:r>
    </w:p>
    <w:p>
      <w:pPr>
        <w:pStyle w:val="Heading3"/>
      </w:pPr>
      <w:r>
        <w:t>metadata:</w:t>
      </w:r>
    </w:p>
    <w:p>
      <w:r>
        <w:t>{</w:t>
        <w:br/>
        <w:t xml:space="preserve">  "url": "https://www.angelone.in/support/portfolio-and-corporate-actions/bonus-issue#head-related-mb",</w:t>
        <w:br/>
        <w:t xml:space="preserve">  "title": "Bonus Issues with Angel One: How to Manage Bonus Issues in Portfolio?",</w:t>
        <w:br/>
        <w:t xml:space="preserve">  "crawled_at": "2025-04-30T22:08:09.349571",</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_support_portfolio-and-corporate-actions_bonus-issue#head-related</w:t>
      </w:r>
    </w:p>
    <w:p>
      <w:r>
        <w:rPr>
          <w:i/>
          <w:sz w:val="18"/>
        </w:rPr>
        <w:t>Source File: _support_portfolio-and-corporate-actions_bonus-issue#head-related.json</w:t>
      </w:r>
    </w:p>
    <w:p>
      <w:pPr>
        <w:pStyle w:val="Heading2"/>
      </w:pPr>
      <w:r>
        <w:t>Content:</w:t>
      </w:r>
    </w:p>
    <w:p>
      <w:pPr>
        <w:pStyle w:val="Heading3"/>
      </w:pPr>
      <w:r>
        <w:t>metadata:</w:t>
      </w:r>
    </w:p>
    <w:p>
      <w:r>
        <w:t>{</w:t>
        <w:br/>
        <w:t xml:space="preserve">  "url": "https://www.angelone.in/support/portfolio-and-corporate-actions/bonus-issue#head-related",</w:t>
        <w:br/>
        <w:t xml:space="preserve">  "title": "Bonus Issues with Angel One: How to Manage Bonus Issues in Portfolio?",</w:t>
        <w:br/>
        <w:t xml:space="preserve">  "crawled_at": "2025-04-30T22:07:56.004389",</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_support_portfolio-and-corporate-actions_bonus-issue#head-report-mb</w:t>
      </w:r>
    </w:p>
    <w:p>
      <w:r>
        <w:rPr>
          <w:i/>
          <w:sz w:val="18"/>
        </w:rPr>
        <w:t>Source File: _support_portfolio-and-corporate-actions_bonus-issue#head-report-mb.json</w:t>
      </w:r>
    </w:p>
    <w:p>
      <w:pPr>
        <w:pStyle w:val="Heading2"/>
      </w:pPr>
      <w:r>
        <w:t>Content:</w:t>
      </w:r>
    </w:p>
    <w:p>
      <w:pPr>
        <w:pStyle w:val="Heading3"/>
      </w:pPr>
      <w:r>
        <w:t>metadata:</w:t>
      </w:r>
    </w:p>
    <w:p>
      <w:r>
        <w:t>{</w:t>
        <w:br/>
        <w:t xml:space="preserve">  "url": "https://www.angelone.in/support/portfolio-and-corporate-actions/bonus-issue#head-report-mb",</w:t>
        <w:br/>
        <w:t xml:space="preserve">  "title": "Bonus Issues with Angel One: How to Manage Bonus Issues in Portfolio?",</w:t>
        <w:br/>
        <w:t xml:space="preserve">  "crawled_at": "2025-04-30T22:08:04.565701",</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_support_portfolio-and-corporate-actions_bonus-issue#head-report</w:t>
      </w:r>
    </w:p>
    <w:p>
      <w:r>
        <w:rPr>
          <w:i/>
          <w:sz w:val="18"/>
        </w:rPr>
        <w:t>Source File: _support_portfolio-and-corporate-actions_bonus-issue#head-report.json</w:t>
      </w:r>
    </w:p>
    <w:p>
      <w:pPr>
        <w:pStyle w:val="Heading2"/>
      </w:pPr>
      <w:r>
        <w:t>Content:</w:t>
      </w:r>
    </w:p>
    <w:p>
      <w:pPr>
        <w:pStyle w:val="Heading3"/>
      </w:pPr>
      <w:r>
        <w:t>metadata:</w:t>
      </w:r>
    </w:p>
    <w:p>
      <w:r>
        <w:t>{</w:t>
        <w:br/>
        <w:t xml:space="preserve">  "url": "https://www.angelone.in/support/portfolio-and-corporate-actions/bonus-issue#head-report",</w:t>
        <w:br/>
        <w:t xml:space="preserve">  "title": "Bonus Issues with Angel One: How to Manage Bonus Issues in Portfolio?",</w:t>
        <w:br/>
        <w:t xml:space="preserve">  "crawled_at": "2025-04-30T22:07:50.957316",</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_support_portfolio-and-corporate-actions_bonus-issue#head-smp-mb</w:t>
      </w:r>
    </w:p>
    <w:p>
      <w:r>
        <w:rPr>
          <w:i/>
          <w:sz w:val="18"/>
        </w:rPr>
        <w:t>Source File: _support_portfolio-and-corporate-actions_bonus-issue#head-smp-mb.json</w:t>
      </w:r>
    </w:p>
    <w:p>
      <w:pPr>
        <w:pStyle w:val="Heading2"/>
      </w:pPr>
      <w:r>
        <w:t>Content:</w:t>
      </w:r>
    </w:p>
    <w:p>
      <w:pPr>
        <w:pStyle w:val="Heading3"/>
      </w:pPr>
      <w:r>
        <w:t>metadata:</w:t>
      </w:r>
    </w:p>
    <w:p>
      <w:r>
        <w:t>{</w:t>
        <w:br/>
        <w:t xml:space="preserve">  "url": "https://www.angelone.in/support/portfolio-and-corporate-actions/bonus-issue#head-smp-mb",</w:t>
        <w:br/>
        <w:t xml:space="preserve">  "title": "Bonus Issues with Angel One: How to Manage Bonus Issues in Portfolio?",</w:t>
        <w:br/>
        <w:t xml:space="preserve">  "crawled_at": "2025-04-30T22:07:59.691220",</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_support_portfolio-and-corporate-actions_bonus-issue#head-smp</w:t>
      </w:r>
    </w:p>
    <w:p>
      <w:r>
        <w:rPr>
          <w:i/>
          <w:sz w:val="18"/>
        </w:rPr>
        <w:t>Source File: _support_portfolio-and-corporate-actions_bonus-issue#head-smp.json</w:t>
      </w:r>
    </w:p>
    <w:p>
      <w:pPr>
        <w:pStyle w:val="Heading2"/>
      </w:pPr>
      <w:r>
        <w:t>Content:</w:t>
      </w:r>
    </w:p>
    <w:p>
      <w:pPr>
        <w:pStyle w:val="Heading3"/>
      </w:pPr>
      <w:r>
        <w:t>metadata:</w:t>
      </w:r>
    </w:p>
    <w:p>
      <w:r>
        <w:t>{</w:t>
        <w:br/>
        <w:t xml:space="preserve">  "url": "https://www.angelone.in/support/portfolio-and-corporate-actions/bonus-issue#head-smp",</w:t>
        <w:br/>
        <w:t xml:space="preserve">  "title": "Bonus Issues with Angel One: How to Manage Bonus Issues in Portfolio?",</w:t>
        <w:br/>
        <w:t xml:space="preserve">  "crawled_at": "2025-04-30T22:07:43.423633",</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_support_portfolio-and-corporate-actions_bonus-issue#head-trending-topics-mb</w:t>
      </w:r>
    </w:p>
    <w:p>
      <w:r>
        <w:rPr>
          <w:i/>
          <w:sz w:val="18"/>
        </w:rPr>
        <w:t>Source File: _support_portfolio-and-corporate-actions_bonus-issue#head-trending-topics-mb.json</w:t>
      </w:r>
    </w:p>
    <w:p>
      <w:pPr>
        <w:pStyle w:val="Heading2"/>
      </w:pPr>
      <w:r>
        <w:t>Content:</w:t>
      </w:r>
    </w:p>
    <w:p>
      <w:pPr>
        <w:pStyle w:val="Heading3"/>
      </w:pPr>
      <w:r>
        <w:t>metadata:</w:t>
      </w:r>
    </w:p>
    <w:p>
      <w:r>
        <w:t>{</w:t>
        <w:br/>
        <w:t xml:space="preserve">  "url": "https://www.angelone.in/support/portfolio-and-corporate-actions/bonus-issue#head-trending-topics-mb",</w:t>
        <w:br/>
        <w:t xml:space="preserve">  "title": "Bonus Issues with Angel One: How to Manage Bonus Issues in Portfolio?",</w:t>
        <w:br/>
        <w:t xml:space="preserve">  "crawled_at": "2025-04-30T22:08:10.683404",</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_support_portfolio-and-corporate-actions_bonus-issue#head-trending-topics</w:t>
      </w:r>
    </w:p>
    <w:p>
      <w:r>
        <w:rPr>
          <w:i/>
          <w:sz w:val="18"/>
        </w:rPr>
        <w:t>Source File: _support_portfolio-and-corporate-actions_bonus-issue#head-trending-topics.json</w:t>
      </w:r>
    </w:p>
    <w:p>
      <w:pPr>
        <w:pStyle w:val="Heading2"/>
      </w:pPr>
      <w:r>
        <w:t>Content:</w:t>
      </w:r>
    </w:p>
    <w:p>
      <w:pPr>
        <w:pStyle w:val="Heading3"/>
      </w:pPr>
      <w:r>
        <w:t>metadata:</w:t>
      </w:r>
    </w:p>
    <w:p>
      <w:r>
        <w:t>{</w:t>
        <w:br/>
        <w:t xml:space="preserve">  "url": "https://www.angelone.in/support/portfolio-and-corporate-actions/bonus-issue#head-trending-topics",</w:t>
        <w:br/>
        <w:t xml:space="preserve">  "title": "Bonus Issues with Angel One: How to Manage Bonus Issues in Portfolio?",</w:t>
        <w:br/>
        <w:t xml:space="preserve">  "crawled_at": "2025-04-30T22:07:57.341135",</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_support_portfolio-and-corporate-actions_bonus-issue</w:t>
      </w:r>
    </w:p>
    <w:p>
      <w:r>
        <w:rPr>
          <w:i/>
          <w:sz w:val="18"/>
        </w:rPr>
        <w:t>Source File: _support_portfolio-and-corporate-actions_bonus-issue.json</w:t>
      </w:r>
    </w:p>
    <w:p>
      <w:pPr>
        <w:pStyle w:val="Heading2"/>
      </w:pPr>
      <w:r>
        <w:t>Content:</w:t>
      </w:r>
    </w:p>
    <w:p>
      <w:pPr>
        <w:pStyle w:val="Heading3"/>
      </w:pPr>
      <w:r>
        <w:t>metadata:</w:t>
      </w:r>
    </w:p>
    <w:p>
      <w:r>
        <w:t>{</w:t>
        <w:br/>
        <w:t xml:space="preserve">  "url": "https://www.angelone.in/support/portfolio-and-corporate-actions/bonus-issue",</w:t>
        <w:br/>
        <w:t xml:space="preserve">  "title": "Bonus Issues with Angel One: How to Manage Bonus Issues in Portfolio?",</w:t>
        <w:br/>
        <w:t xml:space="preserve">  "crawled_at": "2025-04-30T21:38:00.350136",</w:t>
        <w:br/>
        <w:t xml:space="preserve">  "content_type": "text/html",</w:t>
        <w:br/>
        <w:t xml:space="preserve">  "source": "Angel One Support",</w:t>
        <w:br/>
        <w:t xml:space="preserve">  "num_chunks": 3</w:t>
        <w:br/>
        <w:t>}</w:t>
      </w:r>
    </w:p>
    <w:p>
      <w:pPr>
        <w:pStyle w:val="Heading3"/>
      </w:pPr>
      <w:r>
        <w:t>structured_content:</w:t>
      </w:r>
    </w:p>
    <w:p>
      <w:r>
        <w:t>{</w:t>
        <w:br/>
        <w:t xml:space="preserve">  "title": "Bonus Issues with Angel One: How to Manage Bonus Issues in Portfolio?",</w:t>
        <w:br/>
        <w:t xml:space="preserve">  "headings": [</w:t>
        <w:br/>
        <w:t xml:space="preserve">    {</w:t>
        <w:br/>
        <w:t xml:space="preserve">      "level": 1,</w:t>
        <w:br/>
        <w:t xml:space="preserve">      "text": "Bonus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"Bonus shares are additional shares given by the company to existing shareholders, free of cost, in proportion to the shares held by the shareholder.",</w:t>
        <w:br/>
        <w:t xml:space="preserve">    "Shareholders who own shares of the company on the record date set by the company are eligible for bonus shares.",</w:t>
        <w:br/>
        <w:t xml:space="preserve">    "The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More\nEn.\nही.\nBonus Issue\nBonus Issue\nBuyback\nDividend\nHoldings/Portfolio\nRights Issue\nStock Split\nTPIN\nWhat is Bonus Issue?\nBonus shares are additional shares given by the company to existing shareholders, free of cost, in proportion to the shares held by the shareholder.\nWho is eligible for bonus shares?\nShareholders who own shares of the company on the record date set by the company are eligible for bonus shares.\nWhen will the Bonus shares be credited in my demat account?\nThe bonus shares will get credited to your demat account 10-15 days after the record date.\nIn case you do not receive the same post 15 days from the Record date you can check the status with the Registrar (RTA).\nYou can find the details of the Registrar on the BSE India website by visiting the Corp Information section.",</w:t>
        <w:br/>
        <w:t xml:space="preserve">    "e same post 15 days from the Record date you can check the status with the Registrar (RTA).\nYou can find the details of the Registrar on the BSE India website by visiting the Corp Information section.\nWhy has the average price of the stock reduced after receiving bonus shares?\nThe buy price of bonus shares is zero, as they are credited at no cost. When the shares are credited to your account, the quantity of shares increases while the invested value remains unaffected. As a result, the average price of the stock reduces. Be assured that it is correctly calculated by Angel One.\nStill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_support_portfolio-and-corporate-actions_buyback#head-blog-mb</w:t>
      </w:r>
    </w:p>
    <w:p>
      <w:r>
        <w:rPr>
          <w:i/>
          <w:sz w:val="18"/>
        </w:rPr>
        <w:t>Source File: _support_portfolio-and-corporate-actions_buyback#head-blog-mb.json</w:t>
      </w:r>
    </w:p>
    <w:p>
      <w:pPr>
        <w:pStyle w:val="Heading2"/>
      </w:pPr>
      <w:r>
        <w:t>Content:</w:t>
      </w:r>
    </w:p>
    <w:p>
      <w:pPr>
        <w:pStyle w:val="Heading3"/>
      </w:pPr>
      <w:r>
        <w:t>metadata:</w:t>
      </w:r>
    </w:p>
    <w:p>
      <w:r>
        <w:t>{</w:t>
        <w:br/>
        <w:t xml:space="preserve">  "url": "https://www.angelone.in/support/portfolio-and-corporate-actions/buyback#head-blog-mb",</w:t>
        <w:br/>
        <w:t xml:space="preserve">  "title": "How to Participate in Buybacks through Angel One?",</w:t>
        <w:br/>
        <w:t xml:space="preserve">  "crawled_at": "2025-04-30T22:08:37.657772",</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_support_portfolio-and-corporate-actions_buyback#head-blog</w:t>
      </w:r>
    </w:p>
    <w:p>
      <w:r>
        <w:rPr>
          <w:i/>
          <w:sz w:val="18"/>
        </w:rPr>
        <w:t>Source File: _support_portfolio-and-corporate-actions_buyback#head-blog.json</w:t>
      </w:r>
    </w:p>
    <w:p>
      <w:pPr>
        <w:pStyle w:val="Heading2"/>
      </w:pPr>
      <w:r>
        <w:t>Content:</w:t>
      </w:r>
    </w:p>
    <w:p>
      <w:pPr>
        <w:pStyle w:val="Heading3"/>
      </w:pPr>
      <w:r>
        <w:t>metadata:</w:t>
      </w:r>
    </w:p>
    <w:p>
      <w:r>
        <w:t>{</w:t>
        <w:br/>
        <w:t xml:space="preserve">  "url": "https://www.angelone.in/support/portfolio-and-corporate-actions/buyback#head-blog",</w:t>
        <w:br/>
        <w:t xml:space="preserve">  "title": "How to Participate in Buybacks through Angel One?",</w:t>
        <w:br/>
        <w:t xml:space="preserve">  "crawled_at": "2025-04-30T22:08:18.027419",</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_support_portfolio-and-corporate-actions_buyback#head-kc-mb</w:t>
      </w:r>
    </w:p>
    <w:p>
      <w:r>
        <w:rPr>
          <w:i/>
          <w:sz w:val="18"/>
        </w:rPr>
        <w:t>Source File: _support_portfolio-and-corporate-actions_buyback#head-kc-mb.json</w:t>
      </w:r>
    </w:p>
    <w:p>
      <w:pPr>
        <w:pStyle w:val="Heading2"/>
      </w:pPr>
      <w:r>
        <w:t>Content:</w:t>
      </w:r>
    </w:p>
    <w:p>
      <w:pPr>
        <w:pStyle w:val="Heading3"/>
      </w:pPr>
      <w:r>
        <w:t>metadata:</w:t>
      </w:r>
    </w:p>
    <w:p>
      <w:r>
        <w:t>{</w:t>
        <w:br/>
        <w:t xml:space="preserve">  "url": "https://www.angelone.in/support/portfolio-and-corporate-actions/buyback#head-kc-mb",</w:t>
        <w:br/>
        <w:t xml:space="preserve">  "title": "How to Participate in Buybacks through Angel One?",</w:t>
        <w:br/>
        <w:t xml:space="preserve">  "crawled_at": "2025-04-30T22:08:35.093576",</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_support_portfolio-and-corporate-actions_buyback#head-kc</w:t>
      </w:r>
    </w:p>
    <w:p>
      <w:r>
        <w:rPr>
          <w:i/>
          <w:sz w:val="18"/>
        </w:rPr>
        <w:t>Source File: _support_portfolio-and-corporate-actions_buyback#head-kc.json</w:t>
      </w:r>
    </w:p>
    <w:p>
      <w:pPr>
        <w:pStyle w:val="Heading2"/>
      </w:pPr>
      <w:r>
        <w:t>Content:</w:t>
      </w:r>
    </w:p>
    <w:p>
      <w:pPr>
        <w:pStyle w:val="Heading3"/>
      </w:pPr>
      <w:r>
        <w:t>metadata:</w:t>
      </w:r>
    </w:p>
    <w:p>
      <w:r>
        <w:t>{</w:t>
        <w:br/>
        <w:t xml:space="preserve">  "url": "https://www.angelone.in/support/portfolio-and-corporate-actions/buyback#head-kc",</w:t>
        <w:br/>
        <w:t xml:space="preserve">  "title": "How to Participate in Buybacks through Angel One?",</w:t>
        <w:br/>
        <w:t xml:space="preserve">  "crawled_at": "2025-04-30T22:08:16.311705",</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_support_portfolio-and-corporate-actions_buyback#head-podcasts-mb</w:t>
      </w:r>
    </w:p>
    <w:p>
      <w:r>
        <w:rPr>
          <w:i/>
          <w:sz w:val="18"/>
        </w:rPr>
        <w:t>Source File: _support_portfolio-and-corporate-actions_buyback#head-podcasts-mb.json</w:t>
      </w:r>
    </w:p>
    <w:p>
      <w:pPr>
        <w:pStyle w:val="Heading2"/>
      </w:pPr>
      <w:r>
        <w:t>Content:</w:t>
      </w:r>
    </w:p>
    <w:p>
      <w:pPr>
        <w:pStyle w:val="Heading3"/>
      </w:pPr>
      <w:r>
        <w:t>metadata:</w:t>
      </w:r>
    </w:p>
    <w:p>
      <w:r>
        <w:t>{</w:t>
        <w:br/>
        <w:t xml:space="preserve">  "url": "https://www.angelone.in/support/portfolio-and-corporate-actions/buyback#head-podcasts-mb",</w:t>
        <w:br/>
        <w:t xml:space="preserve">  "title": "How to Participate in Buybacks through Angel One?",</w:t>
        <w:br/>
        <w:t xml:space="preserve">  "crawled_at": "2025-04-30T22:08:42.519689",</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_support_portfolio-and-corporate-actions_buyback#head-podcasts</w:t>
      </w:r>
    </w:p>
    <w:p>
      <w:r>
        <w:rPr>
          <w:i/>
          <w:sz w:val="18"/>
        </w:rPr>
        <w:t>Source File: _support_portfolio-and-corporate-actions_buyback#head-podcasts.json</w:t>
      </w:r>
    </w:p>
    <w:p>
      <w:pPr>
        <w:pStyle w:val="Heading2"/>
      </w:pPr>
      <w:r>
        <w:t>Content:</w:t>
      </w:r>
    </w:p>
    <w:p>
      <w:pPr>
        <w:pStyle w:val="Heading3"/>
      </w:pPr>
      <w:r>
        <w:t>metadata:</w:t>
      </w:r>
    </w:p>
    <w:p>
      <w:r>
        <w:t>{</w:t>
        <w:br/>
        <w:t xml:space="preserve">  "url": "https://www.angelone.in/support/portfolio-and-corporate-actions/buyback#head-podcasts",</w:t>
        <w:br/>
        <w:t xml:space="preserve">  "title": "How to Participate in Buybacks through Angel One?",</w:t>
        <w:br/>
        <w:t xml:space="preserve">  "crawled_at": "2025-04-30T22:08:24.138576",</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_support_portfolio-and-corporate-actions_buyback#head-related-mb</w:t>
      </w:r>
    </w:p>
    <w:p>
      <w:r>
        <w:rPr>
          <w:i/>
          <w:sz w:val="18"/>
        </w:rPr>
        <w:t>Source File: _support_portfolio-and-corporate-actions_buyback#head-related-mb.json</w:t>
      </w:r>
    </w:p>
    <w:p>
      <w:pPr>
        <w:pStyle w:val="Heading2"/>
      </w:pPr>
      <w:r>
        <w:t>Content:</w:t>
      </w:r>
    </w:p>
    <w:p>
      <w:pPr>
        <w:pStyle w:val="Heading3"/>
      </w:pPr>
      <w:r>
        <w:t>metadata:</w:t>
      </w:r>
    </w:p>
    <w:p>
      <w:r>
        <w:t>{</w:t>
        <w:br/>
        <w:t xml:space="preserve">  "url": "https://www.angelone.in/support/portfolio-and-corporate-actions/buyback#head-related-mb",</w:t>
        <w:br/>
        <w:t xml:space="preserve">  "title": "How to Participate in Buybacks through Angel One?",</w:t>
        <w:br/>
        <w:t xml:space="preserve">  "crawled_at": "2025-04-30T22:08:44.130310",</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_support_portfolio-and-corporate-actions_buyback#head-related</w:t>
      </w:r>
    </w:p>
    <w:p>
      <w:r>
        <w:rPr>
          <w:i/>
          <w:sz w:val="18"/>
        </w:rPr>
        <w:t>Source File: _support_portfolio-and-corporate-actions_buyback#head-related.json</w:t>
      </w:r>
    </w:p>
    <w:p>
      <w:pPr>
        <w:pStyle w:val="Heading2"/>
      </w:pPr>
      <w:r>
        <w:t>Content:</w:t>
      </w:r>
    </w:p>
    <w:p>
      <w:pPr>
        <w:pStyle w:val="Heading3"/>
      </w:pPr>
      <w:r>
        <w:t>metadata:</w:t>
      </w:r>
    </w:p>
    <w:p>
      <w:r>
        <w:t>{</w:t>
        <w:br/>
        <w:t xml:space="preserve">  "url": "https://www.angelone.in/support/portfolio-and-corporate-actions/buyback#head-related",</w:t>
        <w:br/>
        <w:t xml:space="preserve">  "title": "How to Participate in Buybacks through Angel One?",</w:t>
        <w:br/>
        <w:t xml:space="preserve">  "crawled_at": "2025-04-30T22:08:26.248555",</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_support_portfolio-and-corporate-actions_buyback#head-report-mb</w:t>
      </w:r>
    </w:p>
    <w:p>
      <w:r>
        <w:rPr>
          <w:i/>
          <w:sz w:val="18"/>
        </w:rPr>
        <w:t>Source File: _support_portfolio-and-corporate-actions_buyback#head-report-mb.json</w:t>
      </w:r>
    </w:p>
    <w:p>
      <w:pPr>
        <w:pStyle w:val="Heading2"/>
      </w:pPr>
      <w:r>
        <w:t>Content:</w:t>
      </w:r>
    </w:p>
    <w:p>
      <w:pPr>
        <w:pStyle w:val="Heading3"/>
      </w:pPr>
      <w:r>
        <w:t>metadata:</w:t>
      </w:r>
    </w:p>
    <w:p>
      <w:r>
        <w:t>{</w:t>
        <w:br/>
        <w:t xml:space="preserve">  "url": "https://www.angelone.in/support/portfolio-and-corporate-actions/buyback#head-report-mb",</w:t>
        <w:br/>
        <w:t xml:space="preserve">  "title": "How to Participate in Buybacks through Angel One?",</w:t>
        <w:br/>
        <w:t xml:space="preserve">  "crawled_at": "2025-04-30T22:08:40.443820",</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_support_portfolio-and-corporate-actions_buyback#head-report</w:t>
      </w:r>
    </w:p>
    <w:p>
      <w:r>
        <w:rPr>
          <w:i/>
          <w:sz w:val="18"/>
        </w:rPr>
        <w:t>Source File: _support_portfolio-and-corporate-actions_buyback#head-report.json</w:t>
      </w:r>
    </w:p>
    <w:p>
      <w:pPr>
        <w:pStyle w:val="Heading2"/>
      </w:pPr>
      <w:r>
        <w:t>Content:</w:t>
      </w:r>
    </w:p>
    <w:p>
      <w:pPr>
        <w:pStyle w:val="Heading3"/>
      </w:pPr>
      <w:r>
        <w:t>metadata:</w:t>
      </w:r>
    </w:p>
    <w:p>
      <w:r>
        <w:t>{</w:t>
        <w:br/>
        <w:t xml:space="preserve">  "url": "https://www.angelone.in/support/portfolio-and-corporate-actions/buyback#head-report",</w:t>
        <w:br/>
        <w:t xml:space="preserve">  "title": "How to Participate in Buybacks through Angel One?",</w:t>
        <w:br/>
        <w:t xml:space="preserve">  "crawled_at": "2025-04-30T22:08:21.147803",</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_support_portfolio-and-corporate-actions_buyback#head-smp-mb</w:t>
      </w:r>
    </w:p>
    <w:p>
      <w:r>
        <w:rPr>
          <w:i/>
          <w:sz w:val="18"/>
        </w:rPr>
        <w:t>Source File: _support_portfolio-and-corporate-actions_buyback#head-smp-mb.json</w:t>
      </w:r>
    </w:p>
    <w:p>
      <w:pPr>
        <w:pStyle w:val="Heading2"/>
      </w:pPr>
      <w:r>
        <w:t>Content:</w:t>
      </w:r>
    </w:p>
    <w:p>
      <w:pPr>
        <w:pStyle w:val="Heading3"/>
      </w:pPr>
      <w:r>
        <w:t>metadata:</w:t>
      </w:r>
    </w:p>
    <w:p>
      <w:r>
        <w:t>{</w:t>
        <w:br/>
        <w:t xml:space="preserve">  "url": "https://www.angelone.in/support/portfolio-and-corporate-actions/buyback#head-smp-mb",</w:t>
        <w:br/>
        <w:t xml:space="preserve">  "title": "How to Participate in Buybacks through Angel One?",</w:t>
        <w:br/>
        <w:t xml:space="preserve">  "crawled_at": "2025-04-30T22:08:32.461899",</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_support_portfolio-and-corporate-actions_buyback#head-smp</w:t>
      </w:r>
    </w:p>
    <w:p>
      <w:r>
        <w:rPr>
          <w:i/>
          <w:sz w:val="18"/>
        </w:rPr>
        <w:t>Source File: _support_portfolio-and-corporate-actions_buyback#head-smp.json</w:t>
      </w:r>
    </w:p>
    <w:p>
      <w:pPr>
        <w:pStyle w:val="Heading2"/>
      </w:pPr>
      <w:r>
        <w:t>Content:</w:t>
      </w:r>
    </w:p>
    <w:p>
      <w:pPr>
        <w:pStyle w:val="Heading3"/>
      </w:pPr>
      <w:r>
        <w:t>metadata:</w:t>
      </w:r>
    </w:p>
    <w:p>
      <w:r>
        <w:t>{</w:t>
        <w:br/>
        <w:t xml:space="preserve">  "url": "https://www.angelone.in/support/portfolio-and-corporate-actions/buyback#head-smp",</w:t>
        <w:br/>
        <w:t xml:space="preserve">  "title": "How to Participate in Buybacks through Angel One?",</w:t>
        <w:br/>
        <w:t xml:space="preserve">  "crawled_at": "2025-04-30T22:08:13.188655",</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_support_portfolio-and-corporate-actions_buyback#head-trending-topics-mb</w:t>
      </w:r>
    </w:p>
    <w:p>
      <w:r>
        <w:rPr>
          <w:i/>
          <w:sz w:val="18"/>
        </w:rPr>
        <w:t>Source File: _support_portfolio-and-corporate-actions_buyback#head-trending-topics-mb.json</w:t>
      </w:r>
    </w:p>
    <w:p>
      <w:pPr>
        <w:pStyle w:val="Heading2"/>
      </w:pPr>
      <w:r>
        <w:t>Content:</w:t>
      </w:r>
    </w:p>
    <w:p>
      <w:pPr>
        <w:pStyle w:val="Heading3"/>
      </w:pPr>
      <w:r>
        <w:t>metadata:</w:t>
      </w:r>
    </w:p>
    <w:p>
      <w:r>
        <w:t>{</w:t>
        <w:br/>
        <w:t xml:space="preserve">  "url": "https://www.angelone.in/support/portfolio-and-corporate-actions/buyback#head-trending-topics-mb",</w:t>
        <w:br/>
        <w:t xml:space="preserve">  "title": "How to Participate in Buybacks through Angel One?",</w:t>
        <w:br/>
        <w:t xml:space="preserve">  "crawled_at": "2025-04-30T22:08:45.791783",</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_support_portfolio-and-corporate-actions_buyback#head-trending-topics</w:t>
      </w:r>
    </w:p>
    <w:p>
      <w:r>
        <w:rPr>
          <w:i/>
          <w:sz w:val="18"/>
        </w:rPr>
        <w:t>Source File: _support_portfolio-and-corporate-actions_buyback#head-trending-topics.json</w:t>
      </w:r>
    </w:p>
    <w:p>
      <w:pPr>
        <w:pStyle w:val="Heading2"/>
      </w:pPr>
      <w:r>
        <w:t>Content:</w:t>
      </w:r>
    </w:p>
    <w:p>
      <w:pPr>
        <w:pStyle w:val="Heading3"/>
      </w:pPr>
      <w:r>
        <w:t>metadata:</w:t>
      </w:r>
    </w:p>
    <w:p>
      <w:r>
        <w:t>{</w:t>
        <w:br/>
        <w:t xml:space="preserve">  "url": "https://www.angelone.in/support/portfolio-and-corporate-actions/buyback#head-trending-topics",</w:t>
        <w:br/>
        <w:t xml:space="preserve">  "title": "How to Participate in Buybacks through Angel One?",</w:t>
        <w:br/>
        <w:t xml:space="preserve">  "crawled_at": "2025-04-30T22:08:29.348234",</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_support_portfolio-and-corporate-actions_buyback</w:t>
      </w:r>
    </w:p>
    <w:p>
      <w:r>
        <w:rPr>
          <w:i/>
          <w:sz w:val="18"/>
        </w:rPr>
        <w:t>Source File: _support_portfolio-and-corporate-actions_buyback.json</w:t>
      </w:r>
    </w:p>
    <w:p>
      <w:pPr>
        <w:pStyle w:val="Heading2"/>
      </w:pPr>
      <w:r>
        <w:t>Content:</w:t>
      </w:r>
    </w:p>
    <w:p>
      <w:pPr>
        <w:pStyle w:val="Heading3"/>
      </w:pPr>
      <w:r>
        <w:t>metadata:</w:t>
      </w:r>
    </w:p>
    <w:p>
      <w:r>
        <w:t>{</w:t>
        <w:br/>
        <w:t xml:space="preserve">  "url": "https://www.angelone.in/support/portfolio-and-corporate-actions/buyback",</w:t>
        <w:br/>
        <w:t xml:space="preserve">  "title": "How to Participate in Buybacks through Angel One?",</w:t>
        <w:br/>
        <w:t xml:space="preserve">  "crawled_at": "2025-04-30T21:38:02.192390",</w:t>
        <w:br/>
        <w:t xml:space="preserve">  "content_type": "text/html",</w:t>
        <w:br/>
        <w:t xml:space="preserve">  "source": "Angel One Support",</w:t>
        <w:br/>
        <w:t xml:space="preserve">  "num_chunks": 3</w:t>
        <w:br/>
        <w:t>}</w:t>
      </w:r>
    </w:p>
    <w:p>
      <w:pPr>
        <w:pStyle w:val="Heading3"/>
      </w:pPr>
      <w:r>
        <w:t>structured_content:</w:t>
      </w:r>
    </w:p>
    <w:p>
      <w:r>
        <w:t>{</w:t>
        <w:br/>
        <w:t xml:space="preserve">  "title": "How to Participate in Buybacks through Angel One?",</w:t>
        <w:br/>
        <w:t xml:space="preserve">  "headings": [</w:t>
        <w:br/>
        <w:t xml:space="preserve">    {</w:t>
        <w:br/>
        <w:t xml:space="preserve">      "level": 1,</w:t>
        <w:br/>
        <w:t xml:space="preserve">      "text": "Buyback"</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is a corporate action through which a company buys back its own shares from the holders, generally at a price higher than the market price. Click here to know more about the buyback of shares.",</w:t>
        <w:br/>
        <w:t xml:space="preserve">    "Here’s how you can apply for a buyback of shares.",</w:t>
        <w:br/>
        <w:t xml:space="preserve">    "To understand the detailed procedure, visit here.",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More\nEn.\nही.\nBuyback\nBonus Issue\nBuyback\nDividend\nHoldings/Portfolio\nRights Issue\nStock Split\nTPIN\nWhat is buyback?\nIt is a corporate action through which a company buys back its own shares from the holders, generally at a price higher than the market price. Click here to know more about the buyback of shares.\nHow can I apply for buyback of shares?\nHere’s how you can apply for a buyback of shares.\nYou will receive a link from the RTA for applying for the buyback issue\nFill in the relevant details &amp; submit\nTo understand the detailed procedure, visit here.\nStill need help?\nCreate Ticket\nWant to connect with us?\nOur experts will be happy to assist you\nConnect with us\nStill have any queries? Connect with our support team.\nCONTACT US\nPartnership Request\nFor any partnership requests please reach us at\npartn",</w:t>
        <w:br/>
        <w:t xml:space="preserve">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_support_portfolio-and-corporate-actions_dividend#head-blog-mb</w:t>
      </w:r>
    </w:p>
    <w:p>
      <w:r>
        <w:rPr>
          <w:i/>
          <w:sz w:val="18"/>
        </w:rPr>
        <w:t>Source File: _support_portfolio-and-corporate-actions_dividend#head-blog-mb.json</w:t>
      </w:r>
    </w:p>
    <w:p>
      <w:pPr>
        <w:pStyle w:val="Heading2"/>
      </w:pPr>
      <w:r>
        <w:t>Content:</w:t>
      </w:r>
    </w:p>
    <w:p>
      <w:pPr>
        <w:pStyle w:val="Heading3"/>
      </w:pPr>
      <w:r>
        <w:t>metadata:</w:t>
      </w:r>
    </w:p>
    <w:p>
      <w:r>
        <w:t>{</w:t>
        <w:br/>
        <w:t xml:space="preserve">  "url": "https://www.angelone.in/support/portfolio-and-corporate-actions/dividend#head-blog-mb",</w:t>
        <w:br/>
        <w:t xml:space="preserve">  "title": "Dividend: How to Manage Dividends in Angel One Portfolio?",</w:t>
        <w:br/>
        <w:t xml:space="preserve">  "crawled_at": "2025-04-30T22:09:07.539395",</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_support_portfolio-and-corporate-actions_dividend#head-blog</w:t>
      </w:r>
    </w:p>
    <w:p>
      <w:r>
        <w:rPr>
          <w:i/>
          <w:sz w:val="18"/>
        </w:rPr>
        <w:t>Source File: _support_portfolio-and-corporate-actions_dividend#head-blog.json</w:t>
      </w:r>
    </w:p>
    <w:p>
      <w:pPr>
        <w:pStyle w:val="Heading2"/>
      </w:pPr>
      <w:r>
        <w:t>Content:</w:t>
      </w:r>
    </w:p>
    <w:p>
      <w:pPr>
        <w:pStyle w:val="Heading3"/>
      </w:pPr>
      <w:r>
        <w:t>metadata:</w:t>
      </w:r>
    </w:p>
    <w:p>
      <w:r>
        <w:t>{</w:t>
        <w:br/>
        <w:t xml:space="preserve">  "url": "https://www.angelone.in/support/portfolio-and-corporate-actions/dividend#head-blog",</w:t>
        <w:br/>
        <w:t xml:space="preserve">  "title": "Dividend: How to Manage Dividends in Angel One Portfolio?",</w:t>
        <w:br/>
        <w:t xml:space="preserve">  "crawled_at": "2025-04-30T22:08:52.443083",</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_support_portfolio-and-corporate-actions_dividend#head-kc-mb</w:t>
      </w:r>
    </w:p>
    <w:p>
      <w:r>
        <w:rPr>
          <w:i/>
          <w:sz w:val="18"/>
        </w:rPr>
        <w:t>Source File: _support_portfolio-and-corporate-actions_dividend#head-kc-mb.json</w:t>
      </w:r>
    </w:p>
    <w:p>
      <w:pPr>
        <w:pStyle w:val="Heading2"/>
      </w:pPr>
      <w:r>
        <w:t>Content:</w:t>
      </w:r>
    </w:p>
    <w:p>
      <w:pPr>
        <w:pStyle w:val="Heading3"/>
      </w:pPr>
      <w:r>
        <w:t>metadata:</w:t>
      </w:r>
    </w:p>
    <w:p>
      <w:r>
        <w:t>{</w:t>
        <w:br/>
        <w:t xml:space="preserve">  "url": "https://www.angelone.in/support/portfolio-and-corporate-actions/dividend#head-kc-mb",</w:t>
        <w:br/>
        <w:t xml:space="preserve">  "title": "Dividend: How to Manage Dividends in Angel One Portfolio?",</w:t>
        <w:br/>
        <w:t xml:space="preserve">  "crawled_at": "2025-04-30T22:09:04.689206",</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_support_portfolio-and-corporate-actions_dividend#head-kc</w:t>
      </w:r>
    </w:p>
    <w:p>
      <w:r>
        <w:rPr>
          <w:i/>
          <w:sz w:val="18"/>
        </w:rPr>
        <w:t>Source File: _support_portfolio-and-corporate-actions_dividend#head-kc.json</w:t>
      </w:r>
    </w:p>
    <w:p>
      <w:pPr>
        <w:pStyle w:val="Heading2"/>
      </w:pPr>
      <w:r>
        <w:t>Content:</w:t>
      </w:r>
    </w:p>
    <w:p>
      <w:pPr>
        <w:pStyle w:val="Heading3"/>
      </w:pPr>
      <w:r>
        <w:t>metadata:</w:t>
      </w:r>
    </w:p>
    <w:p>
      <w:r>
        <w:t>{</w:t>
        <w:br/>
        <w:t xml:space="preserve">  "url": "https://www.angelone.in/support/portfolio-and-corporate-actions/dividend#head-kc",</w:t>
        <w:br/>
        <w:t xml:space="preserve">  "title": "Dividend: How to Manage Dividends in Angel One Portfolio?",</w:t>
        <w:br/>
        <w:t xml:space="preserve">  "crawled_at": "2025-04-30T22:08:49.603458",</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_support_portfolio-and-corporate-actions_dividend#head-podcasts-mb</w:t>
      </w:r>
    </w:p>
    <w:p>
      <w:r>
        <w:rPr>
          <w:i/>
          <w:sz w:val="18"/>
        </w:rPr>
        <w:t>Source File: _support_portfolio-and-corporate-actions_dividend#head-podcasts-mb.json</w:t>
      </w:r>
    </w:p>
    <w:p>
      <w:pPr>
        <w:pStyle w:val="Heading2"/>
      </w:pPr>
      <w:r>
        <w:t>Content:</w:t>
      </w:r>
    </w:p>
    <w:p>
      <w:pPr>
        <w:pStyle w:val="Heading3"/>
      </w:pPr>
      <w:r>
        <w:t>metadata:</w:t>
      </w:r>
    </w:p>
    <w:p>
      <w:r>
        <w:t>{</w:t>
        <w:br/>
        <w:t xml:space="preserve">  "url": "https://www.angelone.in/support/portfolio-and-corporate-actions/dividend#head-podcasts-mb",</w:t>
        <w:br/>
        <w:t xml:space="preserve">  "title": "Dividend: How to Manage Dividends in Angel One Portfolio?",</w:t>
        <w:br/>
        <w:t xml:space="preserve">  "crawled_at": "2025-04-30T22:09:12.215720",</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_support_portfolio-and-corporate-actions_dividend#head-podcasts</w:t>
      </w:r>
    </w:p>
    <w:p>
      <w:r>
        <w:rPr>
          <w:i/>
          <w:sz w:val="18"/>
        </w:rPr>
        <w:t>Source File: _support_portfolio-and-corporate-actions_dividend#head-podcasts.json</w:t>
      </w:r>
    </w:p>
    <w:p>
      <w:pPr>
        <w:pStyle w:val="Heading2"/>
      </w:pPr>
      <w:r>
        <w:t>Content:</w:t>
      </w:r>
    </w:p>
    <w:p>
      <w:pPr>
        <w:pStyle w:val="Heading3"/>
      </w:pPr>
      <w:r>
        <w:t>metadata:</w:t>
      </w:r>
    </w:p>
    <w:p>
      <w:r>
        <w:t>{</w:t>
        <w:br/>
        <w:t xml:space="preserve">  "url": "https://www.angelone.in/support/portfolio-and-corporate-actions/dividend#head-podcasts",</w:t>
        <w:br/>
        <w:t xml:space="preserve">  "title": "Dividend: How to Manage Dividends in Angel One Portfolio?",</w:t>
        <w:br/>
        <w:t xml:space="preserve">  "crawled_at": "2025-04-30T22:08:57.875591",</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_support_portfolio-and-corporate-actions_dividend#head-related-mb</w:t>
      </w:r>
    </w:p>
    <w:p>
      <w:r>
        <w:rPr>
          <w:i/>
          <w:sz w:val="18"/>
        </w:rPr>
        <w:t>Source File: _support_portfolio-and-corporate-actions_dividend#head-related-mb.json</w:t>
      </w:r>
    </w:p>
    <w:p>
      <w:pPr>
        <w:pStyle w:val="Heading2"/>
      </w:pPr>
      <w:r>
        <w:t>Content:</w:t>
      </w:r>
    </w:p>
    <w:p>
      <w:pPr>
        <w:pStyle w:val="Heading3"/>
      </w:pPr>
      <w:r>
        <w:t>metadata:</w:t>
      </w:r>
    </w:p>
    <w:p>
      <w:r>
        <w:t>{</w:t>
        <w:br/>
        <w:t xml:space="preserve">  "url": "https://www.angelone.in/support/portfolio-and-corporate-actions/dividend#head-related-mb",</w:t>
        <w:br/>
        <w:t xml:space="preserve">  "title": "Dividend: How to Manage Dividends in Angel One Portfolio?",</w:t>
        <w:br/>
        <w:t xml:space="preserve">  "crawled_at": "2025-04-30T22:09:13.551056",</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_support_portfolio-and-corporate-actions_dividend#head-related</w:t>
      </w:r>
    </w:p>
    <w:p>
      <w:r>
        <w:rPr>
          <w:i/>
          <w:sz w:val="18"/>
        </w:rPr>
        <w:t>Source File: _support_portfolio-and-corporate-actions_dividend#head-related.json</w:t>
      </w:r>
    </w:p>
    <w:p>
      <w:pPr>
        <w:pStyle w:val="Heading2"/>
      </w:pPr>
      <w:r>
        <w:t>Content:</w:t>
      </w:r>
    </w:p>
    <w:p>
      <w:pPr>
        <w:pStyle w:val="Heading3"/>
      </w:pPr>
      <w:r>
        <w:t>metadata:</w:t>
      </w:r>
    </w:p>
    <w:p>
      <w:r>
        <w:t>{</w:t>
        <w:br/>
        <w:t xml:space="preserve">  "url": "https://www.angelone.in/support/portfolio-and-corporate-actions/dividend#head-related",</w:t>
        <w:br/>
        <w:t xml:space="preserve">  "title": "Dividend: How to Manage Dividends in Angel One Portfolio?",</w:t>
        <w:br/>
        <w:t xml:space="preserve">  "crawled_at": "2025-04-30T22:08:59.330123",</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_support_portfolio-and-corporate-actions_dividend#head-report-mb</w:t>
      </w:r>
    </w:p>
    <w:p>
      <w:r>
        <w:rPr>
          <w:i/>
          <w:sz w:val="18"/>
        </w:rPr>
        <w:t>Source File: _support_portfolio-and-corporate-actions_dividend#head-report-mb.json</w:t>
      </w:r>
    </w:p>
    <w:p>
      <w:pPr>
        <w:pStyle w:val="Heading2"/>
      </w:pPr>
      <w:r>
        <w:t>Content:</w:t>
      </w:r>
    </w:p>
    <w:p>
      <w:pPr>
        <w:pStyle w:val="Heading3"/>
      </w:pPr>
      <w:r>
        <w:t>metadata:</w:t>
      </w:r>
    </w:p>
    <w:p>
      <w:r>
        <w:t>{</w:t>
        <w:br/>
        <w:t xml:space="preserve">  "url": "https://www.angelone.in/support/portfolio-and-corporate-actions/dividend#head-report-mb",</w:t>
        <w:br/>
        <w:t xml:space="preserve">  "title": "Dividend: How to Manage Dividends in Angel One Portfolio?",</w:t>
        <w:br/>
        <w:t xml:space="preserve">  "crawled_at": "2025-04-30T22:09:09.959464",</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_support_portfolio-and-corporate-actions_dividend#head-report</w:t>
      </w:r>
    </w:p>
    <w:p>
      <w:r>
        <w:rPr>
          <w:i/>
          <w:sz w:val="18"/>
        </w:rPr>
        <w:t>Source File: _support_portfolio-and-corporate-actions_dividend#head-report.json</w:t>
      </w:r>
    </w:p>
    <w:p>
      <w:pPr>
        <w:pStyle w:val="Heading2"/>
      </w:pPr>
      <w:r>
        <w:t>Content:</w:t>
      </w:r>
    </w:p>
    <w:p>
      <w:pPr>
        <w:pStyle w:val="Heading3"/>
      </w:pPr>
      <w:r>
        <w:t>metadata:</w:t>
      </w:r>
    </w:p>
    <w:p>
      <w:r>
        <w:t>{</w:t>
        <w:br/>
        <w:t xml:space="preserve">  "url": "https://www.angelone.in/support/portfolio-and-corporate-actions/dividend#head-report",</w:t>
        <w:br/>
        <w:t xml:space="preserve">  "title": "Dividend: How to Manage Dividends in Angel One Portfolio?",</w:t>
        <w:br/>
        <w:t xml:space="preserve">  "crawled_at": "2025-04-30T22:08:54.984153",</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_support_portfolio-and-corporate-actions_dividend#head-smp-mb</w:t>
      </w:r>
    </w:p>
    <w:p>
      <w:r>
        <w:rPr>
          <w:i/>
          <w:sz w:val="18"/>
        </w:rPr>
        <w:t>Source File: _support_portfolio-and-corporate-actions_dividend#head-smp-mb.json</w:t>
      </w:r>
    </w:p>
    <w:p>
      <w:pPr>
        <w:pStyle w:val="Heading2"/>
      </w:pPr>
      <w:r>
        <w:t>Content:</w:t>
      </w:r>
    </w:p>
    <w:p>
      <w:pPr>
        <w:pStyle w:val="Heading3"/>
      </w:pPr>
      <w:r>
        <w:t>metadata:</w:t>
      </w:r>
    </w:p>
    <w:p>
      <w:r>
        <w:t>{</w:t>
        <w:br/>
        <w:t xml:space="preserve">  "url": "https://www.angelone.in/support/portfolio-and-corporate-actions/dividend#head-smp-mb",</w:t>
        <w:br/>
        <w:t xml:space="preserve">  "title": "Dividend: How to Manage Dividends in Angel One Portfolio?",</w:t>
        <w:br/>
        <w:t xml:space="preserve">  "crawled_at": "2025-04-30T22:09:02.970776",</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_support_portfolio-and-corporate-actions_dividend#head-smp</w:t>
      </w:r>
    </w:p>
    <w:p>
      <w:r>
        <w:rPr>
          <w:i/>
          <w:sz w:val="18"/>
        </w:rPr>
        <w:t>Source File: _support_portfolio-and-corporate-actions_dividend#head-smp.json</w:t>
      </w:r>
    </w:p>
    <w:p>
      <w:pPr>
        <w:pStyle w:val="Heading2"/>
      </w:pPr>
      <w:r>
        <w:t>Content:</w:t>
      </w:r>
    </w:p>
    <w:p>
      <w:pPr>
        <w:pStyle w:val="Heading3"/>
      </w:pPr>
      <w:r>
        <w:t>metadata:</w:t>
      </w:r>
    </w:p>
    <w:p>
      <w:r>
        <w:t>{</w:t>
        <w:br/>
        <w:t xml:space="preserve">  "url": "https://www.angelone.in/support/portfolio-and-corporate-actions/dividend#head-smp",</w:t>
        <w:br/>
        <w:t xml:space="preserve">  "title": "Dividend: How to Manage Dividends in Angel One Portfolio?",</w:t>
        <w:br/>
        <w:t xml:space="preserve">  "crawled_at": "2025-04-30T22:08:47.197889",</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_support_portfolio-and-corporate-actions_dividend#head-trending-topics-mb</w:t>
      </w:r>
    </w:p>
    <w:p>
      <w:r>
        <w:rPr>
          <w:i/>
          <w:sz w:val="18"/>
        </w:rPr>
        <w:t>Source File: _support_portfolio-and-corporate-actions_dividend#head-trending-topics-mb.json</w:t>
      </w:r>
    </w:p>
    <w:p>
      <w:pPr>
        <w:pStyle w:val="Heading2"/>
      </w:pPr>
      <w:r>
        <w:t>Content:</w:t>
      </w:r>
    </w:p>
    <w:p>
      <w:pPr>
        <w:pStyle w:val="Heading3"/>
      </w:pPr>
      <w:r>
        <w:t>metadata:</w:t>
      </w:r>
    </w:p>
    <w:p>
      <w:r>
        <w:t>{</w:t>
        <w:br/>
        <w:t xml:space="preserve">  "url": "https://www.angelone.in/support/portfolio-and-corporate-actions/dividend#head-trending-topics-mb",</w:t>
        <w:br/>
        <w:t xml:space="preserve">  "title": "Dividend: How to Manage Dividends in Angel One Portfolio?",</w:t>
        <w:br/>
        <w:t xml:space="preserve">  "crawled_at": "2025-04-30T22:09:15.733899",</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_support_portfolio-and-corporate-actions_dividend#head-trending-topics</w:t>
      </w:r>
    </w:p>
    <w:p>
      <w:r>
        <w:rPr>
          <w:i/>
          <w:sz w:val="18"/>
        </w:rPr>
        <w:t>Source File: _support_portfolio-and-corporate-actions_dividend#head-trending-topics.json</w:t>
      </w:r>
    </w:p>
    <w:p>
      <w:pPr>
        <w:pStyle w:val="Heading2"/>
      </w:pPr>
      <w:r>
        <w:t>Content:</w:t>
      </w:r>
    </w:p>
    <w:p>
      <w:pPr>
        <w:pStyle w:val="Heading3"/>
      </w:pPr>
      <w:r>
        <w:t>metadata:</w:t>
      </w:r>
    </w:p>
    <w:p>
      <w:r>
        <w:t>{</w:t>
        <w:br/>
        <w:t xml:space="preserve">  "url": "https://www.angelone.in/support/portfolio-and-corporate-actions/dividend#head-trending-topics",</w:t>
        <w:br/>
        <w:t xml:space="preserve">  "title": "Dividend: How to Manage Dividends in Angel One Portfolio?",</w:t>
        <w:br/>
        <w:t xml:space="preserve">  "crawled_at": "2025-04-30T22:09:00.657653",</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_support_portfolio-and-corporate-actions_dividend</w:t>
      </w:r>
    </w:p>
    <w:p>
      <w:r>
        <w:rPr>
          <w:i/>
          <w:sz w:val="18"/>
        </w:rPr>
        <w:t>Source File: _support_portfolio-and-corporate-actions_dividend.json</w:t>
      </w:r>
    </w:p>
    <w:p>
      <w:pPr>
        <w:pStyle w:val="Heading2"/>
      </w:pPr>
      <w:r>
        <w:t>Content:</w:t>
      </w:r>
    </w:p>
    <w:p>
      <w:pPr>
        <w:pStyle w:val="Heading3"/>
      </w:pPr>
      <w:r>
        <w:t>metadata:</w:t>
      </w:r>
    </w:p>
    <w:p>
      <w:r>
        <w:t>{</w:t>
        <w:br/>
        <w:t xml:space="preserve">  "url": "https://www.angelone.in/support/portfolio-and-corporate-actions/dividend",</w:t>
        <w:br/>
        <w:t xml:space="preserve">  "title": "Dividend: How to Manage Dividends in Angel One Portfolio?",</w:t>
        <w:br/>
        <w:t xml:space="preserve">  "crawled_at": "2025-04-30T21:38:04.446071",</w:t>
        <w:br/>
        <w:t xml:space="preserve">  "content_type": "text/html",</w:t>
        <w:br/>
        <w:t xml:space="preserve">  "source": "Angel One Support",</w:t>
        <w:br/>
        <w:t xml:space="preserve">  "num_chunks": 4</w:t>
        <w:br/>
        <w:t>}</w:t>
      </w:r>
    </w:p>
    <w:p>
      <w:pPr>
        <w:pStyle w:val="Heading3"/>
      </w:pPr>
      <w:r>
        <w:t>structured_content:</w:t>
      </w:r>
    </w:p>
    <w:p>
      <w:r>
        <w:t>{</w:t>
        <w:br/>
        <w:t xml:space="preserve">  "title": "Dividend: How to Manage Dividends in Angel One Portfolio?",</w:t>
        <w:br/>
        <w:t xml:space="preserve">  "headings": [</w:t>
        <w:br/>
        <w:t xml:space="preserve">    {</w:t>
        <w:br/>
        <w:t xml:space="preserve">      "level": 1,</w:t>
        <w:br/>
        <w:t xml:space="preserve">      "text": "Dividend"</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"Dividend is the amount paid by a company to its shareholders out of its profits. To know more about dividend payment click here.",</w:t>
        <w:br/>
        <w:t xml:space="preserve">    "If you hold your shares in your Demat account on record date then the dividend will be credited to your bank account. However, if those shares are in Pool account, then the dividend will be credited to your Angel One ledger.",</w:t>
        <w:br/>
        <w:t xml:space="preserve">    "The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w:t>
        <w:br/>
        <w:t xml:space="preserve">    "The dividend will be credited directly to your bank account after 30 to 45 days from the record date.",</w:t>
        <w:br/>
        <w:t xml:space="preserve">    "If you have holdings in your account as of ex-date, you are eligible to receive dividends.",</w:t>
        <w:br/>
        <w:t xml:space="preserve">    "No, there are no charges or deductions on the dividend you receive.",</w:t>
        <w:br/>
        <w:t xml:space="preserve">    "You can create a watchlist by following these steps.",</w:t>
        <w:br/>
        <w:t xml:space="preserve">    "Visit the Portfolio screen.",</w:t>
        <w:br/>
        <w:t xml:space="preserve">    "Click on the specific stock that you are holding.",</w:t>
        <w:br/>
        <w:t xml:space="preserve">    "Scroll to the bottom of screen to find the dividend earned on the stock.",</w:t>
        <w:br/>
        <w:t xml:space="preserve">    "On web, click on the 3 dots that appear when you choose a stock. You will see an option to see the dividend earned.",</w:t>
        <w:br/>
        <w:t xml:space="preserve">    "Please note that you will receive the dividend directly to your bank statement within 30-45 days from the date of dividend payment from the company.",</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More\nEn.\nही.\nDividend\nBonus Issue\nBuyback\nDividend\nHoldings/Portfolio\nRights Issue\nStock Split\nTPIN\nWhat is Dividend?\nDividend is the amount paid by a company to its shareholders out of its profits. To know more about dividend payment click here.\nI have not received Dividend for the shares that I am holding in my demat account. What should I do?\nIf you hold your shares in your Demat account on record date then the dividend will be credited to your bank account. However, if those shares are in Pool account, then the dividend will be credited to your Angel One ledger.\nThe dividend is generally paid 30-45 days after the record date.\nIn case you do not receive the same post 90 days from the Record date you can check the status with the Registrar (RTA).\nYou can find the details of the Registrar on the BSE",</w:t>
        <w:br/>
        <w:t xml:space="preserve">    "ys after the record date.\nIn case you do not receive the same post 90 days from the Record date you can check the status with the Registrar (RTA).\nYou can find the details of the Registrar on the BSE India website by visiting the Corp Information section.\nWhen and where will the dividend amount be credited?\nThe dividend will be credited directly to your bank account after 30 to 45 days from the record date.\nWill I be eligible for a dividend?\nIf you have holdings in your account as of ex-date, you are eligible to receive dividends.\nAre there any charges or deductions on dividends?\nNo, there are no charges or deductions on the dividend you receive.\nWhere can I check the dividends?\nYou can create a watchlist by following these steps.\nVisit the Portfolio screen.\nClick on the specific stock that you are holding.\nScroll to the bottom of screen to find the dividend earned on the stock.\nOn web, click on the 3 dots that appear when you choose a stock.",</w:t>
        <w:br/>
        <w:t xml:space="preserve">    "olio screen.\nClick on the specific stock that you are holding.\nScroll to the bottom of screen to find the dividend earned on the stock.\nOn web, click on the 3 dots that appear when you choose a stock. You will see an option to see the dividend earned.\nPlease note that you will receive the dividend directly to your bank statement within 30-45 days from the date of dividend payment from the company.\nStill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_support_portfolio-and-corporate-actions_holdings-portfolio#head-blog-mb</w:t>
      </w:r>
    </w:p>
    <w:p>
      <w:r>
        <w:rPr>
          <w:i/>
          <w:sz w:val="18"/>
        </w:rPr>
        <w:t>Source File: _support_portfolio-and-corporate-actions_holdings-portfolio#head-blog-mb.json</w:t>
      </w:r>
    </w:p>
    <w:p>
      <w:pPr>
        <w:pStyle w:val="Heading2"/>
      </w:pPr>
      <w:r>
        <w:t>Content:</w:t>
      </w:r>
    </w:p>
    <w:p>
      <w:pPr>
        <w:pStyle w:val="Heading3"/>
      </w:pPr>
      <w:r>
        <w:t>metadata:</w:t>
      </w:r>
    </w:p>
    <w:p>
      <w:r>
        <w:t>{</w:t>
        <w:br/>
        <w:t xml:space="preserve">  "url": "https://www.angelone.in/support/portfolio-and-corporate-actions/holdings-portfolio#head-blog-mb",</w:t>
        <w:br/>
        <w:t xml:space="preserve">  "title": "Guid on Managing Your Holdings and Portfolio with Angel One",</w:t>
        <w:br/>
        <w:t xml:space="preserve">  "crawled_at": "2025-04-30T22:09:35.186486",</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_support_portfolio-and-corporate-actions_holdings-portfolio#head-blog</w:t>
      </w:r>
    </w:p>
    <w:p>
      <w:r>
        <w:rPr>
          <w:i/>
          <w:sz w:val="18"/>
        </w:rPr>
        <w:t>Source File: _support_portfolio-and-corporate-actions_holdings-portfolio#head-blog.json</w:t>
      </w:r>
    </w:p>
    <w:p>
      <w:pPr>
        <w:pStyle w:val="Heading2"/>
      </w:pPr>
      <w:r>
        <w:t>Content:</w:t>
      </w:r>
    </w:p>
    <w:p>
      <w:pPr>
        <w:pStyle w:val="Heading3"/>
      </w:pPr>
      <w:r>
        <w:t>metadata:</w:t>
      </w:r>
    </w:p>
    <w:p>
      <w:r>
        <w:t>{</w:t>
        <w:br/>
        <w:t xml:space="preserve">  "url": "https://www.angelone.in/support/portfolio-and-corporate-actions/holdings-portfolio#head-blog",</w:t>
        <w:br/>
        <w:t xml:space="preserve">  "title": "Guid on Managing Your Holdings and Portfolio with Angel One",</w:t>
        <w:br/>
        <w:t xml:space="preserve">  "crawled_at": "2025-04-30T22:09:22.053691",</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_support_portfolio-and-corporate-actions_holdings-portfolio#head-kc-mb</w:t>
      </w:r>
    </w:p>
    <w:p>
      <w:r>
        <w:rPr>
          <w:i/>
          <w:sz w:val="18"/>
        </w:rPr>
        <w:t>Source File: _support_portfolio-and-corporate-actions_holdings-portfolio#head-kc-mb.json</w:t>
      </w:r>
    </w:p>
    <w:p>
      <w:pPr>
        <w:pStyle w:val="Heading2"/>
      </w:pPr>
      <w:r>
        <w:t>Content:</w:t>
      </w:r>
    </w:p>
    <w:p>
      <w:pPr>
        <w:pStyle w:val="Heading3"/>
      </w:pPr>
      <w:r>
        <w:t>metadata:</w:t>
      </w:r>
    </w:p>
    <w:p>
      <w:r>
        <w:t>{</w:t>
        <w:br/>
        <w:t xml:space="preserve">  "url": "https://www.angelone.in/support/portfolio-and-corporate-actions/holdings-portfolio#head-kc-mb",</w:t>
        <w:br/>
        <w:t xml:space="preserve">  "title": "Guid on Managing Your Holdings and Portfolio with Angel One",</w:t>
        <w:br/>
        <w:t xml:space="preserve">  "crawled_at": "2025-04-30T22:09:33.256783",</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_support_portfolio-and-corporate-actions_holdings-portfolio#head-kc</w:t>
      </w:r>
    </w:p>
    <w:p>
      <w:r>
        <w:rPr>
          <w:i/>
          <w:sz w:val="18"/>
        </w:rPr>
        <w:t>Source File: _support_portfolio-and-corporate-actions_holdings-portfolio#head-kc.json</w:t>
      </w:r>
    </w:p>
    <w:p>
      <w:pPr>
        <w:pStyle w:val="Heading2"/>
      </w:pPr>
      <w:r>
        <w:t>Content:</w:t>
      </w:r>
    </w:p>
    <w:p>
      <w:pPr>
        <w:pStyle w:val="Heading3"/>
      </w:pPr>
      <w:r>
        <w:t>metadata:</w:t>
      </w:r>
    </w:p>
    <w:p>
      <w:r>
        <w:t>{</w:t>
        <w:br/>
        <w:t xml:space="preserve">  "url": "https://www.angelone.in/support/portfolio-and-corporate-actions/holdings-portfolio#head-kc",</w:t>
        <w:br/>
        <w:t xml:space="preserve">  "title": "Guid on Managing Your Holdings and Portfolio with Angel One",</w:t>
        <w:br/>
        <w:t xml:space="preserve">  "crawled_at": "2025-04-30T22:09:18.958403",</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_support_portfolio-and-corporate-actions_holdings-portfolio#head-podcasts-mb</w:t>
      </w:r>
    </w:p>
    <w:p>
      <w:r>
        <w:rPr>
          <w:i/>
          <w:sz w:val="18"/>
        </w:rPr>
        <w:t>Source File: _support_portfolio-and-corporate-actions_holdings-portfolio#head-podcasts-mb.json</w:t>
      </w:r>
    </w:p>
    <w:p>
      <w:pPr>
        <w:pStyle w:val="Heading2"/>
      </w:pPr>
      <w:r>
        <w:t>Content:</w:t>
      </w:r>
    </w:p>
    <w:p>
      <w:pPr>
        <w:pStyle w:val="Heading3"/>
      </w:pPr>
      <w:r>
        <w:t>metadata:</w:t>
      </w:r>
    </w:p>
    <w:p>
      <w:r>
        <w:t>{</w:t>
        <w:br/>
        <w:t xml:space="preserve">  "url": "https://www.angelone.in/support/portfolio-and-corporate-actions/holdings-portfolio#head-podcasts-mb",</w:t>
        <w:br/>
        <w:t xml:space="preserve">  "title": "Guid on Managing Your Holdings and Portfolio with Angel One",</w:t>
        <w:br/>
        <w:t xml:space="preserve">  "crawled_at": "2025-04-30T22:09:39.290876",</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_support_portfolio-and-corporate-actions_holdings-portfolio#head-podcasts</w:t>
      </w:r>
    </w:p>
    <w:p>
      <w:r>
        <w:rPr>
          <w:i/>
          <w:sz w:val="18"/>
        </w:rPr>
        <w:t>Source File: _support_portfolio-and-corporate-actions_holdings-portfolio#head-podcasts.json</w:t>
      </w:r>
    </w:p>
    <w:p>
      <w:pPr>
        <w:pStyle w:val="Heading2"/>
      </w:pPr>
      <w:r>
        <w:t>Content:</w:t>
      </w:r>
    </w:p>
    <w:p>
      <w:pPr>
        <w:pStyle w:val="Heading3"/>
      </w:pPr>
      <w:r>
        <w:t>metadata:</w:t>
      </w:r>
    </w:p>
    <w:p>
      <w:r>
        <w:t>{</w:t>
        <w:br/>
        <w:t xml:space="preserve">  "url": "https://www.angelone.in/support/portfolio-and-corporate-actions/holdings-portfolio#head-podcasts",</w:t>
        <w:br/>
        <w:t xml:space="preserve">  "title": "Guid on Managing Your Holdings and Portfolio with Angel One",</w:t>
        <w:br/>
        <w:t xml:space="preserve">  "crawled_at": "2025-04-30T22:09:25.719971",</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_support_portfolio-and-corporate-actions_holdings-portfolio#head-related-mb</w:t>
      </w:r>
    </w:p>
    <w:p>
      <w:r>
        <w:rPr>
          <w:i/>
          <w:sz w:val="18"/>
        </w:rPr>
        <w:t>Source File: _support_portfolio-and-corporate-actions_holdings-portfolio#head-related-mb.json</w:t>
      </w:r>
    </w:p>
    <w:p>
      <w:pPr>
        <w:pStyle w:val="Heading2"/>
      </w:pPr>
      <w:r>
        <w:t>Content:</w:t>
      </w:r>
    </w:p>
    <w:p>
      <w:pPr>
        <w:pStyle w:val="Heading3"/>
      </w:pPr>
      <w:r>
        <w:t>metadata:</w:t>
      </w:r>
    </w:p>
    <w:p>
      <w:r>
        <w:t>{</w:t>
        <w:br/>
        <w:t xml:space="preserve">  "url": "https://www.angelone.in/support/portfolio-and-corporate-actions/holdings-portfolio#head-related-mb",</w:t>
        <w:br/>
        <w:t xml:space="preserve">  "title": "Guid on Managing Your Holdings and Portfolio with Angel One",</w:t>
        <w:br/>
        <w:t xml:space="preserve">  "crawled_at": "2025-04-30T22:09:40.622400",</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_support_portfolio-and-corporate-actions_holdings-portfolio#head-related</w:t>
      </w:r>
    </w:p>
    <w:p>
      <w:r>
        <w:rPr>
          <w:i/>
          <w:sz w:val="18"/>
        </w:rPr>
        <w:t>Source File: _support_portfolio-and-corporate-actions_holdings-portfolio#head-related.json</w:t>
      </w:r>
    </w:p>
    <w:p>
      <w:pPr>
        <w:pStyle w:val="Heading2"/>
      </w:pPr>
      <w:r>
        <w:t>Content:</w:t>
      </w:r>
    </w:p>
    <w:p>
      <w:pPr>
        <w:pStyle w:val="Heading3"/>
      </w:pPr>
      <w:r>
        <w:t>metadata:</w:t>
      </w:r>
    </w:p>
    <w:p>
      <w:r>
        <w:t>{</w:t>
        <w:br/>
        <w:t xml:space="preserve">  "url": "https://www.angelone.in/support/portfolio-and-corporate-actions/holdings-portfolio#head-related",</w:t>
        <w:br/>
        <w:t xml:space="preserve">  "title": "Guid on Managing Your Holdings and Portfolio with Angel One",</w:t>
        <w:br/>
        <w:t xml:space="preserve">  "crawled_at": "2025-04-30T22:09:27.138206",</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_support_portfolio-and-corporate-actions_holdings-portfolio#head-report-mb</w:t>
      </w:r>
    </w:p>
    <w:p>
      <w:r>
        <w:rPr>
          <w:i/>
          <w:sz w:val="18"/>
        </w:rPr>
        <w:t>Source File: _support_portfolio-and-corporate-actions_holdings-portfolio#head-report-mb.json</w:t>
      </w:r>
    </w:p>
    <w:p>
      <w:pPr>
        <w:pStyle w:val="Heading2"/>
      </w:pPr>
      <w:r>
        <w:t>Content:</w:t>
      </w:r>
    </w:p>
    <w:p>
      <w:pPr>
        <w:pStyle w:val="Heading3"/>
      </w:pPr>
      <w:r>
        <w:t>metadata:</w:t>
      </w:r>
    </w:p>
    <w:p>
      <w:r>
        <w:t>{</w:t>
        <w:br/>
        <w:t xml:space="preserve">  "url": "https://www.angelone.in/support/portfolio-and-corporate-actions/holdings-portfolio#head-report-mb",</w:t>
        <w:br/>
        <w:t xml:space="preserve">  "title": "Guid on Managing Your Holdings and Portfolio with Angel One",</w:t>
        <w:br/>
        <w:t xml:space="preserve">  "crawled_at": "2025-04-30T22:09:37.539802",</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_support_portfolio-and-corporate-actions_holdings-portfolio#head-report</w:t>
      </w:r>
    </w:p>
    <w:p>
      <w:r>
        <w:rPr>
          <w:i/>
          <w:sz w:val="18"/>
        </w:rPr>
        <w:t>Source File: _support_portfolio-and-corporate-actions_holdings-portfolio#head-report.json</w:t>
      </w:r>
    </w:p>
    <w:p>
      <w:pPr>
        <w:pStyle w:val="Heading2"/>
      </w:pPr>
      <w:r>
        <w:t>Content:</w:t>
      </w:r>
    </w:p>
    <w:p>
      <w:pPr>
        <w:pStyle w:val="Heading3"/>
      </w:pPr>
      <w:r>
        <w:t>metadata:</w:t>
      </w:r>
    </w:p>
    <w:p>
      <w:r>
        <w:t>{</w:t>
        <w:br/>
        <w:t xml:space="preserve">  "url": "https://www.angelone.in/support/portfolio-and-corporate-actions/holdings-portfolio#head-report",</w:t>
        <w:br/>
        <w:t xml:space="preserve">  "title": "Guid on Managing Your Holdings and Portfolio with Angel One",</w:t>
        <w:br/>
        <w:t xml:space="preserve">  "crawled_at": "2025-04-30T22:09:23.558556",</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_support_portfolio-and-corporate-actions_holdings-portfolio#head-smp-mb</w:t>
      </w:r>
    </w:p>
    <w:p>
      <w:r>
        <w:rPr>
          <w:i/>
          <w:sz w:val="18"/>
        </w:rPr>
        <w:t>Source File: _support_portfolio-and-corporate-actions_holdings-portfolio#head-smp-mb.json</w:t>
      </w:r>
    </w:p>
    <w:p>
      <w:pPr>
        <w:pStyle w:val="Heading2"/>
      </w:pPr>
      <w:r>
        <w:t>Content:</w:t>
      </w:r>
    </w:p>
    <w:p>
      <w:pPr>
        <w:pStyle w:val="Heading3"/>
      </w:pPr>
      <w:r>
        <w:t>metadata:</w:t>
      </w:r>
    </w:p>
    <w:p>
      <w:r>
        <w:t>{</w:t>
        <w:br/>
        <w:t xml:space="preserve">  "url": "https://www.angelone.in/support/portfolio-and-corporate-actions/holdings-portfolio#head-smp-mb",</w:t>
        <w:br/>
        <w:t xml:space="preserve">  "title": "Guid on Managing Your Holdings and Portfolio with Angel One",</w:t>
        <w:br/>
        <w:t xml:space="preserve">  "crawled_at": "2025-04-30T22:09:31.664991",</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_support_portfolio-and-corporate-actions_holdings-portfolio#head-smp</w:t>
      </w:r>
    </w:p>
    <w:p>
      <w:r>
        <w:rPr>
          <w:i/>
          <w:sz w:val="18"/>
        </w:rPr>
        <w:t>Source File: _support_portfolio-and-corporate-actions_holdings-portfolio#head-smp.json</w:t>
      </w:r>
    </w:p>
    <w:p>
      <w:pPr>
        <w:pStyle w:val="Heading2"/>
      </w:pPr>
      <w:r>
        <w:t>Content:</w:t>
      </w:r>
    </w:p>
    <w:p>
      <w:pPr>
        <w:pStyle w:val="Heading3"/>
      </w:pPr>
      <w:r>
        <w:t>metadata:</w:t>
      </w:r>
    </w:p>
    <w:p>
      <w:r>
        <w:t>{</w:t>
        <w:br/>
        <w:t xml:space="preserve">  "url": "https://www.angelone.in/support/portfolio-and-corporate-actions/holdings-portfolio#head-smp",</w:t>
        <w:br/>
        <w:t xml:space="preserve">  "title": "Guid on Managing Your Holdings and Portfolio with Angel One",</w:t>
        <w:br/>
        <w:t xml:space="preserve">  "crawled_at": "2025-04-30T22:09:17.364101",</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_support_portfolio-and-corporate-actions_holdings-portfolio#head-trending-topics-mb</w:t>
      </w:r>
    </w:p>
    <w:p>
      <w:r>
        <w:rPr>
          <w:i/>
          <w:sz w:val="18"/>
        </w:rPr>
        <w:t>Source File: _support_portfolio-and-corporate-actions_holdings-portfolio#head-trending-topics-mb.json</w:t>
      </w:r>
    </w:p>
    <w:p>
      <w:pPr>
        <w:pStyle w:val="Heading2"/>
      </w:pPr>
      <w:r>
        <w:t>Content:</w:t>
      </w:r>
    </w:p>
    <w:p>
      <w:pPr>
        <w:pStyle w:val="Heading3"/>
      </w:pPr>
      <w:r>
        <w:t>metadata:</w:t>
      </w:r>
    </w:p>
    <w:p>
      <w:r>
        <w:t>{</w:t>
        <w:br/>
        <w:t xml:space="preserve">  "url": "https://www.angelone.in/support/portfolio-and-corporate-actions/holdings-portfolio#head-trending-topics-mb",</w:t>
        <w:br/>
        <w:t xml:space="preserve">  "title": "Guid on Managing Your Holdings and Portfolio with Angel One",</w:t>
        <w:br/>
        <w:t xml:space="preserve">  "crawled_at": "2025-04-30T22:09:42.382614",</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_support_portfolio-and-corporate-actions_holdings-portfolio#head-trending-topics</w:t>
      </w:r>
    </w:p>
    <w:p>
      <w:r>
        <w:rPr>
          <w:i/>
          <w:sz w:val="18"/>
        </w:rPr>
        <w:t>Source File: _support_portfolio-and-corporate-actions_holdings-portfolio#head-trending-topics.json</w:t>
      </w:r>
    </w:p>
    <w:p>
      <w:pPr>
        <w:pStyle w:val="Heading2"/>
      </w:pPr>
      <w:r>
        <w:t>Content:</w:t>
      </w:r>
    </w:p>
    <w:p>
      <w:pPr>
        <w:pStyle w:val="Heading3"/>
      </w:pPr>
      <w:r>
        <w:t>metadata:</w:t>
      </w:r>
    </w:p>
    <w:p>
      <w:r>
        <w:t>{</w:t>
        <w:br/>
        <w:t xml:space="preserve">  "url": "https://www.angelone.in/support/portfolio-and-corporate-actions/holdings-portfolio#head-trending-topics",</w:t>
        <w:br/>
        <w:t xml:space="preserve">  "title": "Guid on Managing Your Holdings and Portfolio with Angel One",</w:t>
        <w:br/>
        <w:t xml:space="preserve">  "crawled_at": "2025-04-30T22:09:30.142621",</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_support_portfolio-and-corporate-actions_holdings-portfolio</w:t>
      </w:r>
    </w:p>
    <w:p>
      <w:r>
        <w:rPr>
          <w:i/>
          <w:sz w:val="18"/>
        </w:rPr>
        <w:t>Source File: _support_portfolio-and-corporate-actions_holdings-portfolio.json</w:t>
      </w:r>
    </w:p>
    <w:p>
      <w:pPr>
        <w:pStyle w:val="Heading2"/>
      </w:pPr>
      <w:r>
        <w:t>Content:</w:t>
      </w:r>
    </w:p>
    <w:p>
      <w:pPr>
        <w:pStyle w:val="Heading3"/>
      </w:pPr>
      <w:r>
        <w:t>metadata:</w:t>
      </w:r>
    </w:p>
    <w:p>
      <w:r>
        <w:t>{</w:t>
        <w:br/>
        <w:t xml:space="preserve">  "url": "https://www.angelone.in/support/portfolio-and-corporate-actions/holdings-portfolio",</w:t>
        <w:br/>
        <w:t xml:space="preserve">  "title": "Guid on Managing Your Holdings and Portfolio with Angel One",</w:t>
        <w:br/>
        <w:t xml:space="preserve">  "crawled_at": "2025-04-30T21:38:05.984853",</w:t>
        <w:br/>
        <w:t xml:space="preserve">  "content_type": "text/html",</w:t>
        <w:br/>
        <w:t xml:space="preserve">  "source": "Angel One Support",</w:t>
        <w:br/>
        <w:t xml:space="preserve">  "num_chunks": 5</w:t>
        <w:br/>
        <w:t>}</w:t>
      </w:r>
    </w:p>
    <w:p>
      <w:pPr>
        <w:pStyle w:val="Heading3"/>
      </w:pPr>
      <w:r>
        <w:t>structured_content:</w:t>
      </w:r>
    </w:p>
    <w:p>
      <w:r>
        <w:t>{</w:t>
        <w:br/>
        <w:t xml:space="preserve">  "title": "Guid on Managing Your Holdings and Portfolio with Angel One",</w:t>
        <w:br/>
        <w:t xml:space="preserve">  "headings": [</w:t>
        <w:br/>
        <w:t xml:space="preserve">    {</w:t>
        <w:br/>
        <w:t xml:space="preserve">      "level": 1,</w:t>
        <w:br/>
        <w:t xml:space="preserve">      "text": "Holdings/Portfolio"</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"Shares will be in pool account due to 2 reasons:",</w:t>
        <w:br/>
        <w:t xml:space="preserve">    "Your account is in debit\nShares have not been settled yet. Shares are settled on Trading day + 2 days.",</w:t>
        <w:br/>
        <w:t xml:space="preserve">    "Positions tab shows all the positions taken by you today.\nA negative quantity indicates a sell transaction whereas a positive quantity indicates a buy transaction.",</w:t>
        <w:br/>
        <w:t xml:space="preserve">    "Your shares will be credited to your demat account on either T+1 or T+2 trading days depending upon the settlement cycle of the share where T is the trading day.",</w:t>
        <w:br/>
        <w:t xml:space="preserve">    "An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w:t>
        <w:br/>
        <w:t xml:space="preserve">    "Tap on Portfolio at the bottom of your screen\nYou will be able to see your Holdings/Portfolio from here",</w:t>
        <w:br/>
        <w:t xml:space="preserve">    "We are doing all our settlements in NSE as per our internal policy.",</w:t>
        <w:br/>
        <w:t xml:space="preserve">    "Follow the below path to sell shares in BSE\nClick on the share you wish to sell from your Portfolio &amp; tap on Sell\nClick on 3 dots on the top right hand corner &amp; change the Exchange from NSE to BSE or vice versa.\nYour share will now be sold on BSE",</w:t>
        <w:br/>
        <w:t xml:space="preserve">    "Your Portfolio will be updated with your latest investments on an immediate basis",</w:t>
        <w:br/>
        <w:t xml:space="preserve">    "3 things that affect the average price change for certain stocks are:",</w:t>
        <w:br/>
        <w:t xml:space="preserve">    "Here are all the details about the average price change you would want to know.",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More\nEn.\nही.\nHoldings/Portfolio\nBonus Issue\nBuyback\nDividend\nHoldings/Portfolio\nRights Issue\nStock Split\nTPIN\nWhy are my shares in Pool Account?\nShares will be in pool account due to 2 reasons:\nYour account is in debit\nShares have not been settled yet. Shares are settled on Trading day + 2 days.\nWhy are my shares that I sold from my Portfolio shown as negative in Positions tab?\nPositions tab shows all the positions taken by you today.\nA negative quantity indicates a sell transaction whereas a positive quantity indicates a buy transaction.\nWhen will my shares be credited to my demat account?\nYour shares will be credited to your demat account on either T+1 or T+2 trading days depending upon the settlement cycle of the share where T is the trading day.\nWhat are realized and unrealized gains?",</w:t>
        <w:br/>
        <w:t xml:space="preserve">    "our shares will be credited to your demat account on either T+1 or T+2 trading days depending upon the settlement cycle of the share where T is the trading day.\nWhat are realized and unrealized gains?\nAn unrealized gain/loss is the increase/decrease in the value of an asset or investment that an investor holds but has not yet sold for cash.\nIt is called unrealized; gain/loss because the investor hasn’t booked the profit/loss until he actually sells that investment.\nA gain or loss becomes realized when the investment is actually sold.\nHow do I check my Portfolio/Holdings?\nTap on Portfolio at the bottom of your screen\nYou will be able to see your Holdings/Portfolio from here\nI bought my shares on BSE. Why are they shown on NSE in my Portfolio?\nWe are doing all our settlements in NSE as per our internal policy.\nFollow the below path to sell shares in BSE\nClick on the share you wish to sell from your Portfolio &amp; tap on Sell\nClick on 3 dots on the top right hand corner &amp; change the Exchange",</w:t>
        <w:br/>
        <w:t xml:space="preserve">    "ur internal policy.\nFollow the below path to sell shares in BSE\nClick on the share you wish to sell from your Portfolio &amp; tap on Sell\nClick on 3 dots on the top right hand corner &amp; change the Exchange from NSE to BSE or vice versa.\nYour share will now be sold on BSE\nWhen will my portfolio be updated with my latest investments?\nYour Portfolio will be updated with your latest investments on an immediate basis\nWhy do I find the average price changed for some stocks in my portfolio?\n3 things that affect the average price change for certain stocks are:\nFIFO (First In, First Out) method is used while calculating the average price\nChanges in corporate action handling for certain stocks\nChanges in decimal digits while calculating the average price.\nHere are all the details about the average price change you would want to know.\nStill need help?\nCreate Ticket\nWant to connect with us?\nOur experts will be happy to assist you\nConnect with us\nStill have any queries? Connect with our support team.",</w:t>
        <w:br/>
        <w:t xml:space="preserve">    "ce change you would want to know.\nStill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_support_portfolio-and-corporate-actions_rights-issue#head-blog-mb</w:t>
      </w:r>
    </w:p>
    <w:p>
      <w:r>
        <w:rPr>
          <w:i/>
          <w:sz w:val="18"/>
        </w:rPr>
        <w:t>Source File: _support_portfolio-and-corporate-actions_rights-issue#head-blog-mb.json</w:t>
      </w:r>
    </w:p>
    <w:p>
      <w:pPr>
        <w:pStyle w:val="Heading2"/>
      </w:pPr>
      <w:r>
        <w:t>Content:</w:t>
      </w:r>
    </w:p>
    <w:p>
      <w:pPr>
        <w:pStyle w:val="Heading3"/>
      </w:pPr>
      <w:r>
        <w:t>metadata:</w:t>
      </w:r>
    </w:p>
    <w:p>
      <w:r>
        <w:t>{</w:t>
        <w:br/>
        <w:t xml:space="preserve">  "url": "https://www.angelone.in/support/portfolio-and-corporate-actions/rights-issue#head-blog-mb",</w:t>
        <w:br/>
        <w:t xml:space="preserve">  "title": "Right Issue: Guidance on Applying for Right Issue | Angel One",</w:t>
        <w:br/>
        <w:t xml:space="preserve">  "crawled_at": "2025-04-30T22:10:01.756349",</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_support_portfolio-and-corporate-actions_rights-issue#head-blog</w:t>
      </w:r>
    </w:p>
    <w:p>
      <w:r>
        <w:rPr>
          <w:i/>
          <w:sz w:val="18"/>
        </w:rPr>
        <w:t>Source File: _support_portfolio-and-corporate-actions_rights-issue#head-blog.json</w:t>
      </w:r>
    </w:p>
    <w:p>
      <w:pPr>
        <w:pStyle w:val="Heading2"/>
      </w:pPr>
      <w:r>
        <w:t>Content:</w:t>
      </w:r>
    </w:p>
    <w:p>
      <w:pPr>
        <w:pStyle w:val="Heading3"/>
      </w:pPr>
      <w:r>
        <w:t>metadata:</w:t>
      </w:r>
    </w:p>
    <w:p>
      <w:r>
        <w:t>{</w:t>
        <w:br/>
        <w:t xml:space="preserve">  "url": "https://www.angelone.in/support/portfolio-and-corporate-actions/rights-issue#head-blog",</w:t>
        <w:br/>
        <w:t xml:space="preserve">  "title": "Right Issue: Guidance on Applying for Right Issue | Angel One",</w:t>
        <w:br/>
        <w:t xml:space="preserve">  "crawled_at": "2025-04-30T22:09:47.166803",</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_support_portfolio-and-corporate-actions_rights-issue#head-kc-mb</w:t>
      </w:r>
    </w:p>
    <w:p>
      <w:r>
        <w:rPr>
          <w:i/>
          <w:sz w:val="18"/>
        </w:rPr>
        <w:t>Source File: _support_portfolio-and-corporate-actions_rights-issue#head-kc-mb.json</w:t>
      </w:r>
    </w:p>
    <w:p>
      <w:pPr>
        <w:pStyle w:val="Heading2"/>
      </w:pPr>
      <w:r>
        <w:t>Content:</w:t>
      </w:r>
    </w:p>
    <w:p>
      <w:pPr>
        <w:pStyle w:val="Heading3"/>
      </w:pPr>
      <w:r>
        <w:t>metadata:</w:t>
      </w:r>
    </w:p>
    <w:p>
      <w:r>
        <w:t>{</w:t>
        <w:br/>
        <w:t xml:space="preserve">  "url": "https://www.angelone.in/support/portfolio-and-corporate-actions/rights-issue#head-kc-mb",</w:t>
        <w:br/>
        <w:t xml:space="preserve">  "title": "Right Issue: Guidance on Applying for Right Issue | Angel One",</w:t>
        <w:br/>
        <w:t xml:space="preserve">  "crawled_at": "2025-04-30T22:09:59.667183",</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_support_portfolio-and-corporate-actions_rights-issue#head-kc</w:t>
      </w:r>
    </w:p>
    <w:p>
      <w:r>
        <w:rPr>
          <w:i/>
          <w:sz w:val="18"/>
        </w:rPr>
        <w:t>Source File: _support_portfolio-and-corporate-actions_rights-issue#head-kc.json</w:t>
      </w:r>
    </w:p>
    <w:p>
      <w:pPr>
        <w:pStyle w:val="Heading2"/>
      </w:pPr>
      <w:r>
        <w:t>Content:</w:t>
      </w:r>
    </w:p>
    <w:p>
      <w:pPr>
        <w:pStyle w:val="Heading3"/>
      </w:pPr>
      <w:r>
        <w:t>metadata:</w:t>
      </w:r>
    </w:p>
    <w:p>
      <w:r>
        <w:t>{</w:t>
        <w:br/>
        <w:t xml:space="preserve">  "url": "https://www.angelone.in/support/portfolio-and-corporate-actions/rights-issue#head-kc",</w:t>
        <w:br/>
        <w:t xml:space="preserve">  "title": "Right Issue: Guidance on Applying for Right Issue | Angel One",</w:t>
        <w:br/>
        <w:t xml:space="preserve">  "crawled_at": "2025-04-30T22:09:45.397228",</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_support_portfolio-and-corporate-actions_rights-issue#head-podcasts-mb</w:t>
      </w:r>
    </w:p>
    <w:p>
      <w:r>
        <w:rPr>
          <w:i/>
          <w:sz w:val="18"/>
        </w:rPr>
        <w:t>Source File: _support_portfolio-and-corporate-actions_rights-issue#head-podcasts-mb.json</w:t>
      </w:r>
    </w:p>
    <w:p>
      <w:pPr>
        <w:pStyle w:val="Heading2"/>
      </w:pPr>
      <w:r>
        <w:t>Content:</w:t>
      </w:r>
    </w:p>
    <w:p>
      <w:pPr>
        <w:pStyle w:val="Heading3"/>
      </w:pPr>
      <w:r>
        <w:t>metadata:</w:t>
      </w:r>
    </w:p>
    <w:p>
      <w:r>
        <w:t>{</w:t>
        <w:br/>
        <w:t xml:space="preserve">  "url": "https://www.angelone.in/support/portfolio-and-corporate-actions/rights-issue#head-podcasts-mb",</w:t>
        <w:br/>
        <w:t xml:space="preserve">  "title": "Right Issue: Guidance on Applying for Right Issue | Angel One",</w:t>
        <w:br/>
        <w:t xml:space="preserve">  "crawled_at": "2025-04-30T22:10:05.912463",</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_support_portfolio-and-corporate-actions_rights-issue#head-podcasts</w:t>
      </w:r>
    </w:p>
    <w:p>
      <w:r>
        <w:rPr>
          <w:i/>
          <w:sz w:val="18"/>
        </w:rPr>
        <w:t>Source File: _support_portfolio-and-corporate-actions_rights-issue#head-podcasts.json</w:t>
      </w:r>
    </w:p>
    <w:p>
      <w:pPr>
        <w:pStyle w:val="Heading2"/>
      </w:pPr>
      <w:r>
        <w:t>Content:</w:t>
      </w:r>
    </w:p>
    <w:p>
      <w:pPr>
        <w:pStyle w:val="Heading3"/>
      </w:pPr>
      <w:r>
        <w:t>metadata:</w:t>
      </w:r>
    </w:p>
    <w:p>
      <w:r>
        <w:t>{</w:t>
        <w:br/>
        <w:t xml:space="preserve">  "url": "https://www.angelone.in/support/portfolio-and-corporate-actions/rights-issue#head-podcasts",</w:t>
        <w:br/>
        <w:t xml:space="preserve">  "title": "Right Issue: Guidance on Applying for Right Issue | Angel One",</w:t>
        <w:br/>
        <w:t xml:space="preserve">  "crawled_at": "2025-04-30T22:09:50.913087",</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_support_portfolio-and-corporate-actions_rights-issue#head-related-mb</w:t>
      </w:r>
    </w:p>
    <w:p>
      <w:r>
        <w:rPr>
          <w:i/>
          <w:sz w:val="18"/>
        </w:rPr>
        <w:t>Source File: _support_portfolio-and-corporate-actions_rights-issue#head-related-mb.json</w:t>
      </w:r>
    </w:p>
    <w:p>
      <w:pPr>
        <w:pStyle w:val="Heading2"/>
      </w:pPr>
      <w:r>
        <w:t>Content:</w:t>
      </w:r>
    </w:p>
    <w:p>
      <w:pPr>
        <w:pStyle w:val="Heading3"/>
      </w:pPr>
      <w:r>
        <w:t>metadata:</w:t>
      </w:r>
    </w:p>
    <w:p>
      <w:r>
        <w:t>{</w:t>
        <w:br/>
        <w:t xml:space="preserve">  "url": "https://www.angelone.in/support/portfolio-and-corporate-actions/rights-issue#head-related-mb",</w:t>
        <w:br/>
        <w:t xml:space="preserve">  "title": "Right Issue: Guidance on Applying for Right Issue | Angel One",</w:t>
        <w:br/>
        <w:t xml:space="preserve">  "crawled_at": "2025-04-30T22:10:08.595352",</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_support_portfolio-and-corporate-actions_rights-issue#head-related</w:t>
      </w:r>
    </w:p>
    <w:p>
      <w:r>
        <w:rPr>
          <w:i/>
          <w:sz w:val="18"/>
        </w:rPr>
        <w:t>Source File: _support_portfolio-and-corporate-actions_rights-issue#head-related.json</w:t>
      </w:r>
    </w:p>
    <w:p>
      <w:pPr>
        <w:pStyle w:val="Heading2"/>
      </w:pPr>
      <w:r>
        <w:t>Content:</w:t>
      </w:r>
    </w:p>
    <w:p>
      <w:pPr>
        <w:pStyle w:val="Heading3"/>
      </w:pPr>
      <w:r>
        <w:t>metadata:</w:t>
      </w:r>
    </w:p>
    <w:p>
      <w:r>
        <w:t>{</w:t>
        <w:br/>
        <w:t xml:space="preserve">  "url": "https://www.angelone.in/support/portfolio-and-corporate-actions/rights-issue#head-related",</w:t>
        <w:br/>
        <w:t xml:space="preserve">  "title": "Right Issue: Guidance on Applying for Right Issue | Angel One",</w:t>
        <w:br/>
        <w:t xml:space="preserve">  "crawled_at": "2025-04-30T22:09:52.481833",</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_support_portfolio-and-corporate-actions_rights-issue#head-report-mb</w:t>
      </w:r>
    </w:p>
    <w:p>
      <w:r>
        <w:rPr>
          <w:i/>
          <w:sz w:val="18"/>
        </w:rPr>
        <w:t>Source File: _support_portfolio-and-corporate-actions_rights-issue#head-report-mb.json</w:t>
      </w:r>
    </w:p>
    <w:p>
      <w:pPr>
        <w:pStyle w:val="Heading2"/>
      </w:pPr>
      <w:r>
        <w:t>Content:</w:t>
      </w:r>
    </w:p>
    <w:p>
      <w:pPr>
        <w:pStyle w:val="Heading3"/>
      </w:pPr>
      <w:r>
        <w:t>metadata:</w:t>
      </w:r>
    </w:p>
    <w:p>
      <w:r>
        <w:t>{</w:t>
        <w:br/>
        <w:t xml:space="preserve">  "url": "https://www.angelone.in/support/portfolio-and-corporate-actions/rights-issue#head-report-mb",</w:t>
        <w:br/>
        <w:t xml:space="preserve">  "title": "Right Issue: Guidance on Applying for Right Issue | Angel One",</w:t>
        <w:br/>
        <w:t xml:space="preserve">  "crawled_at": "2025-04-30T22:10:03.553403",</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_support_portfolio-and-corporate-actions_rights-issue#head-report</w:t>
      </w:r>
    </w:p>
    <w:p>
      <w:r>
        <w:rPr>
          <w:i/>
          <w:sz w:val="18"/>
        </w:rPr>
        <w:t>Source File: _support_portfolio-and-corporate-actions_rights-issue#head-report.json</w:t>
      </w:r>
    </w:p>
    <w:p>
      <w:pPr>
        <w:pStyle w:val="Heading2"/>
      </w:pPr>
      <w:r>
        <w:t>Content:</w:t>
      </w:r>
    </w:p>
    <w:p>
      <w:pPr>
        <w:pStyle w:val="Heading3"/>
      </w:pPr>
      <w:r>
        <w:t>metadata:</w:t>
      </w:r>
    </w:p>
    <w:p>
      <w:r>
        <w:t>{</w:t>
        <w:br/>
        <w:t xml:space="preserve">  "url": "https://www.angelone.in/support/portfolio-and-corporate-actions/rights-issue#head-report",</w:t>
        <w:br/>
        <w:t xml:space="preserve">  "title": "Right Issue: Guidance on Applying for Right Issue | Angel One",</w:t>
        <w:br/>
        <w:t xml:space="preserve">  "crawled_at": "2025-04-30T22:09:49.136636",</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_support_portfolio-and-corporate-actions_rights-issue#head-smp-mb</w:t>
      </w:r>
    </w:p>
    <w:p>
      <w:r>
        <w:rPr>
          <w:i/>
          <w:sz w:val="18"/>
        </w:rPr>
        <w:t>Source File: _support_portfolio-and-corporate-actions_rights-issue#head-smp-mb.json</w:t>
      </w:r>
    </w:p>
    <w:p>
      <w:pPr>
        <w:pStyle w:val="Heading2"/>
      </w:pPr>
      <w:r>
        <w:t>Content:</w:t>
      </w:r>
    </w:p>
    <w:p>
      <w:pPr>
        <w:pStyle w:val="Heading3"/>
      </w:pPr>
      <w:r>
        <w:t>metadata:</w:t>
      </w:r>
    </w:p>
    <w:p>
      <w:r>
        <w:t>{</w:t>
        <w:br/>
        <w:t xml:space="preserve">  "url": "https://www.angelone.in/support/portfolio-and-corporate-actions/rights-issue#head-smp-mb",</w:t>
        <w:br/>
        <w:t xml:space="preserve">  "title": "Right Issue: Guidance on Applying for Right Issue | Angel One",</w:t>
        <w:br/>
        <w:t xml:space="preserve">  "crawled_at": "2025-04-30T22:09:57.610144",</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_support_portfolio-and-corporate-actions_rights-issue#head-smp</w:t>
      </w:r>
    </w:p>
    <w:p>
      <w:r>
        <w:rPr>
          <w:i/>
          <w:sz w:val="18"/>
        </w:rPr>
        <w:t>Source File: _support_portfolio-and-corporate-actions_rights-issue#head-smp.json</w:t>
      </w:r>
    </w:p>
    <w:p>
      <w:pPr>
        <w:pStyle w:val="Heading2"/>
      </w:pPr>
      <w:r>
        <w:t>Content:</w:t>
      </w:r>
    </w:p>
    <w:p>
      <w:pPr>
        <w:pStyle w:val="Heading3"/>
      </w:pPr>
      <w:r>
        <w:t>metadata:</w:t>
      </w:r>
    </w:p>
    <w:p>
      <w:r>
        <w:t>{</w:t>
        <w:br/>
        <w:t xml:space="preserve">  "url": "https://www.angelone.in/support/portfolio-and-corporate-actions/rights-issue#head-smp",</w:t>
        <w:br/>
        <w:t xml:space="preserve">  "title": "Right Issue: Guidance on Applying for Right Issue | Angel One",</w:t>
        <w:br/>
        <w:t xml:space="preserve">  "crawled_at": "2025-04-30T22:09:44.113554",</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_support_portfolio-and-corporate-actions_rights-issue#head-trending-topics-mb</w:t>
      </w:r>
    </w:p>
    <w:p>
      <w:r>
        <w:rPr>
          <w:i/>
          <w:sz w:val="18"/>
        </w:rPr>
        <w:t>Source File: _support_portfolio-and-corporate-actions_rights-issue#head-trending-topics-mb.json</w:t>
      </w:r>
    </w:p>
    <w:p>
      <w:pPr>
        <w:pStyle w:val="Heading2"/>
      </w:pPr>
      <w:r>
        <w:t>Content:</w:t>
      </w:r>
    </w:p>
    <w:p>
      <w:pPr>
        <w:pStyle w:val="Heading3"/>
      </w:pPr>
      <w:r>
        <w:t>metadata:</w:t>
      </w:r>
    </w:p>
    <w:p>
      <w:r>
        <w:t>{</w:t>
        <w:br/>
        <w:t xml:space="preserve">  "url": "https://www.angelone.in/support/portfolio-and-corporate-actions/rights-issue#head-trending-topics-mb",</w:t>
        <w:br/>
        <w:t xml:space="preserve">  "title": "Right Issue: Guidance on Applying for Right Issue | Angel One",</w:t>
        <w:br/>
        <w:t xml:space="preserve">  "crawled_at": "2025-04-30T22:10:10.228509",</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_support_portfolio-and-corporate-actions_rights-issue#head-trending-topics</w:t>
      </w:r>
    </w:p>
    <w:p>
      <w:r>
        <w:rPr>
          <w:i/>
          <w:sz w:val="18"/>
        </w:rPr>
        <w:t>Source File: _support_portfolio-and-corporate-actions_rights-issue#head-trending-topics.json</w:t>
      </w:r>
    </w:p>
    <w:p>
      <w:pPr>
        <w:pStyle w:val="Heading2"/>
      </w:pPr>
      <w:r>
        <w:t>Content:</w:t>
      </w:r>
    </w:p>
    <w:p>
      <w:pPr>
        <w:pStyle w:val="Heading3"/>
      </w:pPr>
      <w:r>
        <w:t>metadata:</w:t>
      </w:r>
    </w:p>
    <w:p>
      <w:r>
        <w:t>{</w:t>
        <w:br/>
        <w:t xml:space="preserve">  "url": "https://www.angelone.in/support/portfolio-and-corporate-actions/rights-issue#head-trending-topics",</w:t>
        <w:br/>
        <w:t xml:space="preserve">  "title": "Right Issue: Guidance on Applying for Right Issue | Angel One",</w:t>
        <w:br/>
        <w:t xml:space="preserve">  "crawled_at": "2025-04-30T22:09:54.453221",</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_support_portfolio-and-corporate-actions_rights-issue</w:t>
      </w:r>
    </w:p>
    <w:p>
      <w:r>
        <w:rPr>
          <w:i/>
          <w:sz w:val="18"/>
        </w:rPr>
        <w:t>Source File: _support_portfolio-and-corporate-actions_rights-issue.json</w:t>
      </w:r>
    </w:p>
    <w:p>
      <w:pPr>
        <w:pStyle w:val="Heading2"/>
      </w:pPr>
      <w:r>
        <w:t>Content:</w:t>
      </w:r>
    </w:p>
    <w:p>
      <w:pPr>
        <w:pStyle w:val="Heading3"/>
      </w:pPr>
      <w:r>
        <w:t>metadata:</w:t>
      </w:r>
    </w:p>
    <w:p>
      <w:r>
        <w:t>{</w:t>
        <w:br/>
        <w:t xml:space="preserve">  "url": "https://www.angelone.in/support/portfolio-and-corporate-actions/rights-issue",</w:t>
        <w:br/>
        <w:t xml:space="preserve">  "title": "Right Issue: Guidance on Applying for Right Issue | Angel One",</w:t>
        <w:br/>
        <w:t xml:space="preserve">  "crawled_at": "2025-04-30T21:38:09.184176",</w:t>
        <w:br/>
        <w:t xml:space="preserve">  "content_type": "text/html",</w:t>
        <w:br/>
        <w:t xml:space="preserve">  "source": "Angel One Support",</w:t>
        <w:br/>
        <w:t xml:space="preserve">  "num_chunks": 5</w:t>
        <w:br/>
        <w:t>}</w:t>
      </w:r>
    </w:p>
    <w:p>
      <w:pPr>
        <w:pStyle w:val="Heading3"/>
      </w:pPr>
      <w:r>
        <w:t>structured_content:</w:t>
      </w:r>
    </w:p>
    <w:p>
      <w:r>
        <w:t>{</w:t>
        <w:br/>
        <w:t xml:space="preserve">  "title": "Right Issue: Guidance on Applying for Right Issue | Angel One",</w:t>
        <w:br/>
        <w:t xml:space="preserve">  "headings": [</w:t>
        <w:br/>
        <w:t xml:space="preserve">    {</w:t>
        <w:br/>
        <w:t xml:space="preserve">      "level": 1,</w:t>
        <w:br/>
        <w:t xml:space="preserve">      "text": "Rights Issue"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"Investors can apply for Right Issue shares only through the Application Supported by Blocked Amount i.e. ASBA, either online or offline, if they hold Right Entitlement in their demat account.",</w:t>
        <w:br/>
        <w:t xml:space="preserve">    "Online ASBA Process: Most Self-Certified Syndicate Banks (SCSBs) support the online ASBA application process through Net Banking, similar to an IPO application. Investors should refer to their respective SCSB’s website for detailed instructions on applying for the Rights Issue.",</w:t>
        <w:br/>
        <w:t xml:space="preserve">    "Offline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w:t>
        <w:br/>
        <w:t xml:space="preserve">    "Investors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w:t>
        <w:br/>
        <w:t xml:space="preserve">    "Important Note:",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More\nEn.\nही.\nRights Issue\nBonus Issue\nBuyback\nDividend\nHoldings/Portfolio\nRights Issue\nStock Split\nTPIN\nHow to apply for a Rights Issue?\nInvestors can apply for Right Issue shares only through the Application Supported by Blocked Amount i.e. ASBA, either online or offline, if they hold Right Entitlement in their demat account.\nOnline ASBA Process: Most Self-Certified Syndicate Banks (SCSBs) support the online ASBA application process through Net Banking, similar to an IPO application. Investors should refer to their respective SCSB’s website for detailed instructions on applying for the Rights Issue.\nOffline ASBA Process: Alternatively, investors can apply by submitting a filled application form at the nearest branch of an SCSB (Self Certified Syndicate Bank).",</w:t>
        <w:br/>
        <w:t xml:space="preserve">    "ons on applying for the Rights Issue.\nOffline ASBA Process: Alternatively, investors can apply by submitting a filled application form at the nearest branch of an SCSB (Self Certified Syndicate Bank). The list of eligible branches is available on the  SEBI website. The Composite Application form (CAF) can be downloaded from NSE, BSE and RTA websites.\nInvestors can also view and download the Rights Issue Application Form (CAF), Offer Letter, Abridged Letter &amp; Entitlement Ratio – Applicable only for registered holders with holdings as of Record Date, from the RTA website. RTA don’t directly accept Right Issue application forms (online/offline). Application needs to be channeled through SCSBs only.\nHow to obtain the Right Entitlement (RE) ?\nDirectly from RTA if the investor is eligible for the Right Issue by holding shares of the Company on the record date.\nPurchasing from the Market – Investors can buy Right Entitlement (RE) from the secondary market through the trading platforms such as",</w:t>
        <w:br/>
        <w:t xml:space="preserve">    "e Right Issue by holding shares of the Company on the record date.\nPurchasing from the Market – Investors can buy Right Entitlement (RE) from the secondary market through the trading platforms such as Angel One, generally identifiable with “-RE” at the end of the stock symbol.\nImportant Note:\nHolding or purchasing Right Entitlement (RE) does not automatically grant ownership of the Rights Issue shares. Investors must apply for the Rights Issue using their RE before the application deadline. Failure to do so will result in the renouncement of rights, leading to a loss of value.\nThe RTA website is only for viewing the Rights Issue Application Form, Offer Letter, Abridged Letter &amp; Entitlement Ratio – Applicable only for registered holders with holdings as of Record Date.\nStill need help?\nCreate Ticket\nWant to connect with us?\nOur experts will be happy to assist you\nConnect with us\nStill have any queries? Connect with our support team.\nCONTACT US\nPartnership Request\nFor any partnership req",</w:t>
        <w:br/>
        <w:t xml:space="preserve">    "te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_support_portfolio-and-corporate-actions_stock-split#head-blog-mb</w:t>
      </w:r>
    </w:p>
    <w:p>
      <w:r>
        <w:rPr>
          <w:i/>
          <w:sz w:val="18"/>
        </w:rPr>
        <w:t>Source File: _support_portfolio-and-corporate-actions_stock-split#head-blog-mb.json</w:t>
      </w:r>
    </w:p>
    <w:p>
      <w:pPr>
        <w:pStyle w:val="Heading2"/>
      </w:pPr>
      <w:r>
        <w:t>Content:</w:t>
      </w:r>
    </w:p>
    <w:p>
      <w:pPr>
        <w:pStyle w:val="Heading3"/>
      </w:pPr>
      <w:r>
        <w:t>metadata:</w:t>
      </w:r>
    </w:p>
    <w:p>
      <w:r>
        <w:t>{</w:t>
        <w:br/>
        <w:t xml:space="preserve">  "url": "https://www.angelone.in/support/portfolio-and-corporate-actions/stock-split#head-blog-mb",</w:t>
        <w:br/>
        <w:t xml:space="preserve">  "title": "Stock Split: How to Manage Stock Splits? | Angel One",</w:t>
        <w:br/>
        <w:t xml:space="preserve">  "crawled_at": "2025-04-30T22:10:33.382650",</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_support_portfolio-and-corporate-actions_stock-split#head-blog</w:t>
      </w:r>
    </w:p>
    <w:p>
      <w:r>
        <w:rPr>
          <w:i/>
          <w:sz w:val="18"/>
        </w:rPr>
        <w:t>Source File: _support_portfolio-and-corporate-actions_stock-split#head-blog.json</w:t>
      </w:r>
    </w:p>
    <w:p>
      <w:pPr>
        <w:pStyle w:val="Heading2"/>
      </w:pPr>
      <w:r>
        <w:t>Content:</w:t>
      </w:r>
    </w:p>
    <w:p>
      <w:pPr>
        <w:pStyle w:val="Heading3"/>
      </w:pPr>
      <w:r>
        <w:t>metadata:</w:t>
      </w:r>
    </w:p>
    <w:p>
      <w:r>
        <w:t>{</w:t>
        <w:br/>
        <w:t xml:space="preserve">  "url": "https://www.angelone.in/support/portfolio-and-corporate-actions/stock-split#head-blog",</w:t>
        <w:br/>
        <w:t xml:space="preserve">  "title": "Stock Split: How to Manage Stock Splits? | Angel One",</w:t>
        <w:br/>
        <w:t xml:space="preserve">  "crawled_at": "2025-04-30T22:10:17.678964",</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_support_portfolio-and-corporate-actions_stock-split#head-kc-mb</w:t>
      </w:r>
    </w:p>
    <w:p>
      <w:r>
        <w:rPr>
          <w:i/>
          <w:sz w:val="18"/>
        </w:rPr>
        <w:t>Source File: _support_portfolio-and-corporate-actions_stock-split#head-kc-mb.json</w:t>
      </w:r>
    </w:p>
    <w:p>
      <w:pPr>
        <w:pStyle w:val="Heading2"/>
      </w:pPr>
      <w:r>
        <w:t>Content:</w:t>
      </w:r>
    </w:p>
    <w:p>
      <w:pPr>
        <w:pStyle w:val="Heading3"/>
      </w:pPr>
      <w:r>
        <w:t>metadata:</w:t>
      </w:r>
    </w:p>
    <w:p>
      <w:r>
        <w:t>{</w:t>
        <w:br/>
        <w:t xml:space="preserve">  "url": "https://www.angelone.in/support/portfolio-and-corporate-actions/stock-split#head-kc-mb",</w:t>
        <w:br/>
        <w:t xml:space="preserve">  "title": "Stock Split: How to Manage Stock Splits? | Angel One",</w:t>
        <w:br/>
        <w:t xml:space="preserve">  "crawled_at": "2025-04-30T22:10:31.376442",</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_support_portfolio-and-corporate-actions_stock-split#head-kc</w:t>
      </w:r>
    </w:p>
    <w:p>
      <w:r>
        <w:rPr>
          <w:i/>
          <w:sz w:val="18"/>
        </w:rPr>
        <w:t>Source File: _support_portfolio-and-corporate-actions_stock-split#head-kc.json</w:t>
      </w:r>
    </w:p>
    <w:p>
      <w:pPr>
        <w:pStyle w:val="Heading2"/>
      </w:pPr>
      <w:r>
        <w:t>Content:</w:t>
      </w:r>
    </w:p>
    <w:p>
      <w:pPr>
        <w:pStyle w:val="Heading3"/>
      </w:pPr>
      <w:r>
        <w:t>metadata:</w:t>
      </w:r>
    </w:p>
    <w:p>
      <w:r>
        <w:t>{</w:t>
        <w:br/>
        <w:t xml:space="preserve">  "url": "https://www.angelone.in/support/portfolio-and-corporate-actions/stock-split#head-kc",</w:t>
        <w:br/>
        <w:t xml:space="preserve">  "title": "Stock Split: How to Manage Stock Splits? | Angel One",</w:t>
        <w:br/>
        <w:t xml:space="preserve">  "crawled_at": "2025-04-30T22:10:15.477691",</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_support_portfolio-and-corporate-actions_stock-split#head-podcasts-mb</w:t>
      </w:r>
    </w:p>
    <w:p>
      <w:r>
        <w:rPr>
          <w:i/>
          <w:sz w:val="18"/>
        </w:rPr>
        <w:t>Source File: _support_portfolio-and-corporate-actions_stock-split#head-podcasts-mb.json</w:t>
      </w:r>
    </w:p>
    <w:p>
      <w:pPr>
        <w:pStyle w:val="Heading2"/>
      </w:pPr>
      <w:r>
        <w:t>Content:</w:t>
      </w:r>
    </w:p>
    <w:p>
      <w:pPr>
        <w:pStyle w:val="Heading3"/>
      </w:pPr>
      <w:r>
        <w:t>metadata:</w:t>
      </w:r>
    </w:p>
    <w:p>
      <w:r>
        <w:t>{</w:t>
        <w:br/>
        <w:t xml:space="preserve">  "url": "https://www.angelone.in/support/portfolio-and-corporate-actions/stock-split#head-podcasts-mb",</w:t>
        <w:br/>
        <w:t xml:space="preserve">  "title": "Stock Split: How to Manage Stock Splits? | Angel One",</w:t>
        <w:br/>
        <w:t xml:space="preserve">  "crawled_at": "2025-04-30T22:10:36.662378",</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_support_portfolio-and-corporate-actions_stock-split#head-podcasts</w:t>
      </w:r>
    </w:p>
    <w:p>
      <w:r>
        <w:rPr>
          <w:i/>
          <w:sz w:val="18"/>
        </w:rPr>
        <w:t>Source File: _support_portfolio-and-corporate-actions_stock-split#head-podcasts.json</w:t>
      </w:r>
    </w:p>
    <w:p>
      <w:pPr>
        <w:pStyle w:val="Heading2"/>
      </w:pPr>
      <w:r>
        <w:t>Content:</w:t>
      </w:r>
    </w:p>
    <w:p>
      <w:pPr>
        <w:pStyle w:val="Heading3"/>
      </w:pPr>
      <w:r>
        <w:t>metadata:</w:t>
      </w:r>
    </w:p>
    <w:p>
      <w:r>
        <w:t>{</w:t>
        <w:br/>
        <w:t xml:space="preserve">  "url": "https://www.angelone.in/support/portfolio-and-corporate-actions/stock-split#head-podcasts",</w:t>
        <w:br/>
        <w:t xml:space="preserve">  "title": "Stock Split: How to Manage Stock Splits? | Angel One",</w:t>
        <w:br/>
        <w:t xml:space="preserve">  "crawled_at": "2025-04-30T22:10:22.586281",</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_support_portfolio-and-corporate-actions_stock-split#head-related-mb</w:t>
      </w:r>
    </w:p>
    <w:p>
      <w:r>
        <w:rPr>
          <w:i/>
          <w:sz w:val="18"/>
        </w:rPr>
        <w:t>Source File: _support_portfolio-and-corporate-actions_stock-split#head-related-mb.json</w:t>
      </w:r>
    </w:p>
    <w:p>
      <w:pPr>
        <w:pStyle w:val="Heading2"/>
      </w:pPr>
      <w:r>
        <w:t>Content:</w:t>
      </w:r>
    </w:p>
    <w:p>
      <w:pPr>
        <w:pStyle w:val="Heading3"/>
      </w:pPr>
      <w:r>
        <w:t>metadata:</w:t>
      </w:r>
    </w:p>
    <w:p>
      <w:r>
        <w:t>{</w:t>
        <w:br/>
        <w:t xml:space="preserve">  "url": "https://www.angelone.in/support/portfolio-and-corporate-actions/stock-split#head-related-mb",</w:t>
        <w:br/>
        <w:t xml:space="preserve">  "title": "Stock Split: How to Manage Stock Splits? | Angel One",</w:t>
        <w:br/>
        <w:t xml:space="preserve">  "crawled_at": "2025-04-30T22:10:38.359664",</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_support_portfolio-and-corporate-actions_stock-split#head-related</w:t>
      </w:r>
    </w:p>
    <w:p>
      <w:r>
        <w:rPr>
          <w:i/>
          <w:sz w:val="18"/>
        </w:rPr>
        <w:t>Source File: _support_portfolio-and-corporate-actions_stock-split#head-related.json</w:t>
      </w:r>
    </w:p>
    <w:p>
      <w:pPr>
        <w:pStyle w:val="Heading2"/>
      </w:pPr>
      <w:r>
        <w:t>Content:</w:t>
      </w:r>
    </w:p>
    <w:p>
      <w:pPr>
        <w:pStyle w:val="Heading3"/>
      </w:pPr>
      <w:r>
        <w:t>metadata:</w:t>
      </w:r>
    </w:p>
    <w:p>
      <w:r>
        <w:t>{</w:t>
        <w:br/>
        <w:t xml:space="preserve">  "url": "https://www.angelone.in/support/portfolio-and-corporate-actions/stock-split#head-related",</w:t>
        <w:br/>
        <w:t xml:space="preserve">  "title": "Stock Split: How to Manage Stock Splits? | Angel One",</w:t>
        <w:br/>
        <w:t xml:space="preserve">  "crawled_at": "2025-04-30T22:10:25.863065",</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_support_portfolio-and-corporate-actions_stock-split#head-report-mb</w:t>
      </w:r>
    </w:p>
    <w:p>
      <w:r>
        <w:rPr>
          <w:i/>
          <w:sz w:val="18"/>
        </w:rPr>
        <w:t>Source File: _support_portfolio-and-corporate-actions_stock-split#head-report-mb.json</w:t>
      </w:r>
    </w:p>
    <w:p>
      <w:pPr>
        <w:pStyle w:val="Heading2"/>
      </w:pPr>
      <w:r>
        <w:t>Content:</w:t>
      </w:r>
    </w:p>
    <w:p>
      <w:pPr>
        <w:pStyle w:val="Heading3"/>
      </w:pPr>
      <w:r>
        <w:t>metadata:</w:t>
      </w:r>
    </w:p>
    <w:p>
      <w:r>
        <w:t>{</w:t>
        <w:br/>
        <w:t xml:space="preserve">  "url": "https://www.angelone.in/support/portfolio-and-corporate-actions/stock-split#head-report-mb",</w:t>
        <w:br/>
        <w:t xml:space="preserve">  "title": "Stock Split: How to Manage Stock Splits? | Angel One",</w:t>
        <w:br/>
        <w:t xml:space="preserve">  "crawled_at": "2025-04-30T22:10:35.279700",</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_support_portfolio-and-corporate-actions_stock-split#head-report</w:t>
      </w:r>
    </w:p>
    <w:p>
      <w:r>
        <w:rPr>
          <w:i/>
          <w:sz w:val="18"/>
        </w:rPr>
        <w:t>Source File: _support_portfolio-and-corporate-actions_stock-split#head-report.json</w:t>
      </w:r>
    </w:p>
    <w:p>
      <w:pPr>
        <w:pStyle w:val="Heading2"/>
      </w:pPr>
      <w:r>
        <w:t>Content:</w:t>
      </w:r>
    </w:p>
    <w:p>
      <w:pPr>
        <w:pStyle w:val="Heading3"/>
      </w:pPr>
      <w:r>
        <w:t>metadata:</w:t>
      </w:r>
    </w:p>
    <w:p>
      <w:r>
        <w:t>{</w:t>
        <w:br/>
        <w:t xml:space="preserve">  "url": "https://www.angelone.in/support/portfolio-and-corporate-actions/stock-split#head-report",</w:t>
        <w:br/>
        <w:t xml:space="preserve">  "title": "Stock Split: How to Manage Stock Splits? | Angel One",</w:t>
        <w:br/>
        <w:t xml:space="preserve">  "crawled_at": "2025-04-30T22:10:20.288747",</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_support_portfolio-and-corporate-actions_stock-split#head-smp-mb</w:t>
      </w:r>
    </w:p>
    <w:p>
      <w:r>
        <w:rPr>
          <w:i/>
          <w:sz w:val="18"/>
        </w:rPr>
        <w:t>Source File: _support_portfolio-and-corporate-actions_stock-split#head-smp-mb.json</w:t>
      </w:r>
    </w:p>
    <w:p>
      <w:pPr>
        <w:pStyle w:val="Heading2"/>
      </w:pPr>
      <w:r>
        <w:t>Content:</w:t>
      </w:r>
    </w:p>
    <w:p>
      <w:pPr>
        <w:pStyle w:val="Heading3"/>
      </w:pPr>
      <w:r>
        <w:t>metadata:</w:t>
      </w:r>
    </w:p>
    <w:p>
      <w:r>
        <w:t>{</w:t>
        <w:br/>
        <w:t xml:space="preserve">  "url": "https://www.angelone.in/support/portfolio-and-corporate-actions/stock-split#head-smp-mb",</w:t>
        <w:br/>
        <w:t xml:space="preserve">  "title": "Stock Split: How to Manage Stock Splits? | Angel One",</w:t>
        <w:br/>
        <w:t xml:space="preserve">  "crawled_at": "2025-04-30T22:10:30.033662",</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_support_portfolio-and-corporate-actions_stock-split#head-smp</w:t>
      </w:r>
    </w:p>
    <w:p>
      <w:r>
        <w:rPr>
          <w:i/>
          <w:sz w:val="18"/>
        </w:rPr>
        <w:t>Source File: _support_portfolio-and-corporate-actions_stock-split#head-smp.json</w:t>
      </w:r>
    </w:p>
    <w:p>
      <w:pPr>
        <w:pStyle w:val="Heading2"/>
      </w:pPr>
      <w:r>
        <w:t>Content:</w:t>
      </w:r>
    </w:p>
    <w:p>
      <w:pPr>
        <w:pStyle w:val="Heading3"/>
      </w:pPr>
      <w:r>
        <w:t>metadata:</w:t>
      </w:r>
    </w:p>
    <w:p>
      <w:r>
        <w:t>{</w:t>
        <w:br/>
        <w:t xml:space="preserve">  "url": "https://www.angelone.in/support/portfolio-and-corporate-actions/stock-split#head-smp",</w:t>
        <w:br/>
        <w:t xml:space="preserve">  "title": "Stock Split: How to Manage Stock Splits? | Angel One",</w:t>
        <w:br/>
        <w:t xml:space="preserve">  "crawled_at": "2025-04-30T22:10:13.075472",</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_support_portfolio-and-corporate-actions_stock-split#head-trending-topics-mb</w:t>
      </w:r>
    </w:p>
    <w:p>
      <w:r>
        <w:rPr>
          <w:i/>
          <w:sz w:val="18"/>
        </w:rPr>
        <w:t>Source File: _support_portfolio-and-corporate-actions_stock-split#head-trending-topics-mb.json</w:t>
      </w:r>
    </w:p>
    <w:p>
      <w:pPr>
        <w:pStyle w:val="Heading2"/>
      </w:pPr>
      <w:r>
        <w:t>Content:</w:t>
      </w:r>
    </w:p>
    <w:p>
      <w:pPr>
        <w:pStyle w:val="Heading3"/>
      </w:pPr>
      <w:r>
        <w:t>metadata:</w:t>
      </w:r>
    </w:p>
    <w:p>
      <w:r>
        <w:t>{</w:t>
        <w:br/>
        <w:t xml:space="preserve">  "url": "https://www.angelone.in/support/portfolio-and-corporate-actions/stock-split#head-trending-topics-mb",</w:t>
        <w:br/>
        <w:t xml:space="preserve">  "title": "Stock Split: How to Manage Stock Splits? | Angel One",</w:t>
        <w:br/>
        <w:t xml:space="preserve">  "crawled_at": "2025-04-30T22:10:41.252938",</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_support_portfolio-and-corporate-actions_stock-split#head-trending-topics</w:t>
      </w:r>
    </w:p>
    <w:p>
      <w:r>
        <w:rPr>
          <w:i/>
          <w:sz w:val="18"/>
        </w:rPr>
        <w:t>Source File: _support_portfolio-and-corporate-actions_stock-split#head-trending-topics.json</w:t>
      </w:r>
    </w:p>
    <w:p>
      <w:pPr>
        <w:pStyle w:val="Heading2"/>
      </w:pPr>
      <w:r>
        <w:t>Content:</w:t>
      </w:r>
    </w:p>
    <w:p>
      <w:pPr>
        <w:pStyle w:val="Heading3"/>
      </w:pPr>
      <w:r>
        <w:t>metadata:</w:t>
      </w:r>
    </w:p>
    <w:p>
      <w:r>
        <w:t>{</w:t>
        <w:br/>
        <w:t xml:space="preserve">  "url": "https://www.angelone.in/support/portfolio-and-corporate-actions/stock-split#head-trending-topics",</w:t>
        <w:br/>
        <w:t xml:space="preserve">  "title": "Stock Split: How to Manage Stock Splits? | Angel One",</w:t>
        <w:br/>
        <w:t xml:space="preserve">  "crawled_at": "2025-04-30T22:10:28.618798",</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_support_portfolio-and-corporate-actions_stock-split</w:t>
      </w:r>
    </w:p>
    <w:p>
      <w:r>
        <w:rPr>
          <w:i/>
          <w:sz w:val="18"/>
        </w:rPr>
        <w:t>Source File: _support_portfolio-and-corporate-actions_stock-split.json</w:t>
      </w:r>
    </w:p>
    <w:p>
      <w:pPr>
        <w:pStyle w:val="Heading2"/>
      </w:pPr>
      <w:r>
        <w:t>Content:</w:t>
      </w:r>
    </w:p>
    <w:p>
      <w:pPr>
        <w:pStyle w:val="Heading3"/>
      </w:pPr>
      <w:r>
        <w:t>metadata:</w:t>
      </w:r>
    </w:p>
    <w:p>
      <w:r>
        <w:t>{</w:t>
        <w:br/>
        <w:t xml:space="preserve">  "url": "https://www.angelone.in/support/portfolio-and-corporate-actions/stock-split",</w:t>
        <w:br/>
        <w:t xml:space="preserve">  "title": "Stock Split: How to Manage Stock Splits? | Angel One",</w:t>
        <w:br/>
        <w:t xml:space="preserve">  "crawled_at": "2025-04-30T21:38:11.402946",</w:t>
        <w:br/>
        <w:t xml:space="preserve">  "content_type": "text/html",</w:t>
        <w:br/>
        <w:t xml:space="preserve">  "source": "Angel One Support",</w:t>
        <w:br/>
        <w:t xml:space="preserve">  "num_chunks": 3</w:t>
        <w:br/>
        <w:t>}</w:t>
      </w:r>
    </w:p>
    <w:p>
      <w:pPr>
        <w:pStyle w:val="Heading3"/>
      </w:pPr>
      <w:r>
        <w:t>structured_content:</w:t>
      </w:r>
    </w:p>
    <w:p>
      <w:r>
        <w:t>{</w:t>
        <w:br/>
        <w:t xml:space="preserve">  "title": "Stock Split: How to Manage Stock Splits? | Angel One",</w:t>
        <w:br/>
        <w:t xml:space="preserve">  "headings": [</w:t>
        <w:br/>
        <w:t xml:space="preserve">    {</w:t>
        <w:br/>
        <w:t xml:space="preserve">      "level": 1,</w:t>
        <w:br/>
        <w:t xml:space="preserve">      "text": "Stock Split"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w:t>
        <w:br/>
        <w:t xml:space="preserve">    "Stock split is a corporate action in which a company issues more shares to its existing shareholders by reducing the face value of each share as predecided.",</w:t>
        <w:br/>
        <w:t xml:space="preserve">    "It is an action taken by a company where they reduce the number of outstanding shares by combining the shares as well as increasing the face value. It is also known as a reverse stock split.",</w:t>
        <w:br/>
        <w:t xml:space="preserve">    "The record date is the date on which the company checks its records to identify the eligible shareholders for a stock split. Please note that the record date and ex-date are the same.",</w:t>
        <w:br/>
        <w:t xml:space="preserve">    "Ex- split date is the date on which the stock starts trading at the new adjusted split price.",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More\nEn.\nही.\nStock Split\nBonus Issue\nBuyback\nDividend\nHoldings/Portfolio\nRights Issue\nStock Split\nTPIN\nWhen will the Stock Split impact be visible in my Portfolio?\nYou will receive the Stock Split shares in 3-4 trading days after the record date.\nIn case you do not receive the same post 5 days from the Record date you can check the status with the Registrar (RTA).\nYou can find the details of the Registrar on the BSE India website by visiting the Corp Information section.\nWhat is a stock split?\nStock split is a corporate action in which a company issues more shares to its existing shareholders by reducing the face value of each share as predecided.\nWhat is stock consolidation?\nIt is an action taken by a company where they reduce the number of outstanding shares by combining the shares as well as increa",</w:t>
        <w:br/>
        <w:t xml:space="preserve">    "the face value of each share as predecided.\nWhat is stock consolidation?\nIt is an action taken by a company where they reduce the number of outstanding shares by combining the shares as well as increasing the face value. It is also known as a reverse stock split.\nWhat are record and ex-split dates?\nThe record date is the date on which the company checks its records to identify the eligible shareholders for a stock split. Please note that the record date and ex-date are the same.\nEx- split date is the date on which the stock starts trading at the new adjusted split price.\nStill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_support_portfolio-and-corporate-actions_tpin#head-blog-mb</w:t>
      </w:r>
    </w:p>
    <w:p>
      <w:r>
        <w:rPr>
          <w:i/>
          <w:sz w:val="18"/>
        </w:rPr>
        <w:t>Source File: _support_portfolio-and-corporate-actions_tpin#head-blog-mb.json</w:t>
      </w:r>
    </w:p>
    <w:p>
      <w:pPr>
        <w:pStyle w:val="Heading2"/>
      </w:pPr>
      <w:r>
        <w:t>Content:</w:t>
      </w:r>
    </w:p>
    <w:p>
      <w:pPr>
        <w:pStyle w:val="Heading3"/>
      </w:pPr>
      <w:r>
        <w:t>metadata:</w:t>
      </w:r>
    </w:p>
    <w:p>
      <w:r>
        <w:t>{</w:t>
        <w:br/>
        <w:t xml:space="preserve">  "url": "https://www.angelone.in/support/portfolio-and-corporate-actions/tpin#head-blog-mb",</w:t>
        <w:br/>
        <w:t xml:space="preserve">  "title": "Transaction Personal Identification Number: How to Generate TPIN? | Angel One",</w:t>
        <w:br/>
        <w:t xml:space="preserve">  "crawled_at": "2025-04-30T22:11:04.444234",</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_support_portfolio-and-corporate-actions_tpin#head-blog</w:t>
      </w:r>
    </w:p>
    <w:p>
      <w:r>
        <w:rPr>
          <w:i/>
          <w:sz w:val="18"/>
        </w:rPr>
        <w:t>Source File: _support_portfolio-and-corporate-actions_tpin#head-blog.json</w:t>
      </w:r>
    </w:p>
    <w:p>
      <w:pPr>
        <w:pStyle w:val="Heading2"/>
      </w:pPr>
      <w:r>
        <w:t>Content:</w:t>
      </w:r>
    </w:p>
    <w:p>
      <w:pPr>
        <w:pStyle w:val="Heading3"/>
      </w:pPr>
      <w:r>
        <w:t>metadata:</w:t>
      </w:r>
    </w:p>
    <w:p>
      <w:r>
        <w:t>{</w:t>
        <w:br/>
        <w:t xml:space="preserve">  "url": "https://www.angelone.in/support/portfolio-and-corporate-actions/tpin#head-blog",</w:t>
        <w:br/>
        <w:t xml:space="preserve">  "title": "Transaction Personal Identification Number: How to Generate TPIN? | Angel One",</w:t>
        <w:br/>
        <w:t xml:space="preserve">  "crawled_at": "2025-04-30T22:10:46.960198",</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_support_portfolio-and-corporate-actions_tpin#head-kc-mb</w:t>
      </w:r>
    </w:p>
    <w:p>
      <w:r>
        <w:rPr>
          <w:i/>
          <w:sz w:val="18"/>
        </w:rPr>
        <w:t>Source File: _support_portfolio-and-corporate-actions_tpin#head-kc-mb.json</w:t>
      </w:r>
    </w:p>
    <w:p>
      <w:pPr>
        <w:pStyle w:val="Heading2"/>
      </w:pPr>
      <w:r>
        <w:t>Content:</w:t>
      </w:r>
    </w:p>
    <w:p>
      <w:pPr>
        <w:pStyle w:val="Heading3"/>
      </w:pPr>
      <w:r>
        <w:t>metadata:</w:t>
      </w:r>
    </w:p>
    <w:p>
      <w:r>
        <w:t>{</w:t>
        <w:br/>
        <w:t xml:space="preserve">  "url": "https://www.angelone.in/support/portfolio-and-corporate-actions/tpin#head-kc-mb",</w:t>
        <w:br/>
        <w:t xml:space="preserve">  "title": "Transaction Personal Identification Number: How to Generate TPIN? | Angel One",</w:t>
        <w:br/>
        <w:t xml:space="preserve">  "crawled_at": "2025-04-30T22:11:02.601878",</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_support_portfolio-and-corporate-actions_tpin#head-kc</w:t>
      </w:r>
    </w:p>
    <w:p>
      <w:r>
        <w:rPr>
          <w:i/>
          <w:sz w:val="18"/>
        </w:rPr>
        <w:t>Source File: _support_portfolio-and-corporate-actions_tpin#head-kc.json</w:t>
      </w:r>
    </w:p>
    <w:p>
      <w:pPr>
        <w:pStyle w:val="Heading2"/>
      </w:pPr>
      <w:r>
        <w:t>Content:</w:t>
      </w:r>
    </w:p>
    <w:p>
      <w:pPr>
        <w:pStyle w:val="Heading3"/>
      </w:pPr>
      <w:r>
        <w:t>metadata:</w:t>
      </w:r>
    </w:p>
    <w:p>
      <w:r>
        <w:t>{</w:t>
        <w:br/>
        <w:t xml:space="preserve">  "url": "https://www.angelone.in/support/portfolio-and-corporate-actions/tpin#head-kc",</w:t>
        <w:br/>
        <w:t xml:space="preserve">  "title": "Transaction Personal Identification Number: How to Generate TPIN? | Angel One",</w:t>
        <w:br/>
        <w:t xml:space="preserve">  "crawled_at": "2025-04-30T22:10:44.491970",</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_support_portfolio-and-corporate-actions_tpin#head-podcasts-mb</w:t>
      </w:r>
    </w:p>
    <w:p>
      <w:r>
        <w:rPr>
          <w:i/>
          <w:sz w:val="18"/>
        </w:rPr>
        <w:t>Source File: _support_portfolio-and-corporate-actions_tpin#head-podcasts-mb.json</w:t>
      </w:r>
    </w:p>
    <w:p>
      <w:pPr>
        <w:pStyle w:val="Heading2"/>
      </w:pPr>
      <w:r>
        <w:t>Content:</w:t>
      </w:r>
    </w:p>
    <w:p>
      <w:pPr>
        <w:pStyle w:val="Heading3"/>
      </w:pPr>
      <w:r>
        <w:t>metadata:</w:t>
      </w:r>
    </w:p>
    <w:p>
      <w:r>
        <w:t>{</w:t>
        <w:br/>
        <w:t xml:space="preserve">  "url": "https://www.angelone.in/support/portfolio-and-corporate-actions/tpin#head-podcasts-mb",</w:t>
        <w:br/>
        <w:t xml:space="preserve">  "title": "Transaction Personal Identification Number: How to Generate TPIN? | Angel One",</w:t>
        <w:br/>
        <w:t xml:space="preserve">  "crawled_at": "2025-04-30T22:11:09.884537",</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_support_portfolio-and-corporate-actions_tpin#head-podcasts</w:t>
      </w:r>
    </w:p>
    <w:p>
      <w:r>
        <w:rPr>
          <w:i/>
          <w:sz w:val="18"/>
        </w:rPr>
        <w:t>Source File: _support_portfolio-and-corporate-actions_tpin#head-podcasts.json</w:t>
      </w:r>
    </w:p>
    <w:p>
      <w:pPr>
        <w:pStyle w:val="Heading2"/>
      </w:pPr>
      <w:r>
        <w:t>Content:</w:t>
      </w:r>
    </w:p>
    <w:p>
      <w:pPr>
        <w:pStyle w:val="Heading3"/>
      </w:pPr>
      <w:r>
        <w:t>metadata:</w:t>
      </w:r>
    </w:p>
    <w:p>
      <w:r>
        <w:t>{</w:t>
        <w:br/>
        <w:t xml:space="preserve">  "url": "https://www.angelone.in/support/portfolio-and-corporate-actions/tpin#head-podcasts",</w:t>
        <w:br/>
        <w:t xml:space="preserve">  "title": "Transaction Personal Identification Number: How to Generate TPIN? | Angel One",</w:t>
        <w:br/>
        <w:t xml:space="preserve">  "crawled_at": "2025-04-30T22:10:53.006383",</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_support_portfolio-and-corporate-actions_tpin#head-related-mb</w:t>
      </w:r>
    </w:p>
    <w:p>
      <w:r>
        <w:rPr>
          <w:i/>
          <w:sz w:val="18"/>
        </w:rPr>
        <w:t>Source File: _support_portfolio-and-corporate-actions_tpin#head-related-mb.json</w:t>
      </w:r>
    </w:p>
    <w:p>
      <w:pPr>
        <w:pStyle w:val="Heading2"/>
      </w:pPr>
      <w:r>
        <w:t>Content:</w:t>
      </w:r>
    </w:p>
    <w:p>
      <w:pPr>
        <w:pStyle w:val="Heading3"/>
      </w:pPr>
      <w:r>
        <w:t>metadata:</w:t>
      </w:r>
    </w:p>
    <w:p>
      <w:r>
        <w:t>{</w:t>
        <w:br/>
        <w:t xml:space="preserve">  "url": "https://www.angelone.in/support/portfolio-and-corporate-actions/tpin#head-related-mb",</w:t>
        <w:br/>
        <w:t xml:space="preserve">  "title": "Transaction Personal Identification Number: How to Generate TPIN? | Angel One",</w:t>
        <w:br/>
        <w:t xml:space="preserve">  "crawled_at": "2025-04-30T22:11:11.625754",</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_support_portfolio-and-corporate-actions_tpin#head-related</w:t>
      </w:r>
    </w:p>
    <w:p>
      <w:r>
        <w:rPr>
          <w:i/>
          <w:sz w:val="18"/>
        </w:rPr>
        <w:t>Source File: _support_portfolio-and-corporate-actions_tpin#head-related.json</w:t>
      </w:r>
    </w:p>
    <w:p>
      <w:pPr>
        <w:pStyle w:val="Heading2"/>
      </w:pPr>
      <w:r>
        <w:t>Content:</w:t>
      </w:r>
    </w:p>
    <w:p>
      <w:pPr>
        <w:pStyle w:val="Heading3"/>
      </w:pPr>
      <w:r>
        <w:t>metadata:</w:t>
      </w:r>
    </w:p>
    <w:p>
      <w:r>
        <w:t>{</w:t>
        <w:br/>
        <w:t xml:space="preserve">  "url": "https://www.angelone.in/support/portfolio-and-corporate-actions/tpin#head-related",</w:t>
        <w:br/>
        <w:t xml:space="preserve">  "title": "Transaction Personal Identification Number: How to Generate TPIN? | Angel One",</w:t>
        <w:br/>
        <w:t xml:space="preserve">  "crawled_at": "2025-04-30T22:10:54.709786",</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_support_portfolio-and-corporate-actions_tpin#head-report-mb</w:t>
      </w:r>
    </w:p>
    <w:p>
      <w:r>
        <w:rPr>
          <w:i/>
          <w:sz w:val="18"/>
        </w:rPr>
        <w:t>Source File: _support_portfolio-and-corporate-actions_tpin#head-report-mb.json</w:t>
      </w:r>
    </w:p>
    <w:p>
      <w:pPr>
        <w:pStyle w:val="Heading2"/>
      </w:pPr>
      <w:r>
        <w:t>Content:</w:t>
      </w:r>
    </w:p>
    <w:p>
      <w:pPr>
        <w:pStyle w:val="Heading3"/>
      </w:pPr>
      <w:r>
        <w:t>metadata:</w:t>
      </w:r>
    </w:p>
    <w:p>
      <w:r>
        <w:t>{</w:t>
        <w:br/>
        <w:t xml:space="preserve">  "url": "https://www.angelone.in/support/portfolio-and-corporate-actions/tpin#head-report-mb",</w:t>
        <w:br/>
        <w:t xml:space="preserve">  "title": "Transaction Personal Identification Number: How to Generate TPIN? | Angel One",</w:t>
        <w:br/>
        <w:t xml:space="preserve">  "crawled_at": "2025-04-30T22:11:06.699097",</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_support_portfolio-and-corporate-actions_tpin#head-report</w:t>
      </w:r>
    </w:p>
    <w:p>
      <w:r>
        <w:rPr>
          <w:i/>
          <w:sz w:val="18"/>
        </w:rPr>
        <w:t>Source File: _support_portfolio-and-corporate-actions_tpin#head-report.json</w:t>
      </w:r>
    </w:p>
    <w:p>
      <w:pPr>
        <w:pStyle w:val="Heading2"/>
      </w:pPr>
      <w:r>
        <w:t>Content:</w:t>
      </w:r>
    </w:p>
    <w:p>
      <w:pPr>
        <w:pStyle w:val="Heading3"/>
      </w:pPr>
      <w:r>
        <w:t>metadata:</w:t>
      </w:r>
    </w:p>
    <w:p>
      <w:r>
        <w:t>{</w:t>
        <w:br/>
        <w:t xml:space="preserve">  "url": "https://www.angelone.in/support/portfolio-and-corporate-actions/tpin#head-report",</w:t>
        <w:br/>
        <w:t xml:space="preserve">  "title": "Transaction Personal Identification Number: How to Generate TPIN? | Angel One",</w:t>
        <w:br/>
        <w:t xml:space="preserve">  "crawled_at": "2025-04-30T22:10:50.151307",</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_support_portfolio-and-corporate-actions_tpin#head-smp-mb</w:t>
      </w:r>
    </w:p>
    <w:p>
      <w:r>
        <w:rPr>
          <w:i/>
          <w:sz w:val="18"/>
        </w:rPr>
        <w:t>Source File: _support_portfolio-and-corporate-actions_tpin#head-smp-mb.json</w:t>
      </w:r>
    </w:p>
    <w:p>
      <w:pPr>
        <w:pStyle w:val="Heading2"/>
      </w:pPr>
      <w:r>
        <w:t>Content:</w:t>
      </w:r>
    </w:p>
    <w:p>
      <w:pPr>
        <w:pStyle w:val="Heading3"/>
      </w:pPr>
      <w:r>
        <w:t>metadata:</w:t>
      </w:r>
    </w:p>
    <w:p>
      <w:r>
        <w:t>{</w:t>
        <w:br/>
        <w:t xml:space="preserve">  "url": "https://www.angelone.in/support/portfolio-and-corporate-actions/tpin#head-smp-mb",</w:t>
        <w:br/>
        <w:t xml:space="preserve">  "title": "Transaction Personal Identification Number: How to Generate TPIN? | Angel One",</w:t>
        <w:br/>
        <w:t xml:space="preserve">  "crawled_at": "2025-04-30T22:10:59.434429",</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_support_portfolio-and-corporate-actions_tpin#head-smp</w:t>
      </w:r>
    </w:p>
    <w:p>
      <w:r>
        <w:rPr>
          <w:i/>
          <w:sz w:val="18"/>
        </w:rPr>
        <w:t>Source File: _support_portfolio-and-corporate-actions_tpin#head-smp.json</w:t>
      </w:r>
    </w:p>
    <w:p>
      <w:pPr>
        <w:pStyle w:val="Heading2"/>
      </w:pPr>
      <w:r>
        <w:t>Content:</w:t>
      </w:r>
    </w:p>
    <w:p>
      <w:pPr>
        <w:pStyle w:val="Heading3"/>
      </w:pPr>
      <w:r>
        <w:t>metadata:</w:t>
      </w:r>
    </w:p>
    <w:p>
      <w:r>
        <w:t>{</w:t>
        <w:br/>
        <w:t xml:space="preserve">  "url": "https://www.angelone.in/support/portfolio-and-corporate-actions/tpin#head-smp",</w:t>
        <w:br/>
        <w:t xml:space="preserve">  "title": "Transaction Personal Identification Number: How to Generate TPIN? | Angel One",</w:t>
        <w:br/>
        <w:t xml:space="preserve">  "crawled_at": "2025-04-30T22:10:43.230276",</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_support_portfolio-and-corporate-actions_tpin#head-trending-topics-mb</w:t>
      </w:r>
    </w:p>
    <w:p>
      <w:r>
        <w:rPr>
          <w:i/>
          <w:sz w:val="18"/>
        </w:rPr>
        <w:t>Source File: _support_portfolio-and-corporate-actions_tpin#head-trending-topics-mb.json</w:t>
      </w:r>
    </w:p>
    <w:p>
      <w:pPr>
        <w:pStyle w:val="Heading2"/>
      </w:pPr>
      <w:r>
        <w:t>Content:</w:t>
      </w:r>
    </w:p>
    <w:p>
      <w:pPr>
        <w:pStyle w:val="Heading3"/>
      </w:pPr>
      <w:r>
        <w:t>metadata:</w:t>
      </w:r>
    </w:p>
    <w:p>
      <w:r>
        <w:t>{</w:t>
        <w:br/>
        <w:t xml:space="preserve">  "url": "https://www.angelone.in/support/portfolio-and-corporate-actions/tpin#head-trending-topics-mb",</w:t>
        <w:br/>
        <w:t xml:space="preserve">  "title": "Transaction Personal Identification Number: How to Generate TPIN? | Angel One",</w:t>
        <w:br/>
        <w:t xml:space="preserve">  "crawled_at": "2025-04-30T22:11:13.603549",</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_support_portfolio-and-corporate-actions_tpin#head-trending-topics</w:t>
      </w:r>
    </w:p>
    <w:p>
      <w:r>
        <w:rPr>
          <w:i/>
          <w:sz w:val="18"/>
        </w:rPr>
        <w:t>Source File: _support_portfolio-and-corporate-actions_tpin#head-trending-topics.json</w:t>
      </w:r>
    </w:p>
    <w:p>
      <w:pPr>
        <w:pStyle w:val="Heading2"/>
      </w:pPr>
      <w:r>
        <w:t>Content:</w:t>
      </w:r>
    </w:p>
    <w:p>
      <w:pPr>
        <w:pStyle w:val="Heading3"/>
      </w:pPr>
      <w:r>
        <w:t>metadata:</w:t>
      </w:r>
    </w:p>
    <w:p>
      <w:r>
        <w:t>{</w:t>
        <w:br/>
        <w:t xml:space="preserve">  "url": "https://www.angelone.in/support/portfolio-and-corporate-actions/tpin#head-trending-topics",</w:t>
        <w:br/>
        <w:t xml:space="preserve">  "title": "Transaction Personal Identification Number: How to Generate TPIN? | Angel One",</w:t>
        <w:br/>
        <w:t xml:space="preserve">  "crawled_at": "2025-04-30T22:10:57.583848",</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_support_portfolio-and-corporate-actions_tpin</w:t>
      </w:r>
    </w:p>
    <w:p>
      <w:r>
        <w:rPr>
          <w:i/>
          <w:sz w:val="18"/>
        </w:rPr>
        <w:t>Source File: _support_portfolio-and-corporate-actions_tpin.json</w:t>
      </w:r>
    </w:p>
    <w:p>
      <w:pPr>
        <w:pStyle w:val="Heading2"/>
      </w:pPr>
      <w:r>
        <w:t>Content:</w:t>
      </w:r>
    </w:p>
    <w:p>
      <w:pPr>
        <w:pStyle w:val="Heading3"/>
      </w:pPr>
      <w:r>
        <w:t>metadata:</w:t>
      </w:r>
    </w:p>
    <w:p>
      <w:r>
        <w:t>{</w:t>
        <w:br/>
        <w:t xml:space="preserve">  "url": "https://www.angelone.in/support/portfolio-and-corporate-actions/tpin",</w:t>
        <w:br/>
        <w:t xml:space="preserve">  "title": "Transaction Personal Identification Number: How to Generate TPIN? | Angel One",</w:t>
        <w:br/>
        <w:t xml:space="preserve">  "crawled_at": "2025-04-30T21:38:13.678452",</w:t>
        <w:br/>
        <w:t xml:space="preserve">  "content_type": "text/html",</w:t>
        <w:br/>
        <w:t xml:space="preserve">  "source": "Angel One Support",</w:t>
        <w:br/>
        <w:t xml:space="preserve">  "num_chunks": 4</w:t>
        <w:br/>
        <w:t>}</w:t>
      </w:r>
    </w:p>
    <w:p>
      <w:pPr>
        <w:pStyle w:val="Heading3"/>
      </w:pPr>
      <w:r>
        <w:t>structured_content:</w:t>
      </w:r>
    </w:p>
    <w:p>
      <w:r>
        <w:t>{</w:t>
        <w:br/>
        <w:t xml:space="preserve">  "title": "Transaction Personal Identification Number: How to Generate TPIN? | Angel One",</w:t>
        <w:br/>
        <w:t xml:space="preserve">  "headings": [</w:t>
        <w:br/>
        <w:t xml:space="preserve">    {</w:t>
        <w:br/>
        <w:t xml:space="preserve">      "level": 1,</w:t>
        <w:br/>
        <w:t xml:space="preserve">      "text": "TPIN"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"TPIN stands for Transaction Personal Identification Number.",</w:t>
        <w:br/>
        <w:t xml:space="preserve">    "CDSL has introduced TPIN, which will enable investors to authorise selling securities from their demat accounts virtually.",</w:t>
        <w:br/>
        <w:t xml:space="preserve">    "For Non POA clients, TPIN verification will be valid for 1 day.",</w:t>
        <w:br/>
        <w:t xml:space="preserve">    "Once you generate TPIN, it will be valid till you generate it again. Hence, please make a note of your TPIN for quicker verification.",</w:t>
        <w:br/>
        <w:t xml:space="preserve">    "An OTP will also be required apart from TPIN for selling shares from demat account.",</w:t>
        <w:br/>
        <w:t xml:space="preserve">    "Follow the below steps to generate a new TPIN.",</w:t>
        <w:br/>
        <w:t xml:space="preserve">    "You will have to activate DDPI in order to sell stocks without TPIN verification. For entire process to activate DDPI, click here. You can check your DDPI status on our platform by visiting Account → Profile → View All Categories (under personal details).",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More\nEn.\nही.\nTPIN\nBonus Issue\nBuyback\nDividend\nHoldings/Portfolio\nRights Issue\nStock Split\nTPIN\nWhat is TPIN?\nTPIN stands for Transaction Personal Identification Number.\nCDSL has introduced TPIN, which will enable investors to authorise selling securities from their demat accounts virtually.\nFor Non POA clients, TPIN verification will be valid for 1 day.\nOnce you generate TPIN, it will be valid till you generate it again. Hence, please make a note of your TPIN for quicker verification.\nAn OTP will also be required apart from TPIN for selling shares from demat account.\nHow do I generate TPIN?\nFollow the below steps to generate a new TPIN.\nGo to Portfolio section on the App.\nClick on Verify to Sell.\nYou will be redirected to CDSL website.\nNow you can either enter the existing TPIN or click on the option",</w:t>
        <w:br/>
        <w:t xml:space="preserve">    "low steps to generate a new TPIN.\nGo to Portfolio section on the App.\nClick on Verify to Sell.\nYou will be redirected to CDSL website.\nNow you can either enter the existing TPIN or click on the option to generate TPIN.\nIf you choose to generate TPIN, you will need to enter BO ID and PAN details.\nYou can find your BO ID in Account → Profile section of the App (Also called as DP ID).\nOnce you enter BO ID &amp; PAN and then OTP, your TPIN will be sent to your mobile number and email ID.\nPlease make a note of your TPIN so that you can reuse it later.\nHow can I sell stocks without TPIN verification?\nYou will have to activate DDPI in order to sell stocks without TPIN verification. For entire process to activate DDPI, click here. You can check your DDPI status on our platform by visiting Account → Profile → View All Categories (under personal details).\nStill need help?\nCreate Ticket\nWant to connect with us?\nOur experts will be happy to assist you\nConnect with us\nStill have any queries?",</w:t>
        <w:br/>
        <w:t xml:space="preserve">    "ccount → Profile → View All Categories (under personal details).\nStill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_support_reports-and-statements#head-blog-mb</w:t>
      </w:r>
    </w:p>
    <w:p>
      <w:r>
        <w:rPr>
          <w:i/>
          <w:sz w:val="18"/>
        </w:rPr>
        <w:t>Source File: _support_reports-and-statements#head-blog-mb.json</w:t>
      </w:r>
    </w:p>
    <w:p>
      <w:pPr>
        <w:pStyle w:val="Heading2"/>
      </w:pPr>
      <w:r>
        <w:t>Content:</w:t>
      </w:r>
    </w:p>
    <w:p>
      <w:pPr>
        <w:pStyle w:val="Heading3"/>
      </w:pPr>
      <w:r>
        <w:t>metadata:</w:t>
      </w:r>
    </w:p>
    <w:p>
      <w:r>
        <w:t>{</w:t>
        <w:br/>
        <w:t xml:space="preserve">  "url": "https://www.angelone.in/support/reports-and-statements#head-blog-mb",</w:t>
        <w:br/>
        <w:t xml:space="preserve">  "title": "Client Master List Importance &amp; How to Access It? | Angel One",</w:t>
        <w:br/>
        <w:t xml:space="preserve">  "crawled_at": "2025-04-30T21:38:42.687876",</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_support_reports-and-statements#head-blog</w:t>
      </w:r>
    </w:p>
    <w:p>
      <w:r>
        <w:rPr>
          <w:i/>
          <w:sz w:val="18"/>
        </w:rPr>
        <w:t>Source File: _support_reports-and-statements#head-blog.json</w:t>
      </w:r>
    </w:p>
    <w:p>
      <w:pPr>
        <w:pStyle w:val="Heading2"/>
      </w:pPr>
      <w:r>
        <w:t>Content:</w:t>
      </w:r>
    </w:p>
    <w:p>
      <w:pPr>
        <w:pStyle w:val="Heading3"/>
      </w:pPr>
      <w:r>
        <w:t>metadata:</w:t>
      </w:r>
    </w:p>
    <w:p>
      <w:r>
        <w:t>{</w:t>
        <w:br/>
        <w:t xml:space="preserve">  "url": "https://www.angelone.in/support/reports-and-statements#head-blog",</w:t>
        <w:br/>
        <w:t xml:space="preserve">  "title": "Client Master List Importance &amp; How to Access It? | Angel One",</w:t>
        <w:br/>
        <w:t xml:space="preserve">  "crawled_at": "2025-04-30T21:38:22.799804",</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_support_reports-and-statements#head-kc-mb</w:t>
      </w:r>
    </w:p>
    <w:p>
      <w:r>
        <w:rPr>
          <w:i/>
          <w:sz w:val="18"/>
        </w:rPr>
        <w:t>Source File: _support_reports-and-statements#head-kc-mb.json</w:t>
      </w:r>
    </w:p>
    <w:p>
      <w:pPr>
        <w:pStyle w:val="Heading2"/>
      </w:pPr>
      <w:r>
        <w:t>Content:</w:t>
      </w:r>
    </w:p>
    <w:p>
      <w:pPr>
        <w:pStyle w:val="Heading3"/>
      </w:pPr>
      <w:r>
        <w:t>metadata:</w:t>
      </w:r>
    </w:p>
    <w:p>
      <w:r>
        <w:t>{</w:t>
        <w:br/>
        <w:t xml:space="preserve">  "url": "https://www.angelone.in/support/reports-and-statements#head-kc-mb",</w:t>
        <w:br/>
        <w:t xml:space="preserve">  "title": "Client Master List Importance &amp; How to Access It? | Angel One",</w:t>
        <w:br/>
        <w:t xml:space="preserve">  "crawled_at": "2025-04-30T21:38:41.046028",</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_support_reports-and-statements#head-kc</w:t>
      </w:r>
    </w:p>
    <w:p>
      <w:r>
        <w:rPr>
          <w:i/>
          <w:sz w:val="18"/>
        </w:rPr>
        <w:t>Source File: _support_reports-and-statements#head-kc.json</w:t>
      </w:r>
    </w:p>
    <w:p>
      <w:pPr>
        <w:pStyle w:val="Heading2"/>
      </w:pPr>
      <w:r>
        <w:t>Content:</w:t>
      </w:r>
    </w:p>
    <w:p>
      <w:pPr>
        <w:pStyle w:val="Heading3"/>
      </w:pPr>
      <w:r>
        <w:t>metadata:</w:t>
      </w:r>
    </w:p>
    <w:p>
      <w:r>
        <w:t>{</w:t>
        <w:br/>
        <w:t xml:space="preserve">  "url": "https://www.angelone.in/support/reports-and-statements#head-kc",</w:t>
        <w:br/>
        <w:t xml:space="preserve">  "title": "Client Master List Importance &amp; How to Access It? | Angel One",</w:t>
        <w:br/>
        <w:t xml:space="preserve">  "crawled_at": "2025-04-30T21:38:19.342488",</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_support_reports-and-statements#head-podcasts-mb</w:t>
      </w:r>
    </w:p>
    <w:p>
      <w:r>
        <w:rPr>
          <w:i/>
          <w:sz w:val="18"/>
        </w:rPr>
        <w:t>Source File: _support_reports-and-statements#head-podcasts-mb.json</w:t>
      </w:r>
    </w:p>
    <w:p>
      <w:pPr>
        <w:pStyle w:val="Heading2"/>
      </w:pPr>
      <w:r>
        <w:t>Content:</w:t>
      </w:r>
    </w:p>
    <w:p>
      <w:pPr>
        <w:pStyle w:val="Heading3"/>
      </w:pPr>
      <w:r>
        <w:t>metadata:</w:t>
      </w:r>
    </w:p>
    <w:p>
      <w:r>
        <w:t>{</w:t>
        <w:br/>
        <w:t xml:space="preserve">  "url": "https://www.angelone.in/support/reports-and-statements#head-podcasts-mb",</w:t>
        <w:br/>
        <w:t xml:space="preserve">  "title": "Client Master List Importance &amp; How to Access It? | Angel One",</w:t>
        <w:br/>
        <w:t xml:space="preserve">  "crawled_at": "2025-04-30T21:38:47.300800",</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_support_reports-and-statements#head-podcasts</w:t>
      </w:r>
    </w:p>
    <w:p>
      <w:r>
        <w:rPr>
          <w:i/>
          <w:sz w:val="18"/>
        </w:rPr>
        <w:t>Source File: _support_reports-and-statements#head-podcasts.json</w:t>
      </w:r>
    </w:p>
    <w:p>
      <w:pPr>
        <w:pStyle w:val="Heading2"/>
      </w:pPr>
      <w:r>
        <w:t>Content:</w:t>
      </w:r>
    </w:p>
    <w:p>
      <w:pPr>
        <w:pStyle w:val="Heading3"/>
      </w:pPr>
      <w:r>
        <w:t>metadata:</w:t>
      </w:r>
    </w:p>
    <w:p>
      <w:r>
        <w:t>{</w:t>
        <w:br/>
        <w:t xml:space="preserve">  "url": "https://www.angelone.in/support/reports-and-statements#head-podcasts",</w:t>
        <w:br/>
        <w:t xml:space="preserve">  "title": "Client Master List Importance &amp; How to Access It? | Angel One",</w:t>
        <w:br/>
        <w:t xml:space="preserve">  "crawled_at": "2025-04-30T21:38:27.847827",</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_support_reports-and-statements#head-related-mb</w:t>
      </w:r>
    </w:p>
    <w:p>
      <w:r>
        <w:rPr>
          <w:i/>
          <w:sz w:val="18"/>
        </w:rPr>
        <w:t>Source File: _support_reports-and-statements#head-related-mb.json</w:t>
      </w:r>
    </w:p>
    <w:p>
      <w:pPr>
        <w:pStyle w:val="Heading2"/>
      </w:pPr>
      <w:r>
        <w:t>Content:</w:t>
      </w:r>
    </w:p>
    <w:p>
      <w:pPr>
        <w:pStyle w:val="Heading3"/>
      </w:pPr>
      <w:r>
        <w:t>metadata:</w:t>
      </w:r>
    </w:p>
    <w:p>
      <w:r>
        <w:t>{</w:t>
        <w:br/>
        <w:t xml:space="preserve">  "url": "https://www.angelone.in/support/reports-and-statements#head-related-mb",</w:t>
        <w:br/>
        <w:t xml:space="preserve">  "title": "Client Master List Importance &amp; How to Access It? | Angel One",</w:t>
        <w:br/>
        <w:t xml:space="preserve">  "crawled_at": "2025-04-30T21:38:49.919187",</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_support_reports-and-statements#head-related</w:t>
      </w:r>
    </w:p>
    <w:p>
      <w:r>
        <w:rPr>
          <w:i/>
          <w:sz w:val="18"/>
        </w:rPr>
        <w:t>Source File: _support_reports-and-statements#head-related.json</w:t>
      </w:r>
    </w:p>
    <w:p>
      <w:pPr>
        <w:pStyle w:val="Heading2"/>
      </w:pPr>
      <w:r>
        <w:t>Content:</w:t>
      </w:r>
    </w:p>
    <w:p>
      <w:pPr>
        <w:pStyle w:val="Heading3"/>
      </w:pPr>
      <w:r>
        <w:t>metadata:</w:t>
      </w:r>
    </w:p>
    <w:p>
      <w:r>
        <w:t>{</w:t>
        <w:br/>
        <w:t xml:space="preserve">  "url": "https://www.angelone.in/support/reports-and-statements#head-related",</w:t>
        <w:br/>
        <w:t xml:space="preserve">  "title": "Client Master List Importance &amp; How to Access It? | Angel One",</w:t>
        <w:br/>
        <w:t xml:space="preserve">  "crawled_at": "2025-04-30T21:38:32.710510",</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_support_reports-and-statements#head-report-mb</w:t>
      </w:r>
    </w:p>
    <w:p>
      <w:r>
        <w:rPr>
          <w:i/>
          <w:sz w:val="18"/>
        </w:rPr>
        <w:t>Source File: _support_reports-and-statements#head-report-mb.json</w:t>
      </w:r>
    </w:p>
    <w:p>
      <w:pPr>
        <w:pStyle w:val="Heading2"/>
      </w:pPr>
      <w:r>
        <w:t>Content:</w:t>
      </w:r>
    </w:p>
    <w:p>
      <w:pPr>
        <w:pStyle w:val="Heading3"/>
      </w:pPr>
      <w:r>
        <w:t>metadata:</w:t>
      </w:r>
    </w:p>
    <w:p>
      <w:r>
        <w:t>{</w:t>
        <w:br/>
        <w:t xml:space="preserve">  "url": "https://www.angelone.in/support/reports-and-statements#head-report-mb",</w:t>
        <w:br/>
        <w:t xml:space="preserve">  "title": "Client Master List Importance &amp; How to Access It? | Angel One",</w:t>
        <w:br/>
        <w:t xml:space="preserve">  "crawled_at": "2025-04-30T21:38:45.199874",</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_support_reports-and-statements#head-report</w:t>
      </w:r>
    </w:p>
    <w:p>
      <w:r>
        <w:rPr>
          <w:i/>
          <w:sz w:val="18"/>
        </w:rPr>
        <w:t>Source File: _support_reports-and-statements#head-report.json</w:t>
      </w:r>
    </w:p>
    <w:p>
      <w:pPr>
        <w:pStyle w:val="Heading2"/>
      </w:pPr>
      <w:r>
        <w:t>Content:</w:t>
      </w:r>
    </w:p>
    <w:p>
      <w:pPr>
        <w:pStyle w:val="Heading3"/>
      </w:pPr>
      <w:r>
        <w:t>metadata:</w:t>
      </w:r>
    </w:p>
    <w:p>
      <w:r>
        <w:t>{</w:t>
        <w:br/>
        <w:t xml:space="preserve">  "url": "https://www.angelone.in/support/reports-and-statements#head-report",</w:t>
        <w:br/>
        <w:t xml:space="preserve">  "title": "Client Master List Importance &amp; How to Access It? | Angel One",</w:t>
        <w:br/>
        <w:t xml:space="preserve">  "crawled_at": "2025-04-30T21:38:25.233599",</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_support_reports-and-statements#head-smp-mb</w:t>
      </w:r>
    </w:p>
    <w:p>
      <w:r>
        <w:rPr>
          <w:i/>
          <w:sz w:val="18"/>
        </w:rPr>
        <w:t>Source File: _support_reports-and-statements#head-smp-mb.json</w:t>
      </w:r>
    </w:p>
    <w:p>
      <w:pPr>
        <w:pStyle w:val="Heading2"/>
      </w:pPr>
      <w:r>
        <w:t>Content:</w:t>
      </w:r>
    </w:p>
    <w:p>
      <w:pPr>
        <w:pStyle w:val="Heading3"/>
      </w:pPr>
      <w:r>
        <w:t>metadata:</w:t>
      </w:r>
    </w:p>
    <w:p>
      <w:r>
        <w:t>{</w:t>
        <w:br/>
        <w:t xml:space="preserve">  "url": "https://www.angelone.in/support/reports-and-statements#head-smp-mb",</w:t>
        <w:br/>
        <w:t xml:space="preserve">  "title": "Client Master List Importance &amp; How to Access It? | Angel One",</w:t>
        <w:br/>
        <w:t xml:space="preserve">  "crawled_at": "2025-04-30T21:38:38.520372",</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_support_reports-and-statements#head-smp</w:t>
      </w:r>
    </w:p>
    <w:p>
      <w:r>
        <w:rPr>
          <w:i/>
          <w:sz w:val="18"/>
        </w:rPr>
        <w:t>Source File: _support_reports-and-statements#head-smp.json</w:t>
      </w:r>
    </w:p>
    <w:p>
      <w:pPr>
        <w:pStyle w:val="Heading2"/>
      </w:pPr>
      <w:r>
        <w:t>Content:</w:t>
      </w:r>
    </w:p>
    <w:p>
      <w:pPr>
        <w:pStyle w:val="Heading3"/>
      </w:pPr>
      <w:r>
        <w:t>metadata:</w:t>
      </w:r>
    </w:p>
    <w:p>
      <w:r>
        <w:t>{</w:t>
        <w:br/>
        <w:t xml:space="preserve">  "url": "https://www.angelone.in/support/reports-and-statements#head-smp",</w:t>
        <w:br/>
        <w:t xml:space="preserve">  "title": "Client Master List Importance &amp; How to Access It? | Angel One",</w:t>
        <w:br/>
        <w:t xml:space="preserve">  "crawled_at": "2025-04-30T21:38:16.356976",</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_support_reports-and-statements#head-trending-topics-mb</w:t>
      </w:r>
    </w:p>
    <w:p>
      <w:r>
        <w:rPr>
          <w:i/>
          <w:sz w:val="18"/>
        </w:rPr>
        <w:t>Source File: _support_reports-and-statements#head-trending-topics-mb.json</w:t>
      </w:r>
    </w:p>
    <w:p>
      <w:pPr>
        <w:pStyle w:val="Heading2"/>
      </w:pPr>
      <w:r>
        <w:t>Content:</w:t>
      </w:r>
    </w:p>
    <w:p>
      <w:pPr>
        <w:pStyle w:val="Heading3"/>
      </w:pPr>
      <w:r>
        <w:t>metadata:</w:t>
      </w:r>
    </w:p>
    <w:p>
      <w:r>
        <w:t>{</w:t>
        <w:br/>
        <w:t xml:space="preserve">  "url": "https://www.angelone.in/support/reports-and-statements#head-trending-topics-mb",</w:t>
        <w:br/>
        <w:t xml:space="preserve">  "title": "Client Master List Importance &amp; How to Access It? | Angel One",</w:t>
        <w:br/>
        <w:t xml:space="preserve">  "crawled_at": "2025-04-30T21:38:52.459833",</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_support_reports-and-statements#head-trending-topics</w:t>
      </w:r>
    </w:p>
    <w:p>
      <w:r>
        <w:rPr>
          <w:i/>
          <w:sz w:val="18"/>
        </w:rPr>
        <w:t>Source File: _support_reports-and-statements#head-trending-topics.json</w:t>
      </w:r>
    </w:p>
    <w:p>
      <w:pPr>
        <w:pStyle w:val="Heading2"/>
      </w:pPr>
      <w:r>
        <w:t>Content:</w:t>
      </w:r>
    </w:p>
    <w:p>
      <w:pPr>
        <w:pStyle w:val="Heading3"/>
      </w:pPr>
      <w:r>
        <w:t>metadata:</w:t>
      </w:r>
    </w:p>
    <w:p>
      <w:r>
        <w:t>{</w:t>
        <w:br/>
        <w:t xml:space="preserve">  "url": "https://www.angelone.in/support/reports-and-statements#head-trending-topics",</w:t>
        <w:br/>
        <w:t xml:space="preserve">  "title": "Client Master List Importance &amp; How to Access It? | Angel One",</w:t>
        <w:br/>
        <w:t xml:space="preserve">  "crawled_at": "2025-04-30T21:38:35.000492",</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w:t>
      </w:r>
    </w:p>
    <w:p>
      <w:r>
        <w:rPr>
          <w:i/>
          <w:sz w:val="18"/>
        </w:rPr>
        <w:t>Source File: _support_reports-and-statements.json</w:t>
      </w:r>
    </w:p>
    <w:p>
      <w:pPr>
        <w:pStyle w:val="Heading2"/>
      </w:pPr>
      <w:r>
        <w:t>Content:</w:t>
      </w:r>
    </w:p>
    <w:p>
      <w:pPr>
        <w:pStyle w:val="Heading3"/>
      </w:pPr>
      <w:r>
        <w:t>metadata:</w:t>
      </w:r>
    </w:p>
    <w:p>
      <w:r>
        <w:t>{</w:t>
        <w:br/>
        <w:t xml:space="preserve">  "url": "https://www.angelone.in/support/reports-and-statements",</w:t>
        <w:br/>
        <w:t xml:space="preserve">  "title": "Client Master List Importance &amp; How to Access It? | Angel One",</w:t>
        <w:br/>
        <w:t xml:space="preserve">  "crawled_at": "2025-04-30T21:29:35.884845",</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_support_reports-and-statements_client-master-list#head-blog-mb</w:t>
      </w:r>
    </w:p>
    <w:p>
      <w:r>
        <w:rPr>
          <w:i/>
          <w:sz w:val="18"/>
        </w:rPr>
        <w:t>Source File: _support_reports-and-statements_client-master-list#head-blog-mb.json</w:t>
      </w:r>
    </w:p>
    <w:p>
      <w:pPr>
        <w:pStyle w:val="Heading2"/>
      </w:pPr>
      <w:r>
        <w:t>Content:</w:t>
      </w:r>
    </w:p>
    <w:p>
      <w:pPr>
        <w:pStyle w:val="Heading3"/>
      </w:pPr>
      <w:r>
        <w:t>metadata:</w:t>
      </w:r>
    </w:p>
    <w:p>
      <w:r>
        <w:t>{</w:t>
        <w:br/>
        <w:t xml:space="preserve">  "url": "https://www.angelone.in/support/reports-and-statements/client-master-list#head-blog-mb",</w:t>
        <w:br/>
        <w:t xml:space="preserve">  "title": "Client Master List Importance &amp; How to Access It? | Angel One",</w:t>
        <w:br/>
        <w:t xml:space="preserve">  "crawled_at": "2025-04-30T22:11:36.984913",</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_support_reports-and-statements_client-master-list#head-blog</w:t>
      </w:r>
    </w:p>
    <w:p>
      <w:r>
        <w:rPr>
          <w:i/>
          <w:sz w:val="18"/>
        </w:rPr>
        <w:t>Source File: _support_reports-and-statements_client-master-list#head-blog.json</w:t>
      </w:r>
    </w:p>
    <w:p>
      <w:pPr>
        <w:pStyle w:val="Heading2"/>
      </w:pPr>
      <w:r>
        <w:t>Content:</w:t>
      </w:r>
    </w:p>
    <w:p>
      <w:pPr>
        <w:pStyle w:val="Heading3"/>
      </w:pPr>
      <w:r>
        <w:t>metadata:</w:t>
      </w:r>
    </w:p>
    <w:p>
      <w:r>
        <w:t>{</w:t>
        <w:br/>
        <w:t xml:space="preserve">  "url": "https://www.angelone.in/support/reports-and-statements/client-master-list#head-blog",</w:t>
        <w:br/>
        <w:t xml:space="preserve">  "title": "Client Master List Importance &amp; How to Access It? | Angel One",</w:t>
        <w:br/>
        <w:t xml:space="preserve">  "crawled_at": "2025-04-30T22:11:19.720742",</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_support_reports-and-statements_client-master-list#head-kc-mb</w:t>
      </w:r>
    </w:p>
    <w:p>
      <w:r>
        <w:rPr>
          <w:i/>
          <w:sz w:val="18"/>
        </w:rPr>
        <w:t>Source File: _support_reports-and-statements_client-master-list#head-kc-mb.json</w:t>
      </w:r>
    </w:p>
    <w:p>
      <w:pPr>
        <w:pStyle w:val="Heading2"/>
      </w:pPr>
      <w:r>
        <w:t>Content:</w:t>
      </w:r>
    </w:p>
    <w:p>
      <w:pPr>
        <w:pStyle w:val="Heading3"/>
      </w:pPr>
      <w:r>
        <w:t>metadata:</w:t>
      </w:r>
    </w:p>
    <w:p>
      <w:r>
        <w:t>{</w:t>
        <w:br/>
        <w:t xml:space="preserve">  "url": "https://www.angelone.in/support/reports-and-statements/client-master-list#head-kc-mb",</w:t>
        <w:br/>
        <w:t xml:space="preserve">  "title": "Client Master List Importance &amp; How to Access It? | Angel One",</w:t>
        <w:br/>
        <w:t xml:space="preserve">  "crawled_at": "2025-04-30T22:11:35.508933",</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_support_reports-and-statements_client-master-list#head-kc</w:t>
      </w:r>
    </w:p>
    <w:p>
      <w:r>
        <w:rPr>
          <w:i/>
          <w:sz w:val="18"/>
        </w:rPr>
        <w:t>Source File: _support_reports-and-statements_client-master-list#head-kc.json</w:t>
      </w:r>
    </w:p>
    <w:p>
      <w:pPr>
        <w:pStyle w:val="Heading2"/>
      </w:pPr>
      <w:r>
        <w:t>Content:</w:t>
      </w:r>
    </w:p>
    <w:p>
      <w:pPr>
        <w:pStyle w:val="Heading3"/>
      </w:pPr>
      <w:r>
        <w:t>metadata:</w:t>
      </w:r>
    </w:p>
    <w:p>
      <w:r>
        <w:t>{</w:t>
        <w:br/>
        <w:t xml:space="preserve">  "url": "https://www.angelone.in/support/reports-and-statements/client-master-list#head-kc",</w:t>
        <w:br/>
        <w:t xml:space="preserve">  "title": "Client Master List Importance &amp; How to Access It? | Angel One",</w:t>
        <w:br/>
        <w:t xml:space="preserve">  "crawled_at": "2025-04-30T22:11:16.905447",</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_support_reports-and-statements_client-master-list#head-podcasts-mb</w:t>
      </w:r>
    </w:p>
    <w:p>
      <w:r>
        <w:rPr>
          <w:i/>
          <w:sz w:val="18"/>
        </w:rPr>
        <w:t>Source File: _support_reports-and-statements_client-master-list#head-podcasts-mb.json</w:t>
      </w:r>
    </w:p>
    <w:p>
      <w:pPr>
        <w:pStyle w:val="Heading2"/>
      </w:pPr>
      <w:r>
        <w:t>Content:</w:t>
      </w:r>
    </w:p>
    <w:p>
      <w:pPr>
        <w:pStyle w:val="Heading3"/>
      </w:pPr>
      <w:r>
        <w:t>metadata:</w:t>
      </w:r>
    </w:p>
    <w:p>
      <w:r>
        <w:t>{</w:t>
        <w:br/>
        <w:t xml:space="preserve">  "url": "https://www.angelone.in/support/reports-and-statements/client-master-list#head-podcasts-mb",</w:t>
        <w:br/>
        <w:t xml:space="preserve">  "title": "Client Master List Importance &amp; How to Access It? | Angel One",</w:t>
        <w:br/>
        <w:t xml:space="preserve">  "crawled_at": "2025-04-30T22:11:42.560693",</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_support_reports-and-statements_client-master-list#head-podcasts</w:t>
      </w:r>
    </w:p>
    <w:p>
      <w:r>
        <w:rPr>
          <w:i/>
          <w:sz w:val="18"/>
        </w:rPr>
        <w:t>Source File: _support_reports-and-statements_client-master-list#head-podcasts.json</w:t>
      </w:r>
    </w:p>
    <w:p>
      <w:pPr>
        <w:pStyle w:val="Heading2"/>
      </w:pPr>
      <w:r>
        <w:t>Content:</w:t>
      </w:r>
    </w:p>
    <w:p>
      <w:pPr>
        <w:pStyle w:val="Heading3"/>
      </w:pPr>
      <w:r>
        <w:t>metadata:</w:t>
      </w:r>
    </w:p>
    <w:p>
      <w:r>
        <w:t>{</w:t>
        <w:br/>
        <w:t xml:space="preserve">  "url": "https://www.angelone.in/support/reports-and-statements/client-master-list#head-podcasts",</w:t>
        <w:br/>
        <w:t xml:space="preserve">  "title": "Client Master List Importance &amp; How to Access It? | Angel One",</w:t>
        <w:br/>
        <w:t xml:space="preserve">  "crawled_at": "2025-04-30T22:11:24.385777",</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_support_reports-and-statements_client-master-list#head-related-mb</w:t>
      </w:r>
    </w:p>
    <w:p>
      <w:r>
        <w:rPr>
          <w:i/>
          <w:sz w:val="18"/>
        </w:rPr>
        <w:t>Source File: _support_reports-and-statements_client-master-list#head-related-mb.json</w:t>
      </w:r>
    </w:p>
    <w:p>
      <w:pPr>
        <w:pStyle w:val="Heading2"/>
      </w:pPr>
      <w:r>
        <w:t>Content:</w:t>
      </w:r>
    </w:p>
    <w:p>
      <w:pPr>
        <w:pStyle w:val="Heading3"/>
      </w:pPr>
      <w:r>
        <w:t>metadata:</w:t>
      </w:r>
    </w:p>
    <w:p>
      <w:r>
        <w:t>{</w:t>
        <w:br/>
        <w:t xml:space="preserve">  "url": "https://www.angelone.in/support/reports-and-statements/client-master-list#head-related-mb",</w:t>
        <w:br/>
        <w:t xml:space="preserve">  "title": "Client Master List Importance &amp; How to Access It? | Angel One",</w:t>
        <w:br/>
        <w:t xml:space="preserve">  "crawled_at": "2025-04-30T22:11:43.837510",</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_support_reports-and-statements_client-master-list#head-related</w:t>
      </w:r>
    </w:p>
    <w:p>
      <w:r>
        <w:rPr>
          <w:i/>
          <w:sz w:val="18"/>
        </w:rPr>
        <w:t>Source File: _support_reports-and-statements_client-master-list#head-related.json</w:t>
      </w:r>
    </w:p>
    <w:p>
      <w:pPr>
        <w:pStyle w:val="Heading2"/>
      </w:pPr>
      <w:r>
        <w:t>Content:</w:t>
      </w:r>
    </w:p>
    <w:p>
      <w:pPr>
        <w:pStyle w:val="Heading3"/>
      </w:pPr>
      <w:r>
        <w:t>metadata:</w:t>
      </w:r>
    </w:p>
    <w:p>
      <w:r>
        <w:t>{</w:t>
        <w:br/>
        <w:t xml:space="preserve">  "url": "https://www.angelone.in/support/reports-and-statements/client-master-list#head-related",</w:t>
        <w:br/>
        <w:t xml:space="preserve">  "title": "Client Master List Importance &amp; How to Access It? | Angel One",</w:t>
        <w:br/>
        <w:t xml:space="preserve">  "crawled_at": "2025-04-30T22:11:27.215368",</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_support_reports-and-statements_client-master-list#head-report-mb</w:t>
      </w:r>
    </w:p>
    <w:p>
      <w:r>
        <w:rPr>
          <w:i/>
          <w:sz w:val="18"/>
        </w:rPr>
        <w:t>Source File: _support_reports-and-statements_client-master-list#head-report-mb.json</w:t>
      </w:r>
    </w:p>
    <w:p>
      <w:pPr>
        <w:pStyle w:val="Heading2"/>
      </w:pPr>
      <w:r>
        <w:t>Content:</w:t>
      </w:r>
    </w:p>
    <w:p>
      <w:pPr>
        <w:pStyle w:val="Heading3"/>
      </w:pPr>
      <w:r>
        <w:t>metadata:</w:t>
      </w:r>
    </w:p>
    <w:p>
      <w:r>
        <w:t>{</w:t>
        <w:br/>
        <w:t xml:space="preserve">  "url": "https://www.angelone.in/support/reports-and-statements/client-master-list#head-report-mb",</w:t>
        <w:br/>
        <w:t xml:space="preserve">  "title": "Client Master List Importance &amp; How to Access It? | Angel One",</w:t>
        <w:br/>
        <w:t xml:space="preserve">  "crawled_at": "2025-04-30T22:11:39.607766",</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_support_reports-and-statements_client-master-list#head-report</w:t>
      </w:r>
    </w:p>
    <w:p>
      <w:r>
        <w:rPr>
          <w:i/>
          <w:sz w:val="18"/>
        </w:rPr>
        <w:t>Source File: _support_reports-and-statements_client-master-list#head-report.json</w:t>
      </w:r>
    </w:p>
    <w:p>
      <w:pPr>
        <w:pStyle w:val="Heading2"/>
      </w:pPr>
      <w:r>
        <w:t>Content:</w:t>
      </w:r>
    </w:p>
    <w:p>
      <w:pPr>
        <w:pStyle w:val="Heading3"/>
      </w:pPr>
      <w:r>
        <w:t>metadata:</w:t>
      </w:r>
    </w:p>
    <w:p>
      <w:r>
        <w:t>{</w:t>
        <w:br/>
        <w:t xml:space="preserve">  "url": "https://www.angelone.in/support/reports-and-statements/client-master-list#head-report",</w:t>
        <w:br/>
        <w:t xml:space="preserve">  "title": "Client Master List Importance &amp; How to Access It? | Angel One",</w:t>
        <w:br/>
        <w:t xml:space="preserve">  "crawled_at": "2025-04-30T22:11:21.993760",</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_support_reports-and-statements_client-master-list#head-smp-mb</w:t>
      </w:r>
    </w:p>
    <w:p>
      <w:r>
        <w:rPr>
          <w:i/>
          <w:sz w:val="18"/>
        </w:rPr>
        <w:t>Source File: _support_reports-and-statements_client-master-list#head-smp-mb.json</w:t>
      </w:r>
    </w:p>
    <w:p>
      <w:pPr>
        <w:pStyle w:val="Heading2"/>
      </w:pPr>
      <w:r>
        <w:t>Content:</w:t>
      </w:r>
    </w:p>
    <w:p>
      <w:pPr>
        <w:pStyle w:val="Heading3"/>
      </w:pPr>
      <w:r>
        <w:t>metadata:</w:t>
      </w:r>
    </w:p>
    <w:p>
      <w:r>
        <w:t>{</w:t>
        <w:br/>
        <w:t xml:space="preserve">  "url": "https://www.angelone.in/support/reports-and-statements/client-master-list#head-smp-mb",</w:t>
        <w:br/>
        <w:t xml:space="preserve">  "title": "Client Master List Importance &amp; How to Access It? | Angel One",</w:t>
        <w:br/>
        <w:t xml:space="preserve">  "crawled_at": "2025-04-30T22:11:32.766704",</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_support_reports-and-statements_client-master-list#head-smp</w:t>
      </w:r>
    </w:p>
    <w:p>
      <w:r>
        <w:rPr>
          <w:i/>
          <w:sz w:val="18"/>
        </w:rPr>
        <w:t>Source File: _support_reports-and-statements_client-master-list#head-smp.json</w:t>
      </w:r>
    </w:p>
    <w:p>
      <w:pPr>
        <w:pStyle w:val="Heading2"/>
      </w:pPr>
      <w:r>
        <w:t>Content:</w:t>
      </w:r>
    </w:p>
    <w:p>
      <w:pPr>
        <w:pStyle w:val="Heading3"/>
      </w:pPr>
      <w:r>
        <w:t>metadata:</w:t>
      </w:r>
    </w:p>
    <w:p>
      <w:r>
        <w:t>{</w:t>
        <w:br/>
        <w:t xml:space="preserve">  "url": "https://www.angelone.in/support/reports-and-statements/client-master-list#head-smp",</w:t>
        <w:br/>
        <w:t xml:space="preserve">  "title": "Client Master List Importance &amp; How to Access It? | Angel One",</w:t>
        <w:br/>
        <w:t xml:space="preserve">  "crawled_at": "2025-04-30T22:11:15.679443",</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_support_reports-and-statements_client-master-list#head-trending-topics-mb</w:t>
      </w:r>
    </w:p>
    <w:p>
      <w:r>
        <w:rPr>
          <w:i/>
          <w:sz w:val="18"/>
        </w:rPr>
        <w:t>Source File: _support_reports-and-statements_client-master-list#head-trending-topics-mb.json</w:t>
      </w:r>
    </w:p>
    <w:p>
      <w:pPr>
        <w:pStyle w:val="Heading2"/>
      </w:pPr>
      <w:r>
        <w:t>Content:</w:t>
      </w:r>
    </w:p>
    <w:p>
      <w:pPr>
        <w:pStyle w:val="Heading3"/>
      </w:pPr>
      <w:r>
        <w:t>metadata:</w:t>
      </w:r>
    </w:p>
    <w:p>
      <w:r>
        <w:t>{</w:t>
        <w:br/>
        <w:t xml:space="preserve">  "url": "https://www.angelone.in/support/reports-and-statements/client-master-list#head-trending-topics-mb",</w:t>
        <w:br/>
        <w:t xml:space="preserve">  "title": "Client Master List Importance &amp; How to Access It? | Angel One",</w:t>
        <w:br/>
        <w:t xml:space="preserve">  "crawled_at": "2025-04-30T22:11:46.078642",</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_support_reports-and-statements_client-master-list#head-trending-topics</w:t>
      </w:r>
    </w:p>
    <w:p>
      <w:r>
        <w:rPr>
          <w:i/>
          <w:sz w:val="18"/>
        </w:rPr>
        <w:t>Source File: _support_reports-and-statements_client-master-list#head-trending-topics.json</w:t>
      </w:r>
    </w:p>
    <w:p>
      <w:pPr>
        <w:pStyle w:val="Heading2"/>
      </w:pPr>
      <w:r>
        <w:t>Content:</w:t>
      </w:r>
    </w:p>
    <w:p>
      <w:pPr>
        <w:pStyle w:val="Heading3"/>
      </w:pPr>
      <w:r>
        <w:t>metadata:</w:t>
      </w:r>
    </w:p>
    <w:p>
      <w:r>
        <w:t>{</w:t>
        <w:br/>
        <w:t xml:space="preserve">  "url": "https://www.angelone.in/support/reports-and-statements/client-master-list#head-trending-topics",</w:t>
        <w:br/>
        <w:t xml:space="preserve">  "title": "Client Master List Importance &amp; How to Access It? | Angel One",</w:t>
        <w:br/>
        <w:t xml:space="preserve">  "crawled_at": "2025-04-30T22:11:30.212631",</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_support_reports-and-statements_client-master-list</w:t>
      </w:r>
    </w:p>
    <w:p>
      <w:r>
        <w:rPr>
          <w:i/>
          <w:sz w:val="18"/>
        </w:rPr>
        <w:t>Source File: _support_reports-and-statements_client-master-list.json</w:t>
      </w:r>
    </w:p>
    <w:p>
      <w:pPr>
        <w:pStyle w:val="Heading2"/>
      </w:pPr>
      <w:r>
        <w:t>Content:</w:t>
      </w:r>
    </w:p>
    <w:p>
      <w:pPr>
        <w:pStyle w:val="Heading3"/>
      </w:pPr>
      <w:r>
        <w:t>metadata:</w:t>
      </w:r>
    </w:p>
    <w:p>
      <w:r>
        <w:t>{</w:t>
        <w:br/>
        <w:t xml:space="preserve">  "url": "https://www.angelone.in/support/reports-and-statements/client-master-list",</w:t>
        <w:br/>
        <w:t xml:space="preserve">  "title": "Client Master List Importance &amp; How to Access It? | Angel One",</w:t>
        <w:br/>
        <w:t xml:space="preserve">  "crawled_at": "2025-04-30T21:38:55.572889",</w:t>
        <w:br/>
        <w:t xml:space="preserve">  "content_type": "text/html",</w:t>
        <w:br/>
        <w:t xml:space="preserve">  "source": "Angel One Support",</w:t>
        <w:br/>
        <w:t xml:space="preserve">  "num_chunks": 3</w:t>
        <w:br/>
        <w:t>}</w:t>
      </w:r>
    </w:p>
    <w:p>
      <w:pPr>
        <w:pStyle w:val="Heading3"/>
      </w:pPr>
      <w:r>
        <w:t>structured_content:</w:t>
      </w:r>
    </w:p>
    <w:p>
      <w:r>
        <w:t>{</w:t>
        <w:br/>
        <w:t xml:space="preserve">  "title": "Client Master List Importance &amp; How to Access It? | Angel One",</w:t>
        <w:br/>
        <w:t xml:space="preserve">  "headings": [</w:t>
        <w:br/>
        <w:t xml:space="preserve">    {</w:t>
        <w:br/>
        <w:t xml:space="preserve">      "level": 1,</w:t>
        <w:br/>
        <w:t xml:space="preserve">      "text": "Client Master 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"Client Master List (CML) is a document with details of your DEMAT account providing your information such as name, address, DOB, bank account, nominations etc.",</w:t>
        <w:br/>
        <w:t xml:space="preserve">    "To know about Client Master List “Click Here“",</w:t>
        <w:br/>
        <w:t xml:space="preserve">    "While we dont have reports yet.\nWe are working on it to make it avaible to you ASAP.\nYou can follow our product updated on our blog.",</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More\nEn.\nही.\nClient Master List\nClient Master List\nContract Note\nHolding Statement\nLedger\nProfit &amp; Loss (P&amp;L Statements)\nTrade History/Sauda Summary\nWhat is Client Master List?\nClient Master List (CML) is a document with details of your DEMAT account providing your information such as name, address, DOB, bank account, nominations etc.\nTo know about Client Master List “Click Here“\nHow can I get a copy of my Client Master List (CML)?\nWhile we dont have reports yet.\nWe are working on it to make it avaible to you ASAP.\nYou can follow our product updated on our blog.\nStill need help?\nCreate Ticket\nWant to connect with us?\nOur experts will be happy to assist you\nConnect with us\nStill have any queries? Connect with our support team.\nCONTACT US\nPartnership Request\nFor any partnership requests please reach us",</w:t>
        <w:br/>
        <w:t xml:space="preserve">    "ect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_support_reports-and-statements_contract-note#head-blog-mb</w:t>
      </w:r>
    </w:p>
    <w:p>
      <w:r>
        <w:rPr>
          <w:i/>
          <w:sz w:val="18"/>
        </w:rPr>
        <w:t>Source File: _support_reports-and-statements_contract-note#head-blog-mb.json</w:t>
      </w:r>
    </w:p>
    <w:p>
      <w:pPr>
        <w:pStyle w:val="Heading2"/>
      </w:pPr>
      <w:r>
        <w:t>Content:</w:t>
      </w:r>
    </w:p>
    <w:p>
      <w:pPr>
        <w:pStyle w:val="Heading3"/>
      </w:pPr>
      <w:r>
        <w:t>metadata:</w:t>
      </w:r>
    </w:p>
    <w:p>
      <w:r>
        <w:t>{</w:t>
        <w:br/>
        <w:t xml:space="preserve">  "url": "https://www.angelone.in/support/reports-and-statements/contract-note#head-blog-mb",</w:t>
        <w:br/>
        <w:t xml:space="preserve">  "title": "Contract Note: How to Download the Contract Note in Angel One?",</w:t>
        <w:br/>
        <w:t xml:space="preserve">  "crawled_at": "2025-04-30T22:12:09.211275",</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_support_reports-and-statements_contract-note#head-blog</w:t>
      </w:r>
    </w:p>
    <w:p>
      <w:r>
        <w:rPr>
          <w:i/>
          <w:sz w:val="18"/>
        </w:rPr>
        <w:t>Source File: _support_reports-and-statements_contract-note#head-blog.json</w:t>
      </w:r>
    </w:p>
    <w:p>
      <w:pPr>
        <w:pStyle w:val="Heading2"/>
      </w:pPr>
      <w:r>
        <w:t>Content:</w:t>
      </w:r>
    </w:p>
    <w:p>
      <w:pPr>
        <w:pStyle w:val="Heading3"/>
      </w:pPr>
      <w:r>
        <w:t>metadata:</w:t>
      </w:r>
    </w:p>
    <w:p>
      <w:r>
        <w:t>{</w:t>
        <w:br/>
        <w:t xml:space="preserve">  "url": "https://www.angelone.in/support/reports-and-statements/contract-note#head-blog",</w:t>
        <w:br/>
        <w:t xml:space="preserve">  "title": "Contract Note: How to Download the Contract Note in Angel One?",</w:t>
        <w:br/>
        <w:t xml:space="preserve">  "crawled_at": "2025-04-30T22:11:52.113215",</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_support_reports-and-statements_contract-note#head-kc-mb</w:t>
      </w:r>
    </w:p>
    <w:p>
      <w:r>
        <w:rPr>
          <w:i/>
          <w:sz w:val="18"/>
        </w:rPr>
        <w:t>Source File: _support_reports-and-statements_contract-note#head-kc-mb.json</w:t>
      </w:r>
    </w:p>
    <w:p>
      <w:pPr>
        <w:pStyle w:val="Heading2"/>
      </w:pPr>
      <w:r>
        <w:t>Content:</w:t>
      </w:r>
    </w:p>
    <w:p>
      <w:pPr>
        <w:pStyle w:val="Heading3"/>
      </w:pPr>
      <w:r>
        <w:t>metadata:</w:t>
      </w:r>
    </w:p>
    <w:p>
      <w:r>
        <w:t>{</w:t>
        <w:br/>
        <w:t xml:space="preserve">  "url": "https://www.angelone.in/support/reports-and-statements/contract-note#head-kc-mb",</w:t>
        <w:br/>
        <w:t xml:space="preserve">  "title": "Contract Note: How to Download the Contract Note in Angel One?",</w:t>
        <w:br/>
        <w:t xml:space="preserve">  "crawled_at": "2025-04-30T22:12:07.705773",</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_support_reports-and-statements_contract-note#head-kc</w:t>
      </w:r>
    </w:p>
    <w:p>
      <w:r>
        <w:rPr>
          <w:i/>
          <w:sz w:val="18"/>
        </w:rPr>
        <w:t>Source File: _support_reports-and-statements_contract-note#head-kc.json</w:t>
      </w:r>
    </w:p>
    <w:p>
      <w:pPr>
        <w:pStyle w:val="Heading2"/>
      </w:pPr>
      <w:r>
        <w:t>Content:</w:t>
      </w:r>
    </w:p>
    <w:p>
      <w:pPr>
        <w:pStyle w:val="Heading3"/>
      </w:pPr>
      <w:r>
        <w:t>metadata:</w:t>
      </w:r>
    </w:p>
    <w:p>
      <w:r>
        <w:t>{</w:t>
        <w:br/>
        <w:t xml:space="preserve">  "url": "https://www.angelone.in/support/reports-and-statements/contract-note#head-kc",</w:t>
        <w:br/>
        <w:t xml:space="preserve">  "title": "Contract Note: How to Download the Contract Note in Angel One?",</w:t>
        <w:br/>
        <w:t xml:space="preserve">  "crawled_at": "2025-04-30T22:11:49.933438",</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_support_reports-and-statements_contract-note#head-podcasts-mb</w:t>
      </w:r>
    </w:p>
    <w:p>
      <w:r>
        <w:rPr>
          <w:i/>
          <w:sz w:val="18"/>
        </w:rPr>
        <w:t>Source File: _support_reports-and-statements_contract-note#head-podcasts-mb.json</w:t>
      </w:r>
    </w:p>
    <w:p>
      <w:pPr>
        <w:pStyle w:val="Heading2"/>
      </w:pPr>
      <w:r>
        <w:t>Content:</w:t>
      </w:r>
    </w:p>
    <w:p>
      <w:pPr>
        <w:pStyle w:val="Heading3"/>
      </w:pPr>
      <w:r>
        <w:t>metadata:</w:t>
      </w:r>
    </w:p>
    <w:p>
      <w:r>
        <w:t>{</w:t>
        <w:br/>
        <w:t xml:space="preserve">  "url": "https://www.angelone.in/support/reports-and-statements/contract-note#head-podcasts-mb",</w:t>
        <w:br/>
        <w:t xml:space="preserve">  "title": "Contract Note: How to Download the Contract Note in Angel One?",</w:t>
        <w:br/>
        <w:t xml:space="preserve">  "crawled_at": "2025-04-30T22:12:13.471634",</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_support_reports-and-statements_contract-note#head-podcasts</w:t>
      </w:r>
    </w:p>
    <w:p>
      <w:r>
        <w:rPr>
          <w:i/>
          <w:sz w:val="18"/>
        </w:rPr>
        <w:t>Source File: _support_reports-and-statements_contract-note#head-podcasts.json</w:t>
      </w:r>
    </w:p>
    <w:p>
      <w:pPr>
        <w:pStyle w:val="Heading2"/>
      </w:pPr>
      <w:r>
        <w:t>Content:</w:t>
      </w:r>
    </w:p>
    <w:p>
      <w:pPr>
        <w:pStyle w:val="Heading3"/>
      </w:pPr>
      <w:r>
        <w:t>metadata:</w:t>
      </w:r>
    </w:p>
    <w:p>
      <w:r>
        <w:t>{</w:t>
        <w:br/>
        <w:t xml:space="preserve">  "url": "https://www.angelone.in/support/reports-and-statements/contract-note#head-podcasts",</w:t>
        <w:br/>
        <w:t xml:space="preserve">  "title": "Contract Note: How to Download the Contract Note in Angel One?",</w:t>
        <w:br/>
        <w:t xml:space="preserve">  "crawled_at": "2025-04-30T22:11:56.403488",</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_support_reports-and-statements_contract-note#head-related-mb</w:t>
      </w:r>
    </w:p>
    <w:p>
      <w:r>
        <w:rPr>
          <w:i/>
          <w:sz w:val="18"/>
        </w:rPr>
        <w:t>Source File: _support_reports-and-statements_contract-note#head-related-mb.json</w:t>
      </w:r>
    </w:p>
    <w:p>
      <w:pPr>
        <w:pStyle w:val="Heading2"/>
      </w:pPr>
      <w:r>
        <w:t>Content:</w:t>
      </w:r>
    </w:p>
    <w:p>
      <w:pPr>
        <w:pStyle w:val="Heading3"/>
      </w:pPr>
      <w:r>
        <w:t>metadata:</w:t>
      </w:r>
    </w:p>
    <w:p>
      <w:r>
        <w:t>{</w:t>
        <w:br/>
        <w:t xml:space="preserve">  "url": "https://www.angelone.in/support/reports-and-statements/contract-note#head-related-mb",</w:t>
        <w:br/>
        <w:t xml:space="preserve">  "title": "Contract Note: How to Download the Contract Note in Angel One?",</w:t>
        <w:br/>
        <w:t xml:space="preserve">  "crawled_at": "2025-04-30T22:12:16.440812",</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_support_reports-and-statements_contract-note#head-related</w:t>
      </w:r>
    </w:p>
    <w:p>
      <w:r>
        <w:rPr>
          <w:i/>
          <w:sz w:val="18"/>
        </w:rPr>
        <w:t>Source File: _support_reports-and-statements_contract-note#head-related.json</w:t>
      </w:r>
    </w:p>
    <w:p>
      <w:pPr>
        <w:pStyle w:val="Heading2"/>
      </w:pPr>
      <w:r>
        <w:t>Content:</w:t>
      </w:r>
    </w:p>
    <w:p>
      <w:pPr>
        <w:pStyle w:val="Heading3"/>
      </w:pPr>
      <w:r>
        <w:t>metadata:</w:t>
      </w:r>
    </w:p>
    <w:p>
      <w:r>
        <w:t>{</w:t>
        <w:br/>
        <w:t xml:space="preserve">  "url": "https://www.angelone.in/support/reports-and-statements/contract-note#head-related",</w:t>
        <w:br/>
        <w:t xml:space="preserve">  "title": "Contract Note: How to Download the Contract Note in Angel One?",</w:t>
        <w:br/>
        <w:t xml:space="preserve">  "crawled_at": "2025-04-30T22:11:59.263500",</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_support_reports-and-statements_contract-note#head-report-mb</w:t>
      </w:r>
    </w:p>
    <w:p>
      <w:r>
        <w:rPr>
          <w:i/>
          <w:sz w:val="18"/>
        </w:rPr>
        <w:t>Source File: _support_reports-and-statements_contract-note#head-report-mb.json</w:t>
      </w:r>
    </w:p>
    <w:p>
      <w:pPr>
        <w:pStyle w:val="Heading2"/>
      </w:pPr>
      <w:r>
        <w:t>Content:</w:t>
      </w:r>
    </w:p>
    <w:p>
      <w:pPr>
        <w:pStyle w:val="Heading3"/>
      </w:pPr>
      <w:r>
        <w:t>metadata:</w:t>
      </w:r>
    </w:p>
    <w:p>
      <w:r>
        <w:t>{</w:t>
        <w:br/>
        <w:t xml:space="preserve">  "url": "https://www.angelone.in/support/reports-and-statements/contract-note#head-report-mb",</w:t>
        <w:br/>
        <w:t xml:space="preserve">  "title": "Contract Note: How to Download the Contract Note in Angel One?",</w:t>
        <w:br/>
        <w:t xml:space="preserve">  "crawled_at": "2025-04-30T22:12:12.078659",</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_support_reports-and-statements_contract-note#head-report</w:t>
      </w:r>
    </w:p>
    <w:p>
      <w:r>
        <w:rPr>
          <w:i/>
          <w:sz w:val="18"/>
        </w:rPr>
        <w:t>Source File: _support_reports-and-statements_contract-note#head-report.json</w:t>
      </w:r>
    </w:p>
    <w:p>
      <w:pPr>
        <w:pStyle w:val="Heading2"/>
      </w:pPr>
      <w:r>
        <w:t>Content:</w:t>
      </w:r>
    </w:p>
    <w:p>
      <w:pPr>
        <w:pStyle w:val="Heading3"/>
      </w:pPr>
      <w:r>
        <w:t>metadata:</w:t>
      </w:r>
    </w:p>
    <w:p>
      <w:r>
        <w:t>{</w:t>
        <w:br/>
        <w:t xml:space="preserve">  "url": "https://www.angelone.in/support/reports-and-statements/contract-note#head-report",</w:t>
        <w:br/>
        <w:t xml:space="preserve">  "title": "Contract Note: How to Download the Contract Note in Angel One?",</w:t>
        <w:br/>
        <w:t xml:space="preserve">  "crawled_at": "2025-04-30T22:11:55.080878",</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_support_reports-and-statements_contract-note#head-smp-mb</w:t>
      </w:r>
    </w:p>
    <w:p>
      <w:r>
        <w:rPr>
          <w:i/>
          <w:sz w:val="18"/>
        </w:rPr>
        <w:t>Source File: _support_reports-and-statements_contract-note#head-smp-mb.json</w:t>
      </w:r>
    </w:p>
    <w:p>
      <w:pPr>
        <w:pStyle w:val="Heading2"/>
      </w:pPr>
      <w:r>
        <w:t>Content:</w:t>
      </w:r>
    </w:p>
    <w:p>
      <w:pPr>
        <w:pStyle w:val="Heading3"/>
      </w:pPr>
      <w:r>
        <w:t>metadata:</w:t>
      </w:r>
    </w:p>
    <w:p>
      <w:r>
        <w:t>{</w:t>
        <w:br/>
        <w:t xml:space="preserve">  "url": "https://www.angelone.in/support/reports-and-statements/contract-note#head-smp-mb",</w:t>
        <w:br/>
        <w:t xml:space="preserve">  "title": "Contract Note: How to Download the Contract Note in Angel One?",</w:t>
        <w:br/>
        <w:t xml:space="preserve">  "crawled_at": "2025-04-30T22:12:05.144600",</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_support_reports-and-statements_contract-note#head-smp</w:t>
      </w:r>
    </w:p>
    <w:p>
      <w:r>
        <w:rPr>
          <w:i/>
          <w:sz w:val="18"/>
        </w:rPr>
        <w:t>Source File: _support_reports-and-statements_contract-note#head-smp.json</w:t>
      </w:r>
    </w:p>
    <w:p>
      <w:pPr>
        <w:pStyle w:val="Heading2"/>
      </w:pPr>
      <w:r>
        <w:t>Content:</w:t>
      </w:r>
    </w:p>
    <w:p>
      <w:pPr>
        <w:pStyle w:val="Heading3"/>
      </w:pPr>
      <w:r>
        <w:t>metadata:</w:t>
      </w:r>
    </w:p>
    <w:p>
      <w:r>
        <w:t>{</w:t>
        <w:br/>
        <w:t xml:space="preserve">  "url": "https://www.angelone.in/support/reports-and-statements/contract-note#head-smp",</w:t>
        <w:br/>
        <w:t xml:space="preserve">  "title": "Contract Note: How to Download the Contract Note in Angel One?",</w:t>
        <w:br/>
        <w:t xml:space="preserve">  "crawled_at": "2025-04-30T22:11:47.517608",</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_support_reports-and-statements_contract-note#head-trending-topics-mb</w:t>
      </w:r>
    </w:p>
    <w:p>
      <w:r>
        <w:rPr>
          <w:i/>
          <w:sz w:val="18"/>
        </w:rPr>
        <w:t>Source File: _support_reports-and-statements_contract-note#head-trending-topics-mb.json</w:t>
      </w:r>
    </w:p>
    <w:p>
      <w:pPr>
        <w:pStyle w:val="Heading2"/>
      </w:pPr>
      <w:r>
        <w:t>Content:</w:t>
      </w:r>
    </w:p>
    <w:p>
      <w:pPr>
        <w:pStyle w:val="Heading3"/>
      </w:pPr>
      <w:r>
        <w:t>metadata:</w:t>
      </w:r>
    </w:p>
    <w:p>
      <w:r>
        <w:t>{</w:t>
        <w:br/>
        <w:t xml:space="preserve">  "url": "https://www.angelone.in/support/reports-and-statements/contract-note#head-trending-topics-mb",</w:t>
        <w:br/>
        <w:t xml:space="preserve">  "title": "Contract Note: How to Download the Contract Note in Angel One?",</w:t>
        <w:br/>
        <w:t xml:space="preserve">  "crawled_at": "2025-04-30T22:12:19.036619",</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_support_reports-and-statements_contract-note#head-trending-topics</w:t>
      </w:r>
    </w:p>
    <w:p>
      <w:r>
        <w:rPr>
          <w:i/>
          <w:sz w:val="18"/>
        </w:rPr>
        <w:t>Source File: _support_reports-and-statements_contract-note#head-trending-topics.json</w:t>
      </w:r>
    </w:p>
    <w:p>
      <w:pPr>
        <w:pStyle w:val="Heading2"/>
      </w:pPr>
      <w:r>
        <w:t>Content:</w:t>
      </w:r>
    </w:p>
    <w:p>
      <w:pPr>
        <w:pStyle w:val="Heading3"/>
      </w:pPr>
      <w:r>
        <w:t>metadata:</w:t>
      </w:r>
    </w:p>
    <w:p>
      <w:r>
        <w:t>{</w:t>
        <w:br/>
        <w:t xml:space="preserve">  "url": "https://www.angelone.in/support/reports-and-statements/contract-note#head-trending-topics",</w:t>
        <w:br/>
        <w:t xml:space="preserve">  "title": "Contract Note: How to Download the Contract Note in Angel One?",</w:t>
        <w:br/>
        <w:t xml:space="preserve">  "crawled_at": "2025-04-30T22:12:02.371748",</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_support_reports-and-statements_contract-note</w:t>
      </w:r>
    </w:p>
    <w:p>
      <w:r>
        <w:rPr>
          <w:i/>
          <w:sz w:val="18"/>
        </w:rPr>
        <w:t>Source File: _support_reports-and-statements_contract-note.json</w:t>
      </w:r>
    </w:p>
    <w:p>
      <w:pPr>
        <w:pStyle w:val="Heading2"/>
      </w:pPr>
      <w:r>
        <w:t>Content:</w:t>
      </w:r>
    </w:p>
    <w:p>
      <w:pPr>
        <w:pStyle w:val="Heading3"/>
      </w:pPr>
      <w:r>
        <w:t>metadata:</w:t>
      </w:r>
    </w:p>
    <w:p>
      <w:r>
        <w:t>{</w:t>
        <w:br/>
        <w:t xml:space="preserve">  "url": "https://www.angelone.in/support/reports-and-statements/contract-note",</w:t>
        <w:br/>
        <w:t xml:space="preserve">  "title": "Contract Note: How to Download the Contract Note in Angel One?",</w:t>
        <w:br/>
        <w:t xml:space="preserve">  "crawled_at": "2025-04-30T21:38:57.033857",</w:t>
        <w:br/>
        <w:t xml:space="preserve">  "content_type": "text/html",</w:t>
        <w:br/>
        <w:t xml:space="preserve">  "source": "Angel One Support",</w:t>
        <w:br/>
        <w:t xml:space="preserve">  "num_chunks": 3</w:t>
        <w:br/>
        <w:t>}</w:t>
      </w:r>
    </w:p>
    <w:p>
      <w:pPr>
        <w:pStyle w:val="Heading3"/>
      </w:pPr>
      <w:r>
        <w:t>structured_content:</w:t>
      </w:r>
    </w:p>
    <w:p>
      <w:r>
        <w:t>{</w:t>
        <w:br/>
        <w:t xml:space="preserve">  "title": "Contract Note: How to Download the Contract Note in Angel One?",</w:t>
        <w:br/>
        <w:t xml:space="preserve">  "headings": [</w:t>
        <w:br/>
        <w:t xml:space="preserve">    {</w:t>
        <w:br/>
        <w:t xml:space="preserve">      "level": 1,</w:t>
        <w:br/>
        <w:t xml:space="preserve">      "text": "Contract Note"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contract note is a confirmation of trades done on a particular day.",</w:t>
        <w:br/>
        <w:t xml:space="preserve">    "To know more “Click Here“",</w:t>
        <w:br/>
        <w:t xml:space="preserve">    "You can download the day-wise contract note from our app. Follow the steps below.",</w:t>
        <w:br/>
        <w:t xml:space="preserve">    "We also send you the contract note to your registered email ID.",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More\nEn.\nही.\nContract Note\nClient Master List\nContract Note\nHolding Statement\nLedger\nProfit &amp; Loss (P&amp;L Statements)\nTrade History/Sauda Summary\nWhat is a Contract Note?\nA contract note is a confirmation of trades done on a particular day.\nTo know more “Click Here“\nHow can I download the Contract note?\nYou can download the day-wise contract note from our app. Follow the steps below.\nGo to the Account section on the App.\nGo to Statements\nClick on Trade executed\nYou will find an option to download the contract note here.\nWe also send you the contract note to your registered email ID.\nStill need help?\nCreate Ticket\nWant to connect with us?\nOur experts will be happy to assist you\nConnect with us\nStill have any queries? Connect with our support team.\nCONTACT US\nPartnership Request\nFor any partnership reques",</w:t>
        <w:br/>
        <w:t xml:space="preserv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_support_reports-and-statements_holding-statement#head-blog-mb</w:t>
      </w:r>
    </w:p>
    <w:p>
      <w:r>
        <w:rPr>
          <w:i/>
          <w:sz w:val="18"/>
        </w:rPr>
        <w:t>Source File: _support_reports-and-statements_holding-statement#head-blog-mb.json</w:t>
      </w:r>
    </w:p>
    <w:p>
      <w:pPr>
        <w:pStyle w:val="Heading2"/>
      </w:pPr>
      <w:r>
        <w:t>Content:</w:t>
      </w:r>
    </w:p>
    <w:p>
      <w:pPr>
        <w:pStyle w:val="Heading3"/>
      </w:pPr>
      <w:r>
        <w:t>metadata:</w:t>
      </w:r>
    </w:p>
    <w:p>
      <w:r>
        <w:t>{</w:t>
        <w:br/>
        <w:t xml:space="preserve">  "url": "https://www.angelone.in/support/reports-and-statements/holding-statement#head-blog-mb",</w:t>
        <w:br/>
        <w:t xml:space="preserve">  "title": "How to Access &amp; How to Track Holding Statements at Angel One?",</w:t>
        <w:br/>
        <w:t xml:space="preserve">  "crawled_at": "2025-04-30T22:12:40.734094",</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_support_reports-and-statements_holding-statement#head-blog</w:t>
      </w:r>
    </w:p>
    <w:p>
      <w:r>
        <w:rPr>
          <w:i/>
          <w:sz w:val="18"/>
        </w:rPr>
        <w:t>Source File: _support_reports-and-statements_holding-statement#head-blog.json</w:t>
      </w:r>
    </w:p>
    <w:p>
      <w:pPr>
        <w:pStyle w:val="Heading2"/>
      </w:pPr>
      <w:r>
        <w:t>Content:</w:t>
      </w:r>
    </w:p>
    <w:p>
      <w:pPr>
        <w:pStyle w:val="Heading3"/>
      </w:pPr>
      <w:r>
        <w:t>metadata:</w:t>
      </w:r>
    </w:p>
    <w:p>
      <w:r>
        <w:t>{</w:t>
        <w:br/>
        <w:t xml:space="preserve">  "url": "https://www.angelone.in/support/reports-and-statements/holding-statement#head-blog",</w:t>
        <w:br/>
        <w:t xml:space="preserve">  "title": "How to Access &amp; How to Track Holding Statements at Angel One?",</w:t>
        <w:br/>
        <w:t xml:space="preserve">  "crawled_at": "2025-04-30T22:12:24.052237",</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_support_reports-and-statements_holding-statement#head-kc-mb</w:t>
      </w:r>
    </w:p>
    <w:p>
      <w:r>
        <w:rPr>
          <w:i/>
          <w:sz w:val="18"/>
        </w:rPr>
        <w:t>Source File: _support_reports-and-statements_holding-statement#head-kc-mb.json</w:t>
      </w:r>
    </w:p>
    <w:p>
      <w:pPr>
        <w:pStyle w:val="Heading2"/>
      </w:pPr>
      <w:r>
        <w:t>Content:</w:t>
      </w:r>
    </w:p>
    <w:p>
      <w:pPr>
        <w:pStyle w:val="Heading3"/>
      </w:pPr>
      <w:r>
        <w:t>metadata:</w:t>
      </w:r>
    </w:p>
    <w:p>
      <w:r>
        <w:t>{</w:t>
        <w:br/>
        <w:t xml:space="preserve">  "url": "https://www.angelone.in/support/reports-and-statements/holding-statement#head-kc-mb",</w:t>
        <w:br/>
        <w:t xml:space="preserve">  "title": "How to Access &amp; How to Track Holding Statements at Angel One?",</w:t>
        <w:br/>
        <w:t xml:space="preserve">  "crawled_at": "2025-04-30T22:12:38.869335",</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_support_reports-and-statements_holding-statement#head-kc</w:t>
      </w:r>
    </w:p>
    <w:p>
      <w:r>
        <w:rPr>
          <w:i/>
          <w:sz w:val="18"/>
        </w:rPr>
        <w:t>Source File: _support_reports-and-statements_holding-statement#head-kc.json</w:t>
      </w:r>
    </w:p>
    <w:p>
      <w:pPr>
        <w:pStyle w:val="Heading2"/>
      </w:pPr>
      <w:r>
        <w:t>Content:</w:t>
      </w:r>
    </w:p>
    <w:p>
      <w:pPr>
        <w:pStyle w:val="Heading3"/>
      </w:pPr>
      <w:r>
        <w:t>metadata:</w:t>
      </w:r>
    </w:p>
    <w:p>
      <w:r>
        <w:t>{</w:t>
        <w:br/>
        <w:t xml:space="preserve">  "url": "https://www.angelone.in/support/reports-and-statements/holding-statement#head-kc",</w:t>
        <w:br/>
        <w:t xml:space="preserve">  "title": "How to Access &amp; How to Track Holding Statements at Angel One?",</w:t>
        <w:br/>
        <w:t xml:space="preserve">  "crawled_at": "2025-04-30T22:12:21.943866",</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_support_reports-and-statements_holding-statement#head-podcasts-mb</w:t>
      </w:r>
    </w:p>
    <w:p>
      <w:r>
        <w:rPr>
          <w:i/>
          <w:sz w:val="18"/>
        </w:rPr>
        <w:t>Source File: _support_reports-and-statements_holding-statement#head-podcasts-mb.json</w:t>
      </w:r>
    </w:p>
    <w:p>
      <w:pPr>
        <w:pStyle w:val="Heading2"/>
      </w:pPr>
      <w:r>
        <w:t>Content:</w:t>
      </w:r>
    </w:p>
    <w:p>
      <w:pPr>
        <w:pStyle w:val="Heading3"/>
      </w:pPr>
      <w:r>
        <w:t>metadata:</w:t>
      </w:r>
    </w:p>
    <w:p>
      <w:r>
        <w:t>{</w:t>
        <w:br/>
        <w:t xml:space="preserve">  "url": "https://www.angelone.in/support/reports-and-statements/holding-statement#head-podcasts-mb",</w:t>
        <w:br/>
        <w:t xml:space="preserve">  "title": "How to Access &amp; How to Track Holding Statements at Angel One?",</w:t>
        <w:br/>
        <w:t xml:space="preserve">  "crawled_at": "2025-04-30T22:12:44.622367",</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_support_reports-and-statements_holding-statement#head-podcasts</w:t>
      </w:r>
    </w:p>
    <w:p>
      <w:r>
        <w:rPr>
          <w:i/>
          <w:sz w:val="18"/>
        </w:rPr>
        <w:t>Source File: _support_reports-and-statements_holding-statement#head-podcasts.json</w:t>
      </w:r>
    </w:p>
    <w:p>
      <w:pPr>
        <w:pStyle w:val="Heading2"/>
      </w:pPr>
      <w:r>
        <w:t>Content:</w:t>
      </w:r>
    </w:p>
    <w:p>
      <w:pPr>
        <w:pStyle w:val="Heading3"/>
      </w:pPr>
      <w:r>
        <w:t>metadata:</w:t>
      </w:r>
    </w:p>
    <w:p>
      <w:r>
        <w:t>{</w:t>
        <w:br/>
        <w:t xml:space="preserve">  "url": "https://www.angelone.in/support/reports-and-statements/holding-statement#head-podcasts",</w:t>
        <w:br/>
        <w:t xml:space="preserve">  "title": "How to Access &amp; How to Track Holding Statements at Angel One?",</w:t>
        <w:br/>
        <w:t xml:space="preserve">  "crawled_at": "2025-04-30T22:12:28.990261",</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_support_reports-and-statements_holding-statement#head-related-mb</w:t>
      </w:r>
    </w:p>
    <w:p>
      <w:r>
        <w:rPr>
          <w:i/>
          <w:sz w:val="18"/>
        </w:rPr>
        <w:t>Source File: _support_reports-and-statements_holding-statement#head-related-mb.json</w:t>
      </w:r>
    </w:p>
    <w:p>
      <w:pPr>
        <w:pStyle w:val="Heading2"/>
      </w:pPr>
      <w:r>
        <w:t>Content:</w:t>
      </w:r>
    </w:p>
    <w:p>
      <w:pPr>
        <w:pStyle w:val="Heading3"/>
      </w:pPr>
      <w:r>
        <w:t>metadata:</w:t>
      </w:r>
    </w:p>
    <w:p>
      <w:r>
        <w:t>{</w:t>
        <w:br/>
        <w:t xml:space="preserve">  "url": "https://www.angelone.in/support/reports-and-statements/holding-statement#head-related-mb",</w:t>
        <w:br/>
        <w:t xml:space="preserve">  "title": "How to Access &amp; How to Track Holding Statements at Angel One?",</w:t>
        <w:br/>
        <w:t xml:space="preserve">  "crawled_at": "2025-04-30T22:12:47.197834",</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_support_reports-and-statements_holding-statement#head-related</w:t>
      </w:r>
    </w:p>
    <w:p>
      <w:r>
        <w:rPr>
          <w:i/>
          <w:sz w:val="18"/>
        </w:rPr>
        <w:t>Source File: _support_reports-and-statements_holding-statement#head-related.json</w:t>
      </w:r>
    </w:p>
    <w:p>
      <w:pPr>
        <w:pStyle w:val="Heading2"/>
      </w:pPr>
      <w:r>
        <w:t>Content:</w:t>
      </w:r>
    </w:p>
    <w:p>
      <w:pPr>
        <w:pStyle w:val="Heading3"/>
      </w:pPr>
      <w:r>
        <w:t>metadata:</w:t>
      </w:r>
    </w:p>
    <w:p>
      <w:r>
        <w:t>{</w:t>
        <w:br/>
        <w:t xml:space="preserve">  "url": "https://www.angelone.in/support/reports-and-statements/holding-statement#head-related",</w:t>
        <w:br/>
        <w:t xml:space="preserve">  "title": "How to Access &amp; How to Track Holding Statements at Angel One?",</w:t>
        <w:br/>
        <w:t xml:space="preserve">  "crawled_at": "2025-04-30T22:12:31.312238",</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_support_reports-and-statements_holding-statement#head-report-mb</w:t>
      </w:r>
    </w:p>
    <w:p>
      <w:r>
        <w:rPr>
          <w:i/>
          <w:sz w:val="18"/>
        </w:rPr>
        <w:t>Source File: _support_reports-and-statements_holding-statement#head-report-mb.json</w:t>
      </w:r>
    </w:p>
    <w:p>
      <w:pPr>
        <w:pStyle w:val="Heading2"/>
      </w:pPr>
      <w:r>
        <w:t>Content:</w:t>
      </w:r>
    </w:p>
    <w:p>
      <w:pPr>
        <w:pStyle w:val="Heading3"/>
      </w:pPr>
      <w:r>
        <w:t>metadata:</w:t>
      </w:r>
    </w:p>
    <w:p>
      <w:r>
        <w:t>{</w:t>
        <w:br/>
        <w:t xml:space="preserve">  "url": "https://www.angelone.in/support/reports-and-statements/holding-statement#head-report-mb",</w:t>
        <w:br/>
        <w:t xml:space="preserve">  "title": "How to Access &amp; How to Track Holding Statements at Angel One?",</w:t>
        <w:br/>
        <w:t xml:space="preserve">  "crawled_at": "2025-04-30T22:12:43.209923",</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_support_reports-and-statements_holding-statement#head-report</w:t>
      </w:r>
    </w:p>
    <w:p>
      <w:r>
        <w:rPr>
          <w:i/>
          <w:sz w:val="18"/>
        </w:rPr>
        <w:t>Source File: _support_reports-and-statements_holding-statement#head-report.json</w:t>
      </w:r>
    </w:p>
    <w:p>
      <w:pPr>
        <w:pStyle w:val="Heading2"/>
      </w:pPr>
      <w:r>
        <w:t>Content:</w:t>
      </w:r>
    </w:p>
    <w:p>
      <w:pPr>
        <w:pStyle w:val="Heading3"/>
      </w:pPr>
      <w:r>
        <w:t>metadata:</w:t>
      </w:r>
    </w:p>
    <w:p>
      <w:r>
        <w:t>{</w:t>
        <w:br/>
        <w:t xml:space="preserve">  "url": "https://www.angelone.in/support/reports-and-statements/holding-statement#head-report",</w:t>
        <w:br/>
        <w:t xml:space="preserve">  "title": "How to Access &amp; How to Track Holding Statements at Angel One?",</w:t>
        <w:br/>
        <w:t xml:space="preserve">  "crawled_at": "2025-04-30T22:12:27.201776",</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_support_reports-and-statements_holding-statement#head-smp-mb</w:t>
      </w:r>
    </w:p>
    <w:p>
      <w:r>
        <w:rPr>
          <w:i/>
          <w:sz w:val="18"/>
        </w:rPr>
        <w:t>Source File: _support_reports-and-statements_holding-statement#head-smp-mb.json</w:t>
      </w:r>
    </w:p>
    <w:p>
      <w:pPr>
        <w:pStyle w:val="Heading2"/>
      </w:pPr>
      <w:r>
        <w:t>Content:</w:t>
      </w:r>
    </w:p>
    <w:p>
      <w:pPr>
        <w:pStyle w:val="Heading3"/>
      </w:pPr>
      <w:r>
        <w:t>metadata:</w:t>
      </w:r>
    </w:p>
    <w:p>
      <w:r>
        <w:t>{</w:t>
        <w:br/>
        <w:t xml:space="preserve">  "url": "https://www.angelone.in/support/reports-and-statements/holding-statement#head-smp-mb",</w:t>
        <w:br/>
        <w:t xml:space="preserve">  "title": "How to Access &amp; How to Track Holding Statements at Angel One?",</w:t>
        <w:br/>
        <w:t xml:space="preserve">  "crawled_at": "2025-04-30T22:12:35.301245",</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_support_reports-and-statements_holding-statement#head-smp</w:t>
      </w:r>
    </w:p>
    <w:p>
      <w:r>
        <w:rPr>
          <w:i/>
          <w:sz w:val="18"/>
        </w:rPr>
        <w:t>Source File: _support_reports-and-statements_holding-statement#head-smp.json</w:t>
      </w:r>
    </w:p>
    <w:p>
      <w:pPr>
        <w:pStyle w:val="Heading2"/>
      </w:pPr>
      <w:r>
        <w:t>Content:</w:t>
      </w:r>
    </w:p>
    <w:p>
      <w:pPr>
        <w:pStyle w:val="Heading3"/>
      </w:pPr>
      <w:r>
        <w:t>metadata:</w:t>
      </w:r>
    </w:p>
    <w:p>
      <w:r>
        <w:t>{</w:t>
        <w:br/>
        <w:t xml:space="preserve">  "url": "https://www.angelone.in/support/reports-and-statements/holding-statement#head-smp",</w:t>
        <w:br/>
        <w:t xml:space="preserve">  "title": "How to Access &amp; How to Track Holding Statements at Angel One?",</w:t>
        <w:br/>
        <w:t xml:space="preserve">  "crawled_at": "2025-04-30T22:12:20.606741",</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_support_reports-and-statements_holding-statement#head-trending-topics-mb</w:t>
      </w:r>
    </w:p>
    <w:p>
      <w:r>
        <w:rPr>
          <w:i/>
          <w:sz w:val="18"/>
        </w:rPr>
        <w:t>Source File: _support_reports-and-statements_holding-statement#head-trending-topics-mb.json</w:t>
      </w:r>
    </w:p>
    <w:p>
      <w:pPr>
        <w:pStyle w:val="Heading2"/>
      </w:pPr>
      <w:r>
        <w:t>Content:</w:t>
      </w:r>
    </w:p>
    <w:p>
      <w:pPr>
        <w:pStyle w:val="Heading3"/>
      </w:pPr>
      <w:r>
        <w:t>metadata:</w:t>
      </w:r>
    </w:p>
    <w:p>
      <w:r>
        <w:t>{</w:t>
        <w:br/>
        <w:t xml:space="preserve">  "url": "https://www.angelone.in/support/reports-and-statements/holding-statement#head-trending-topics-mb",</w:t>
        <w:br/>
        <w:t xml:space="preserve">  "title": "How to Access &amp; How to Track Holding Statements at Angel One?",</w:t>
        <w:br/>
        <w:t xml:space="preserve">  "crawled_at": "2025-04-30T22:12:48.723043",</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_support_reports-and-statements_holding-statement#head-trending-topics</w:t>
      </w:r>
    </w:p>
    <w:p>
      <w:r>
        <w:rPr>
          <w:i/>
          <w:sz w:val="18"/>
        </w:rPr>
        <w:t>Source File: _support_reports-and-statements_holding-statement#head-trending-topics.json</w:t>
      </w:r>
    </w:p>
    <w:p>
      <w:pPr>
        <w:pStyle w:val="Heading2"/>
      </w:pPr>
      <w:r>
        <w:t>Content:</w:t>
      </w:r>
    </w:p>
    <w:p>
      <w:pPr>
        <w:pStyle w:val="Heading3"/>
      </w:pPr>
      <w:r>
        <w:t>metadata:</w:t>
      </w:r>
    </w:p>
    <w:p>
      <w:r>
        <w:t>{</w:t>
        <w:br/>
        <w:t xml:space="preserve">  "url": "https://www.angelone.in/support/reports-and-statements/holding-statement#head-trending-topics",</w:t>
        <w:br/>
        <w:t xml:space="preserve">  "title": "How to Access &amp; How to Track Holding Statements at Angel One?",</w:t>
        <w:br/>
        <w:t xml:space="preserve">  "crawled_at": "2025-04-30T22:12:33.060134",</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_support_reports-and-statements_holding-statement</w:t>
      </w:r>
    </w:p>
    <w:p>
      <w:r>
        <w:rPr>
          <w:i/>
          <w:sz w:val="18"/>
        </w:rPr>
        <w:t>Source File: _support_reports-and-statements_holding-statement.json</w:t>
      </w:r>
    </w:p>
    <w:p>
      <w:pPr>
        <w:pStyle w:val="Heading2"/>
      </w:pPr>
      <w:r>
        <w:t>Content:</w:t>
      </w:r>
    </w:p>
    <w:p>
      <w:pPr>
        <w:pStyle w:val="Heading3"/>
      </w:pPr>
      <w:r>
        <w:t>metadata:</w:t>
      </w:r>
    </w:p>
    <w:p>
      <w:r>
        <w:t>{</w:t>
        <w:br/>
        <w:t xml:space="preserve">  "url": "https://www.angelone.in/support/reports-and-statements/holding-statement",</w:t>
        <w:br/>
        <w:t xml:space="preserve">  "title": "How to Access &amp; How to Track Holding Statements at Angel One?",</w:t>
        <w:br/>
        <w:t xml:space="preserve">  "crawled_at": "2025-04-30T21:39:00.262455",</w:t>
        <w:br/>
        <w:t xml:space="preserve">  "content_type": "text/html",</w:t>
        <w:br/>
        <w:t xml:space="preserve">  "source": "Angel One Support",</w:t>
        <w:br/>
        <w:t xml:space="preserve">  "num_chunks": 3</w:t>
        <w:br/>
        <w:t>}</w:t>
      </w:r>
    </w:p>
    <w:p>
      <w:pPr>
        <w:pStyle w:val="Heading3"/>
      </w:pPr>
      <w:r>
        <w:t>structured_content:</w:t>
      </w:r>
    </w:p>
    <w:p>
      <w:r>
        <w:t>{</w:t>
        <w:br/>
        <w:t xml:space="preserve">  "title": "How to Access &amp; How to Track Holding Statements at Angel One?",</w:t>
        <w:br/>
        <w:t xml:space="preserve">  "headings": [</w:t>
        <w:br/>
        <w:t xml:space="preserve">    {</w:t>
        <w:br/>
        <w:t xml:space="preserve">      "level": 1,</w:t>
        <w:br/>
        <w:t xml:space="preserve">      "text": "Holding Statement"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"The holding statement provides all the details of your portfolio/holdings at any given time. You will find the stock names, average price, quantity, and other details in the holding statement.",</w:t>
        <w:br/>
        <w:t xml:space="preserve">    "You can download your holding statements in an Excel sheet by following these steps.",</w:t>
        <w:br/>
        <w:t xml:space="preserve">    "Your portfolio will be updated with your latest investments on an immediate basis",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More\nEn.\nही.\nHolding Statement\nClient Master List\nContract Note\nHolding Statement\nLedger\nProfit &amp; Loss (P&amp;L Statements)\nTrade History/Sauda Summary\nWhat is Holding statements?\nThe holding statement provides all the details of your portfolio/holdings at any given time. You will find the stock names, average price, quantity, and other details in the holding statement.\nHow can I download Holding statements?\nYou can download your holding statements in an Excel sheet by following these steps.\nLogin to your Angel One account.\nGo to the Portfolio section on the App.\nChoose Equity, Mutual Funds, SGB, etc.\nClick on the download button on the top right part of the screen.\nWhen will my portfolio be updated with my latest investments?\nYour portfolio will be updated with your latest investments on an immediate bas",</w:t>
        <w:br/>
        <w:t xml:space="preserve">    "n the download button on the top right part of the screen.\nWhen will my portfolio be updated with my latest investments?\nYour portfolio will be updated with your latest investments on an immediate basis\nStill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_support_reports-and-statements_ledger#head-blog-mb</w:t>
      </w:r>
    </w:p>
    <w:p>
      <w:r>
        <w:rPr>
          <w:i/>
          <w:sz w:val="18"/>
        </w:rPr>
        <w:t>Source File: _support_reports-and-statements_ledger#head-blog-mb.json</w:t>
      </w:r>
    </w:p>
    <w:p>
      <w:pPr>
        <w:pStyle w:val="Heading2"/>
      </w:pPr>
      <w:r>
        <w:t>Content:</w:t>
      </w:r>
    </w:p>
    <w:p>
      <w:pPr>
        <w:pStyle w:val="Heading3"/>
      </w:pPr>
      <w:r>
        <w:t>metadata:</w:t>
      </w:r>
    </w:p>
    <w:p>
      <w:r>
        <w:t>{</w:t>
        <w:br/>
        <w:t xml:space="preserve">  "url": "https://www.angelone.in/support/reports-and-statements/ledger#head-blog-mb",</w:t>
        <w:br/>
        <w:t xml:space="preserve">  "title": "Ledger: How to Track Financial Transaction at Angel One?",</w:t>
        <w:br/>
        <w:t xml:space="preserve">  "crawled_at": "2025-04-30T22:13:13.868435",</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_support_reports-and-statements_ledger#head-blog</w:t>
      </w:r>
    </w:p>
    <w:p>
      <w:r>
        <w:rPr>
          <w:i/>
          <w:sz w:val="18"/>
        </w:rPr>
        <w:t>Source File: _support_reports-and-statements_ledger#head-blog.json</w:t>
      </w:r>
    </w:p>
    <w:p>
      <w:pPr>
        <w:pStyle w:val="Heading2"/>
      </w:pPr>
      <w:r>
        <w:t>Content:</w:t>
      </w:r>
    </w:p>
    <w:p>
      <w:pPr>
        <w:pStyle w:val="Heading3"/>
      </w:pPr>
      <w:r>
        <w:t>metadata:</w:t>
      </w:r>
    </w:p>
    <w:p>
      <w:r>
        <w:t>{</w:t>
        <w:br/>
        <w:t xml:space="preserve">  "url": "https://www.angelone.in/support/reports-and-statements/ledger#head-blog",</w:t>
        <w:br/>
        <w:t xml:space="preserve">  "title": "Ledger: How to Track Financial Transaction at Angel One?",</w:t>
        <w:br/>
        <w:t xml:space="preserve">  "crawled_at": "2025-04-30T22:12:55.324466",</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_support_reports-and-statements_ledger#head-kc-mb</w:t>
      </w:r>
    </w:p>
    <w:p>
      <w:r>
        <w:rPr>
          <w:i/>
          <w:sz w:val="18"/>
        </w:rPr>
        <w:t>Source File: _support_reports-and-statements_ledger#head-kc-mb.json</w:t>
      </w:r>
    </w:p>
    <w:p>
      <w:pPr>
        <w:pStyle w:val="Heading2"/>
      </w:pPr>
      <w:r>
        <w:t>Content:</w:t>
      </w:r>
    </w:p>
    <w:p>
      <w:pPr>
        <w:pStyle w:val="Heading3"/>
      </w:pPr>
      <w:r>
        <w:t>metadata:</w:t>
      </w:r>
    </w:p>
    <w:p>
      <w:r>
        <w:t>{</w:t>
        <w:br/>
        <w:t xml:space="preserve">  "url": "https://www.angelone.in/support/reports-and-statements/ledger#head-kc-mb",</w:t>
        <w:br/>
        <w:t xml:space="preserve">  "title": "Ledger: How to Track Financial Transaction at Angel One?",</w:t>
        <w:br/>
        <w:t xml:space="preserve">  "crawled_at": "2025-04-30T22:13:10.706565",</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_support_reports-and-statements_ledger#head-kc</w:t>
      </w:r>
    </w:p>
    <w:p>
      <w:r>
        <w:rPr>
          <w:i/>
          <w:sz w:val="18"/>
        </w:rPr>
        <w:t>Source File: _support_reports-and-statements_ledger#head-kc.json</w:t>
      </w:r>
    </w:p>
    <w:p>
      <w:pPr>
        <w:pStyle w:val="Heading2"/>
      </w:pPr>
      <w:r>
        <w:t>Content:</w:t>
      </w:r>
    </w:p>
    <w:p>
      <w:pPr>
        <w:pStyle w:val="Heading3"/>
      </w:pPr>
      <w:r>
        <w:t>metadata:</w:t>
      </w:r>
    </w:p>
    <w:p>
      <w:r>
        <w:t>{</w:t>
        <w:br/>
        <w:t xml:space="preserve">  "url": "https://www.angelone.in/support/reports-and-statements/ledger#head-kc",</w:t>
        <w:br/>
        <w:t xml:space="preserve">  "title": "Ledger: How to Track Financial Transaction at Angel One?",</w:t>
        <w:br/>
        <w:t xml:space="preserve">  "crawled_at": "2025-04-30T22:12:52.191732",</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_support_reports-and-statements_ledger#head-podcasts-mb</w:t>
      </w:r>
    </w:p>
    <w:p>
      <w:r>
        <w:rPr>
          <w:i/>
          <w:sz w:val="18"/>
        </w:rPr>
        <w:t>Source File: _support_reports-and-statements_ledger#head-podcasts-mb.json</w:t>
      </w:r>
    </w:p>
    <w:p>
      <w:pPr>
        <w:pStyle w:val="Heading2"/>
      </w:pPr>
      <w:r>
        <w:t>Content:</w:t>
      </w:r>
    </w:p>
    <w:p>
      <w:pPr>
        <w:pStyle w:val="Heading3"/>
      </w:pPr>
      <w:r>
        <w:t>metadata:</w:t>
      </w:r>
    </w:p>
    <w:p>
      <w:r>
        <w:t>{</w:t>
        <w:br/>
        <w:t xml:space="preserve">  "url": "https://www.angelone.in/support/reports-and-statements/ledger#head-podcasts-mb",</w:t>
        <w:br/>
        <w:t xml:space="preserve">  "title": "Ledger: How to Track Financial Transaction at Angel One?",</w:t>
        <w:br/>
        <w:t xml:space="preserve">  "crawled_at": "2025-04-30T22:13:18.004241",</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_support_reports-and-statements_ledger#head-podcasts</w:t>
      </w:r>
    </w:p>
    <w:p>
      <w:r>
        <w:rPr>
          <w:i/>
          <w:sz w:val="18"/>
        </w:rPr>
        <w:t>Source File: _support_reports-and-statements_ledger#head-podcasts.json</w:t>
      </w:r>
    </w:p>
    <w:p>
      <w:pPr>
        <w:pStyle w:val="Heading2"/>
      </w:pPr>
      <w:r>
        <w:t>Content:</w:t>
      </w:r>
    </w:p>
    <w:p>
      <w:pPr>
        <w:pStyle w:val="Heading3"/>
      </w:pPr>
      <w:r>
        <w:t>metadata:</w:t>
      </w:r>
    </w:p>
    <w:p>
      <w:r>
        <w:t>{</w:t>
        <w:br/>
        <w:t xml:space="preserve">  "url": "https://www.angelone.in/support/reports-and-statements/ledger#head-podcasts",</w:t>
        <w:br/>
        <w:t xml:space="preserve">  "title": "Ledger: How to Track Financial Transaction at Angel One?",</w:t>
        <w:br/>
        <w:t xml:space="preserve">  "crawled_at": "2025-04-30T22:13:00.415598",</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_support_reports-and-statements_ledger#head-related-mb</w:t>
      </w:r>
    </w:p>
    <w:p>
      <w:r>
        <w:rPr>
          <w:i/>
          <w:sz w:val="18"/>
        </w:rPr>
        <w:t>Source File: _support_reports-and-statements_ledger#head-related-mb.json</w:t>
      </w:r>
    </w:p>
    <w:p>
      <w:pPr>
        <w:pStyle w:val="Heading2"/>
      </w:pPr>
      <w:r>
        <w:t>Content:</w:t>
      </w:r>
    </w:p>
    <w:p>
      <w:pPr>
        <w:pStyle w:val="Heading3"/>
      </w:pPr>
      <w:r>
        <w:t>metadata:</w:t>
      </w:r>
    </w:p>
    <w:p>
      <w:r>
        <w:t>{</w:t>
        <w:br/>
        <w:t xml:space="preserve">  "url": "https://www.angelone.in/support/reports-and-statements/ledger#head-related-mb",</w:t>
        <w:br/>
        <w:t xml:space="preserve">  "title": "Ledger: How to Track Financial Transaction at Angel One?",</w:t>
        <w:br/>
        <w:t xml:space="preserve">  "crawled_at": "2025-04-30T22:13:20.353987",</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_support_reports-and-statements_ledger#head-related</w:t>
      </w:r>
    </w:p>
    <w:p>
      <w:r>
        <w:rPr>
          <w:i/>
          <w:sz w:val="18"/>
        </w:rPr>
        <w:t>Source File: _support_reports-and-statements_ledger#head-related.json</w:t>
      </w:r>
    </w:p>
    <w:p>
      <w:pPr>
        <w:pStyle w:val="Heading2"/>
      </w:pPr>
      <w:r>
        <w:t>Content:</w:t>
      </w:r>
    </w:p>
    <w:p>
      <w:pPr>
        <w:pStyle w:val="Heading3"/>
      </w:pPr>
      <w:r>
        <w:t>metadata:</w:t>
      </w:r>
    </w:p>
    <w:p>
      <w:r>
        <w:t>{</w:t>
        <w:br/>
        <w:t xml:space="preserve">  "url": "https://www.angelone.in/support/reports-and-statements/ledger#head-related",</w:t>
        <w:br/>
        <w:t xml:space="preserve">  "title": "Ledger: How to Track Financial Transaction at Angel One?",</w:t>
        <w:br/>
        <w:t xml:space="preserve">  "crawled_at": "2025-04-30T22:13:03.318174",</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_support_reports-and-statements_ledger#head-report-mb</w:t>
      </w:r>
    </w:p>
    <w:p>
      <w:r>
        <w:rPr>
          <w:i/>
          <w:sz w:val="18"/>
        </w:rPr>
        <w:t>Source File: _support_reports-and-statements_ledger#head-report-mb.json</w:t>
      </w:r>
    </w:p>
    <w:p>
      <w:pPr>
        <w:pStyle w:val="Heading2"/>
      </w:pPr>
      <w:r>
        <w:t>Content:</w:t>
      </w:r>
    </w:p>
    <w:p>
      <w:pPr>
        <w:pStyle w:val="Heading3"/>
      </w:pPr>
      <w:r>
        <w:t>metadata:</w:t>
      </w:r>
    </w:p>
    <w:p>
      <w:r>
        <w:t>{</w:t>
        <w:br/>
        <w:t xml:space="preserve">  "url": "https://www.angelone.in/support/reports-and-statements/ledger#head-report-mb",</w:t>
        <w:br/>
        <w:t xml:space="preserve">  "title": "Ledger: How to Track Financial Transaction at Angel One?",</w:t>
        <w:br/>
        <w:t xml:space="preserve">  "crawled_at": "2025-04-30T22:13:16.006364",</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_support_reports-and-statements_ledger#head-report</w:t>
      </w:r>
    </w:p>
    <w:p>
      <w:r>
        <w:rPr>
          <w:i/>
          <w:sz w:val="18"/>
        </w:rPr>
        <w:t>Source File: _support_reports-and-statements_ledger#head-report.json</w:t>
      </w:r>
    </w:p>
    <w:p>
      <w:pPr>
        <w:pStyle w:val="Heading2"/>
      </w:pPr>
      <w:r>
        <w:t>Content:</w:t>
      </w:r>
    </w:p>
    <w:p>
      <w:pPr>
        <w:pStyle w:val="Heading3"/>
      </w:pPr>
      <w:r>
        <w:t>metadata:</w:t>
      </w:r>
    </w:p>
    <w:p>
      <w:r>
        <w:t>{</w:t>
        <w:br/>
        <w:t xml:space="preserve">  "url": "https://www.angelone.in/support/reports-and-statements/ledger#head-report",</w:t>
        <w:br/>
        <w:t xml:space="preserve">  "title": "Ledger: How to Track Financial Transaction at Angel One?",</w:t>
        <w:br/>
        <w:t xml:space="preserve">  "crawled_at": "2025-04-30T22:12:57.369778",</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_support_reports-and-statements_ledger#head-smp-mb</w:t>
      </w:r>
    </w:p>
    <w:p>
      <w:r>
        <w:rPr>
          <w:i/>
          <w:sz w:val="18"/>
        </w:rPr>
        <w:t>Source File: _support_reports-and-statements_ledger#head-smp-mb.json</w:t>
      </w:r>
    </w:p>
    <w:p>
      <w:pPr>
        <w:pStyle w:val="Heading2"/>
      </w:pPr>
      <w:r>
        <w:t>Content:</w:t>
      </w:r>
    </w:p>
    <w:p>
      <w:pPr>
        <w:pStyle w:val="Heading3"/>
      </w:pPr>
      <w:r>
        <w:t>metadata:</w:t>
      </w:r>
    </w:p>
    <w:p>
      <w:r>
        <w:t>{</w:t>
        <w:br/>
        <w:t xml:space="preserve">  "url": "https://www.angelone.in/support/reports-and-statements/ledger#head-smp-mb",</w:t>
        <w:br/>
        <w:t xml:space="preserve">  "title": "Ledger: How to Track Financial Transaction at Angel One?",</w:t>
        <w:br/>
        <w:t xml:space="preserve">  "crawled_at": "2025-04-30T22:13:09.386298",</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_support_reports-and-statements_ledger#head-smp</w:t>
      </w:r>
    </w:p>
    <w:p>
      <w:r>
        <w:rPr>
          <w:i/>
          <w:sz w:val="18"/>
        </w:rPr>
        <w:t>Source File: _support_reports-and-statements_ledger#head-smp.json</w:t>
      </w:r>
    </w:p>
    <w:p>
      <w:pPr>
        <w:pStyle w:val="Heading2"/>
      </w:pPr>
      <w:r>
        <w:t>Content:</w:t>
      </w:r>
    </w:p>
    <w:p>
      <w:pPr>
        <w:pStyle w:val="Heading3"/>
      </w:pPr>
      <w:r>
        <w:t>metadata:</w:t>
      </w:r>
    </w:p>
    <w:p>
      <w:r>
        <w:t>{</w:t>
        <w:br/>
        <w:t xml:space="preserve">  "url": "https://www.angelone.in/support/reports-and-statements/ledger#head-smp",</w:t>
        <w:br/>
        <w:t xml:space="preserve">  "title": "Ledger: How to Track Financial Transaction at Angel One?",</w:t>
        <w:br/>
        <w:t xml:space="preserve">  "crawled_at": "2025-04-30T22:12:50.538442",</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_support_reports-and-statements_ledger#head-trending-topics-mb</w:t>
      </w:r>
    </w:p>
    <w:p>
      <w:r>
        <w:rPr>
          <w:i/>
          <w:sz w:val="18"/>
        </w:rPr>
        <w:t>Source File: _support_reports-and-statements_ledger#head-trending-topics-mb.json</w:t>
      </w:r>
    </w:p>
    <w:p>
      <w:pPr>
        <w:pStyle w:val="Heading2"/>
      </w:pPr>
      <w:r>
        <w:t>Content:</w:t>
      </w:r>
    </w:p>
    <w:p>
      <w:pPr>
        <w:pStyle w:val="Heading3"/>
      </w:pPr>
      <w:r>
        <w:t>metadata:</w:t>
      </w:r>
    </w:p>
    <w:p>
      <w:r>
        <w:t>{</w:t>
        <w:br/>
        <w:t xml:space="preserve">  "url": "https://www.angelone.in/support/reports-and-statements/ledger#head-trending-topics-mb",</w:t>
        <w:br/>
        <w:t xml:space="preserve">  "title": "Ledger: How to Track Financial Transaction at Angel One?",</w:t>
        <w:br/>
        <w:t xml:space="preserve">  "crawled_at": "2025-04-30T22:13:21.634908",</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_support_reports-and-statements_ledger#head-trending-topics</w:t>
      </w:r>
    </w:p>
    <w:p>
      <w:r>
        <w:rPr>
          <w:i/>
          <w:sz w:val="18"/>
        </w:rPr>
        <w:t>Source File: _support_reports-and-statements_ledger#head-trending-topics.json</w:t>
      </w:r>
    </w:p>
    <w:p>
      <w:pPr>
        <w:pStyle w:val="Heading2"/>
      </w:pPr>
      <w:r>
        <w:t>Content:</w:t>
      </w:r>
    </w:p>
    <w:p>
      <w:pPr>
        <w:pStyle w:val="Heading3"/>
      </w:pPr>
      <w:r>
        <w:t>metadata:</w:t>
      </w:r>
    </w:p>
    <w:p>
      <w:r>
        <w:t>{</w:t>
        <w:br/>
        <w:t xml:space="preserve">  "url": "https://www.angelone.in/support/reports-and-statements/ledger#head-trending-topics",</w:t>
        <w:br/>
        <w:t xml:space="preserve">  "title": "Ledger: How to Track Financial Transaction at Angel One?",</w:t>
        <w:br/>
        <w:t xml:space="preserve">  "crawled_at": "2025-04-30T22:13:06.193876",</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_support_reports-and-statements_ledger</w:t>
      </w:r>
    </w:p>
    <w:p>
      <w:r>
        <w:rPr>
          <w:i/>
          <w:sz w:val="18"/>
        </w:rPr>
        <w:t>Source File: _support_reports-and-statements_ledger.json</w:t>
      </w:r>
    </w:p>
    <w:p>
      <w:pPr>
        <w:pStyle w:val="Heading2"/>
      </w:pPr>
      <w:r>
        <w:t>Content:</w:t>
      </w:r>
    </w:p>
    <w:p>
      <w:pPr>
        <w:pStyle w:val="Heading3"/>
      </w:pPr>
      <w:r>
        <w:t>metadata:</w:t>
      </w:r>
    </w:p>
    <w:p>
      <w:r>
        <w:t>{</w:t>
        <w:br/>
        <w:t xml:space="preserve">  "url": "https://www.angelone.in/support/reports-and-statements/ledger",</w:t>
        <w:br/>
        <w:t xml:space="preserve">  "title": "Ledger: How to Track Financial Transaction at Angel One?",</w:t>
        <w:br/>
        <w:t xml:space="preserve">  "crawled_at": "2025-04-30T21:39:02.674287",</w:t>
        <w:br/>
        <w:t xml:space="preserve">  "content_type": "text/html",</w:t>
        <w:br/>
        <w:t xml:space="preserve">  "source": "Angel One Support",</w:t>
        <w:br/>
        <w:t xml:space="preserve">  "num_chunks": 4</w:t>
        <w:br/>
        <w:t>}</w:t>
      </w:r>
    </w:p>
    <w:p>
      <w:pPr>
        <w:pStyle w:val="Heading3"/>
      </w:pPr>
      <w:r>
        <w:t>structured_content:</w:t>
      </w:r>
    </w:p>
    <w:p>
      <w:r>
        <w:t>{</w:t>
        <w:br/>
        <w:t xml:space="preserve">  "title": "Ledger: How to Track Financial Transaction at Angel One?",</w:t>
        <w:br/>
        <w:t xml:space="preserve">  "headings": [</w:t>
        <w:br/>
        <w:t xml:space="preserve">    {</w:t>
        <w:br/>
        <w:t xml:space="preserve">      "level": 1,</w:t>
        <w:br/>
        <w:t xml:space="preserve">      "text": "Ledger"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"Ledger is a record of your account transactions, updated daily.\nIt contains details of fund pay-ins and fund withdrawals, payments made for purchases, payments received for sell transactions, and charges incurred.\nIt also gives a running balance of the cash limit in your account.",</w:t>
        <w:br/>
        <w:t xml:space="preserve">    "For details on how to read ledger “Click Here“",</w:t>
        <w:br/>
        <w:t xml:space="preserve">    "You can download your ledger statement by following these steps.",</w:t>
        <w:br/>
        <w:t xml:space="preserve">    "Reflection of funds in your account varies with the payment partner / option selected by you –\nUpto 5 minutes – UPI Payments / Google Pay\nUpto 15-30 minutes – Net Banking\nUpto 3 hours – NEFT / RTGS",</w:t>
        <w:br/>
        <w:t xml:space="preserve">    "Your Ledger will be updated with your trading transaction by the end of the trading day.",</w:t>
        <w:br/>
        <w:t xml:space="preserve">    "Reflection of funds in your account varies with the payment partner / option selected by you –",</w:t>
        <w:br/>
        <w:t xml:space="preserve">    "UPI Payments / Google Pay – Instantly\nNet Banking – Instantly\nNEFT / RTGS – 3-4 Hours",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More\nEn.\nही.\nLedger\nClient Master List\nContract Note\nHolding Statement\nLedger\nProfit &amp; Loss (P&amp;L Statements)\nTrade History/Sauda Summary\nWhat is a Ledger Statement?\nLedger is a record of your account transactions, updated daily.\nIt contains details of fund pay-ins and fund withdrawals, payments made for purchases, payments received for sell transactions, and charges incurred.\nIt also gives a running balance of the cash limit in your account.\nFor details on how to read ledger “Click Here“\nHow can I download Ledger statements?\nYou can download your ledger statement by following these steps.\nLogin to your Angel One account.\nGo to the Account section in the application.\nYou will find the Statements/Ledger section on this screen. Click on it.\nSelect the time period.",</w:t>
        <w:br/>
        <w:t xml:space="preserve">    "y following these steps.\nLogin to your Angel One account.\nGo to the Account section in the application.\nYou will find the Statements/Ledger section on this screen. Click on it.\nSelect the time period.\nClick on the download button on the top right part of the screen.\nWhen will my funds pay-in be reflected in my ledger?\nReflection of funds in your account varies with the payment partner / option selected by you –\nUpto 5 minutes – UPI Payments / Google Pay\nUpto 15-30 minutes – Net Banking\nUpto 3 hours – NEFT / RTGS\nWhen will my ledger be udpated with my trading transactions?\nYour Ledger will be updated with your trading transaction by the end of the trading day.\nWhen will Funds reflect in my Demat account?\nReflection of funds in your account varies with the payment partner / option selected by you –\nUPI Payments / Google Pay – Instantly\nNet Banking – Instantly\nNEFT / RTGS – 3-4 Hours\nStill need help?\nCreate Ticket\nWant to connect with us?\nOur experts will be happy to assist you\nConnect wi",</w:t>
        <w:br/>
        <w:t xml:space="preserve">    "y you –\nUPI Payments / Google Pay – Instantly\nNet Banking – Instantly\nNEFT / RTGS – 3-4 Hours\nStill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_support_reports-and-statements_profit-loss#head-blog-mb</w:t>
      </w:r>
    </w:p>
    <w:p>
      <w:r>
        <w:rPr>
          <w:i/>
          <w:sz w:val="18"/>
        </w:rPr>
        <w:t>Source File: _support_reports-and-statements_profit-loss#head-blog-mb.json</w:t>
      </w:r>
    </w:p>
    <w:p>
      <w:pPr>
        <w:pStyle w:val="Heading2"/>
      </w:pPr>
      <w:r>
        <w:t>Content:</w:t>
      </w:r>
    </w:p>
    <w:p>
      <w:pPr>
        <w:pStyle w:val="Heading3"/>
      </w:pPr>
      <w:r>
        <w:t>metadata:</w:t>
      </w:r>
    </w:p>
    <w:p>
      <w:r>
        <w:t>{</w:t>
        <w:br/>
        <w:t xml:space="preserve">  "url": "https://www.angelone.in/support/reports-and-statements/profit-loss#head-blog-mb",</w:t>
        <w:br/>
        <w:t xml:space="preserve">  "title": "Profit &amp; Loss Statement: Tracking Investment Performance at Angel One",</w:t>
        <w:br/>
        <w:t xml:space="preserve">  "crawled_at": "2025-04-30T22:13:40.006968",</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_support_reports-and-statements_profit-loss#head-blog</w:t>
      </w:r>
    </w:p>
    <w:p>
      <w:r>
        <w:rPr>
          <w:i/>
          <w:sz w:val="18"/>
        </w:rPr>
        <w:t>Source File: _support_reports-and-statements_profit-loss#head-blog.json</w:t>
      </w:r>
    </w:p>
    <w:p>
      <w:pPr>
        <w:pStyle w:val="Heading2"/>
      </w:pPr>
      <w:r>
        <w:t>Content:</w:t>
      </w:r>
    </w:p>
    <w:p>
      <w:pPr>
        <w:pStyle w:val="Heading3"/>
      </w:pPr>
      <w:r>
        <w:t>metadata:</w:t>
      </w:r>
    </w:p>
    <w:p>
      <w:r>
        <w:t>{</w:t>
        <w:br/>
        <w:t xml:space="preserve">  "url": "https://www.angelone.in/support/reports-and-statements/profit-loss#head-blog",</w:t>
        <w:br/>
        <w:t xml:space="preserve">  "title": "Profit &amp; Loss Statement: Tracking Investment Performance at Angel One",</w:t>
        <w:br/>
        <w:t xml:space="preserve">  "crawled_at": "2025-04-30T22:13:28.482671",</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_support_reports-and-statements_profit-loss#head-kc-mb</w:t>
      </w:r>
    </w:p>
    <w:p>
      <w:r>
        <w:rPr>
          <w:i/>
          <w:sz w:val="18"/>
        </w:rPr>
        <w:t>Source File: _support_reports-and-statements_profit-loss#head-kc-mb.json</w:t>
      </w:r>
    </w:p>
    <w:p>
      <w:pPr>
        <w:pStyle w:val="Heading2"/>
      </w:pPr>
      <w:r>
        <w:t>Content:</w:t>
      </w:r>
    </w:p>
    <w:p>
      <w:pPr>
        <w:pStyle w:val="Heading3"/>
      </w:pPr>
      <w:r>
        <w:t>metadata:</w:t>
      </w:r>
    </w:p>
    <w:p>
      <w:r>
        <w:t>{</w:t>
        <w:br/>
        <w:t xml:space="preserve">  "url": "https://www.angelone.in/support/reports-and-statements/profit-loss#head-kc-mb",</w:t>
        <w:br/>
        <w:t xml:space="preserve">  "title": "Profit &amp; Loss Statement: Tracking Investment Performance at Angel One",</w:t>
        <w:br/>
        <w:t xml:space="preserve">  "crawled_at": "2025-04-30T22:13:38.294479",</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_support_reports-and-statements_profit-loss#head-kc</w:t>
      </w:r>
    </w:p>
    <w:p>
      <w:r>
        <w:rPr>
          <w:i/>
          <w:sz w:val="18"/>
        </w:rPr>
        <w:t>Source File: _support_reports-and-statements_profit-loss#head-kc.json</w:t>
      </w:r>
    </w:p>
    <w:p>
      <w:pPr>
        <w:pStyle w:val="Heading2"/>
      </w:pPr>
      <w:r>
        <w:t>Content:</w:t>
      </w:r>
    </w:p>
    <w:p>
      <w:pPr>
        <w:pStyle w:val="Heading3"/>
      </w:pPr>
      <w:r>
        <w:t>metadata:</w:t>
      </w:r>
    </w:p>
    <w:p>
      <w:r>
        <w:t>{</w:t>
        <w:br/>
        <w:t xml:space="preserve">  "url": "https://www.angelone.in/support/reports-and-statements/profit-loss#head-kc",</w:t>
        <w:br/>
        <w:t xml:space="preserve">  "title": "Profit &amp; Loss Statement: Tracking Investment Performance at Angel One",</w:t>
        <w:br/>
        <w:t xml:space="preserve">  "crawled_at": "2025-04-30T22:13:26.598908",</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_support_reports-and-statements_profit-loss#head-podcasts-mb</w:t>
      </w:r>
    </w:p>
    <w:p>
      <w:r>
        <w:rPr>
          <w:i/>
          <w:sz w:val="18"/>
        </w:rPr>
        <w:t>Source File: _support_reports-and-statements_profit-loss#head-podcasts-mb.json</w:t>
      </w:r>
    </w:p>
    <w:p>
      <w:pPr>
        <w:pStyle w:val="Heading2"/>
      </w:pPr>
      <w:r>
        <w:t>Content:</w:t>
      </w:r>
    </w:p>
    <w:p>
      <w:pPr>
        <w:pStyle w:val="Heading3"/>
      </w:pPr>
      <w:r>
        <w:t>metadata:</w:t>
      </w:r>
    </w:p>
    <w:p>
      <w:r>
        <w:t>{</w:t>
        <w:br/>
        <w:t xml:space="preserve">  "url": "https://www.angelone.in/support/reports-and-statements/profit-loss#head-podcasts-mb",</w:t>
        <w:br/>
        <w:t xml:space="preserve">  "title": "Profit &amp; Loss Statement: Tracking Investment Performance at Angel One",</w:t>
        <w:br/>
        <w:t xml:space="preserve">  "crawled_at": "2025-04-30T22:13:44.774511",</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_support_reports-and-statements_profit-loss#head-podcasts</w:t>
      </w:r>
    </w:p>
    <w:p>
      <w:r>
        <w:rPr>
          <w:i/>
          <w:sz w:val="18"/>
        </w:rPr>
        <w:t>Source File: _support_reports-and-statements_profit-loss#head-podcasts.json</w:t>
      </w:r>
    </w:p>
    <w:p>
      <w:pPr>
        <w:pStyle w:val="Heading2"/>
      </w:pPr>
      <w:r>
        <w:t>Content:</w:t>
      </w:r>
    </w:p>
    <w:p>
      <w:pPr>
        <w:pStyle w:val="Heading3"/>
      </w:pPr>
      <w:r>
        <w:t>metadata:</w:t>
      </w:r>
    </w:p>
    <w:p>
      <w:r>
        <w:t>{</w:t>
        <w:br/>
        <w:t xml:space="preserve">  "url": "https://www.angelone.in/support/reports-and-statements/profit-loss#head-podcasts",</w:t>
        <w:br/>
        <w:t xml:space="preserve">  "title": "Profit &amp; Loss Statement: Tracking Investment Performance at Angel One",</w:t>
        <w:br/>
        <w:t xml:space="preserve">  "crawled_at": "2025-04-30T22:13:31.572338",</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_support_reports-and-statements_profit-loss#head-related-mb</w:t>
      </w:r>
    </w:p>
    <w:p>
      <w:r>
        <w:rPr>
          <w:i/>
          <w:sz w:val="18"/>
        </w:rPr>
        <w:t>Source File: _support_reports-and-statements_profit-loss#head-related-mb.json</w:t>
      </w:r>
    </w:p>
    <w:p>
      <w:pPr>
        <w:pStyle w:val="Heading2"/>
      </w:pPr>
      <w:r>
        <w:t>Content:</w:t>
      </w:r>
    </w:p>
    <w:p>
      <w:pPr>
        <w:pStyle w:val="Heading3"/>
      </w:pPr>
      <w:r>
        <w:t>metadata:</w:t>
      </w:r>
    </w:p>
    <w:p>
      <w:r>
        <w:t>{</w:t>
        <w:br/>
        <w:t xml:space="preserve">  "url": "https://www.angelone.in/support/reports-and-statements/profit-loss#head-related-mb",</w:t>
        <w:br/>
        <w:t xml:space="preserve">  "title": "Profit &amp; Loss Statement: Tracking Investment Performance at Angel One",</w:t>
        <w:br/>
        <w:t xml:space="preserve">  "crawled_at": "2025-04-30T22:13:48.473698",</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_support_reports-and-statements_profit-loss#head-related</w:t>
      </w:r>
    </w:p>
    <w:p>
      <w:r>
        <w:rPr>
          <w:i/>
          <w:sz w:val="18"/>
        </w:rPr>
        <w:t>Source File: _support_reports-and-statements_profit-loss#head-related.json</w:t>
      </w:r>
    </w:p>
    <w:p>
      <w:pPr>
        <w:pStyle w:val="Heading2"/>
      </w:pPr>
      <w:r>
        <w:t>Content:</w:t>
      </w:r>
    </w:p>
    <w:p>
      <w:pPr>
        <w:pStyle w:val="Heading3"/>
      </w:pPr>
      <w:r>
        <w:t>metadata:</w:t>
      </w:r>
    </w:p>
    <w:p>
      <w:r>
        <w:t>{</w:t>
        <w:br/>
        <w:t xml:space="preserve">  "url": "https://www.angelone.in/support/reports-and-statements/profit-loss#head-related",</w:t>
        <w:br/>
        <w:t xml:space="preserve">  "title": "Profit &amp; Loss Statement: Tracking Investment Performance at Angel One",</w:t>
        <w:br/>
        <w:t xml:space="preserve">  "crawled_at": "2025-04-30T22:13:33.459128",</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_support_reports-and-statements_profit-loss#head-report-mb</w:t>
      </w:r>
    </w:p>
    <w:p>
      <w:r>
        <w:rPr>
          <w:i/>
          <w:sz w:val="18"/>
        </w:rPr>
        <w:t>Source File: _support_reports-and-statements_profit-loss#head-report-mb.json</w:t>
      </w:r>
    </w:p>
    <w:p>
      <w:pPr>
        <w:pStyle w:val="Heading2"/>
      </w:pPr>
      <w:r>
        <w:t>Content:</w:t>
      </w:r>
    </w:p>
    <w:p>
      <w:pPr>
        <w:pStyle w:val="Heading3"/>
      </w:pPr>
      <w:r>
        <w:t>metadata:</w:t>
      </w:r>
    </w:p>
    <w:p>
      <w:r>
        <w:t>{</w:t>
        <w:br/>
        <w:t xml:space="preserve">  "url": "https://www.angelone.in/support/reports-and-statements/profit-loss#head-report-mb",</w:t>
        <w:br/>
        <w:t xml:space="preserve">  "title": "Profit &amp; Loss Statement: Tracking Investment Performance at Angel One",</w:t>
        <w:br/>
        <w:t xml:space="preserve">  "crawled_at": "2025-04-30T22:13:41.996942",</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_support_reports-and-statements_profit-loss#head-report</w:t>
      </w:r>
    </w:p>
    <w:p>
      <w:r>
        <w:rPr>
          <w:i/>
          <w:sz w:val="18"/>
        </w:rPr>
        <w:t>Source File: _support_reports-and-statements_profit-loss#head-report.json</w:t>
      </w:r>
    </w:p>
    <w:p>
      <w:pPr>
        <w:pStyle w:val="Heading2"/>
      </w:pPr>
      <w:r>
        <w:t>Content:</w:t>
      </w:r>
    </w:p>
    <w:p>
      <w:pPr>
        <w:pStyle w:val="Heading3"/>
      </w:pPr>
      <w:r>
        <w:t>metadata:</w:t>
      </w:r>
    </w:p>
    <w:p>
      <w:r>
        <w:t>{</w:t>
        <w:br/>
        <w:t xml:space="preserve">  "url": "https://www.angelone.in/support/reports-and-statements/profit-loss#head-report",</w:t>
        <w:br/>
        <w:t xml:space="preserve">  "title": "Profit &amp; Loss Statement: Tracking Investment Performance at Angel One",</w:t>
        <w:br/>
        <w:t xml:space="preserve">  "crawled_at": "2025-04-30T22:13:30.167217",</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_support_reports-and-statements_profit-loss#head-smp-mb</w:t>
      </w:r>
    </w:p>
    <w:p>
      <w:r>
        <w:rPr>
          <w:i/>
          <w:sz w:val="18"/>
        </w:rPr>
        <w:t>Source File: _support_reports-and-statements_profit-loss#head-smp-mb.json</w:t>
      </w:r>
    </w:p>
    <w:p>
      <w:pPr>
        <w:pStyle w:val="Heading2"/>
      </w:pPr>
      <w:r>
        <w:t>Content:</w:t>
      </w:r>
    </w:p>
    <w:p>
      <w:pPr>
        <w:pStyle w:val="Heading3"/>
      </w:pPr>
      <w:r>
        <w:t>metadata:</w:t>
      </w:r>
    </w:p>
    <w:p>
      <w:r>
        <w:t>{</w:t>
        <w:br/>
        <w:t xml:space="preserve">  "url": "https://www.angelone.in/support/reports-and-statements/profit-loss#head-smp-mb",</w:t>
        <w:br/>
        <w:t xml:space="preserve">  "title": "Profit &amp; Loss Statement: Tracking Investment Performance at Angel One",</w:t>
        <w:br/>
        <w:t xml:space="preserve">  "crawled_at": "2025-04-30T22:13:36.653380",</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_support_reports-and-statements_profit-loss#head-smp</w:t>
      </w:r>
    </w:p>
    <w:p>
      <w:r>
        <w:rPr>
          <w:i/>
          <w:sz w:val="18"/>
        </w:rPr>
        <w:t>Source File: _support_reports-and-statements_profit-loss#head-smp.json</w:t>
      </w:r>
    </w:p>
    <w:p>
      <w:pPr>
        <w:pStyle w:val="Heading2"/>
      </w:pPr>
      <w:r>
        <w:t>Content:</w:t>
      </w:r>
    </w:p>
    <w:p>
      <w:pPr>
        <w:pStyle w:val="Heading3"/>
      </w:pPr>
      <w:r>
        <w:t>metadata:</w:t>
      </w:r>
    </w:p>
    <w:p>
      <w:r>
        <w:t>{</w:t>
        <w:br/>
        <w:t xml:space="preserve">  "url": "https://www.angelone.in/support/reports-and-statements/profit-loss#head-smp",</w:t>
        <w:br/>
        <w:t xml:space="preserve">  "title": "Profit &amp; Loss Statement: Tracking Investment Performance at Angel One",</w:t>
        <w:br/>
        <w:t xml:space="preserve">  "crawled_at": "2025-04-30T22:13:23.706992",</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_support_reports-and-statements_profit-loss#head-trending-topics-mb</w:t>
      </w:r>
    </w:p>
    <w:p>
      <w:r>
        <w:rPr>
          <w:i/>
          <w:sz w:val="18"/>
        </w:rPr>
        <w:t>Source File: _support_reports-and-statements_profit-loss#head-trending-topics-mb.json</w:t>
      </w:r>
    </w:p>
    <w:p>
      <w:pPr>
        <w:pStyle w:val="Heading2"/>
      </w:pPr>
      <w:r>
        <w:t>Content:</w:t>
      </w:r>
    </w:p>
    <w:p>
      <w:pPr>
        <w:pStyle w:val="Heading3"/>
      </w:pPr>
      <w:r>
        <w:t>metadata:</w:t>
      </w:r>
    </w:p>
    <w:p>
      <w:r>
        <w:t>{</w:t>
        <w:br/>
        <w:t xml:space="preserve">  "url": "https://www.angelone.in/support/reports-and-statements/profit-loss#head-trending-topics-mb",</w:t>
        <w:br/>
        <w:t xml:space="preserve">  "title": "Profit &amp; Loss Statement: Tracking Investment Performance at Angel One",</w:t>
        <w:br/>
        <w:t xml:space="preserve">  "crawled_at": "2025-04-30T22:13:49.892416",</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_support_reports-and-statements_profit-loss#head-trending-topics</w:t>
      </w:r>
    </w:p>
    <w:p>
      <w:r>
        <w:rPr>
          <w:i/>
          <w:sz w:val="18"/>
        </w:rPr>
        <w:t>Source File: _support_reports-and-statements_profit-loss#head-trending-topics.json</w:t>
      </w:r>
    </w:p>
    <w:p>
      <w:pPr>
        <w:pStyle w:val="Heading2"/>
      </w:pPr>
      <w:r>
        <w:t>Content:</w:t>
      </w:r>
    </w:p>
    <w:p>
      <w:pPr>
        <w:pStyle w:val="Heading3"/>
      </w:pPr>
      <w:r>
        <w:t>metadata:</w:t>
      </w:r>
    </w:p>
    <w:p>
      <w:r>
        <w:t>{</w:t>
        <w:br/>
        <w:t xml:space="preserve">  "url": "https://www.angelone.in/support/reports-and-statements/profit-loss#head-trending-topics",</w:t>
        <w:br/>
        <w:t xml:space="preserve">  "title": "Profit &amp; Loss Statement: Tracking Investment Performance at Angel One",</w:t>
        <w:br/>
        <w:t xml:space="preserve">  "crawled_at": "2025-04-30T22:13:35.402615",</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_support_reports-and-statements_profit-loss</w:t>
      </w:r>
    </w:p>
    <w:p>
      <w:r>
        <w:rPr>
          <w:i/>
          <w:sz w:val="18"/>
        </w:rPr>
        <w:t>Source File: _support_reports-and-statements_profit-loss.json</w:t>
      </w:r>
    </w:p>
    <w:p>
      <w:pPr>
        <w:pStyle w:val="Heading2"/>
      </w:pPr>
      <w:r>
        <w:t>Content:</w:t>
      </w:r>
    </w:p>
    <w:p>
      <w:pPr>
        <w:pStyle w:val="Heading3"/>
      </w:pPr>
      <w:r>
        <w:t>metadata:</w:t>
      </w:r>
    </w:p>
    <w:p>
      <w:r>
        <w:t>{</w:t>
        <w:br/>
        <w:t xml:space="preserve">  "url": "https://www.angelone.in/support/reports-and-statements/profit-loss",</w:t>
        <w:br/>
        <w:t xml:space="preserve">  "title": "Profit &amp; Loss Statement: Tracking Investment Performance at Angel One",</w:t>
        <w:br/>
        <w:t xml:space="preserve">  "crawled_at": "2025-04-30T21:39:04.941385",</w:t>
        <w:br/>
        <w:t xml:space="preserve">  "content_type": "text/html",</w:t>
        <w:br/>
        <w:t xml:space="preserve">  "source": "Angel One Support",</w:t>
        <w:br/>
        <w:t xml:space="preserve">  "num_chunks": 3</w:t>
        <w:br/>
        <w:t>}</w:t>
      </w:r>
    </w:p>
    <w:p>
      <w:pPr>
        <w:pStyle w:val="Heading3"/>
      </w:pPr>
      <w:r>
        <w:t>structured_content:</w:t>
      </w:r>
    </w:p>
    <w:p>
      <w:r>
        <w:t>{</w:t>
        <w:br/>
        <w:t xml:space="preserve">  "title": "Profit &amp; Loss Statement: Tracking Investment Performance at Angel One",</w:t>
        <w:br/>
        <w:t xml:space="preserve">  "headings": [</w:t>
        <w:br/>
        <w:t xml:space="preserve">    {</w:t>
        <w:br/>
        <w:t xml:space="preserve">      "level": 1,</w:t>
        <w:br/>
        <w:t xml:space="preserve">      "text": "Profit &amp; Loss (P&amp;L Statements)"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download the P&amp;L statements from the last two years by following these steps.",</w:t>
        <w:br/>
        <w:t xml:space="preserve">    "Please note that you will also find short-term and long-term capital gains in tax P&amp;L.",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More\nEn.\nही.\nProfit &amp; Loss (P&amp;L Statements)\nClient Master List\nContract Note\nHolding Statement\nLedger\nProfit &amp; Loss (P&amp;L Statements)\nTrade History/Sauda Summary\nHow can I download Profit &amp; loss (P&amp;L) statements?\nYou can download the P&amp;L statements from the last two years by following these steps.\nLogin to your Angel One account.\nGo to the Account section in the application.\nYou will find the Profit and Loss section on this screen. Click on it.\nYou can see Profit &amp; loss for the selected date range.\nClick on the download button.\nChoose the Detailed Tax P&amp;L statement if you are filing ITR.\nSelect the date range and click on download.\nPlease note that you will also find short-term and long-term capital gains in tax P&amp;L.\nStill need help?\nCreate Ticket\nWant to connect with us?",</w:t>
        <w:br/>
        <w:t xml:space="preserve">    "filing ITR.\nSelect the date range and click on download.\nPlease note that you will also find short-term and long-term capital gains in tax P&amp;L.\nStill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_support_reports-and-statements_trade-history-sauda-summary#head-blog-mb</w:t>
      </w:r>
    </w:p>
    <w:p>
      <w:r>
        <w:rPr>
          <w:i/>
          <w:sz w:val="18"/>
        </w:rPr>
        <w:t>Source File: _support_reports-and-statements_trade-history-sauda-summary#head-blog-mb.json</w:t>
      </w:r>
    </w:p>
    <w:p>
      <w:pPr>
        <w:pStyle w:val="Heading2"/>
      </w:pPr>
      <w:r>
        <w:t>Content:</w:t>
      </w:r>
    </w:p>
    <w:p>
      <w:pPr>
        <w:pStyle w:val="Heading3"/>
      </w:pPr>
      <w:r>
        <w:t>metadata:</w:t>
      </w:r>
    </w:p>
    <w:p>
      <w:r>
        <w:t>{</w:t>
        <w:br/>
        <w:t xml:space="preserve">  "url": "https://www.angelone.in/support/reports-and-statements/trade-history-sauda-summary#head-blog-mb",</w:t>
        <w:br/>
        <w:t xml:space="preserve">  "title": "Explore the Trade History (Sauda Summary) with Angel One",</w:t>
        <w:br/>
        <w:t xml:space="preserve">  "crawled_at": "2025-04-30T22:14:12.052854",</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_support_reports-and-statements_trade-history-sauda-summary#head-blog</w:t>
      </w:r>
    </w:p>
    <w:p>
      <w:r>
        <w:rPr>
          <w:i/>
          <w:sz w:val="18"/>
        </w:rPr>
        <w:t>Source File: _support_reports-and-statements_trade-history-sauda-summary#head-blog.json</w:t>
      </w:r>
    </w:p>
    <w:p>
      <w:pPr>
        <w:pStyle w:val="Heading2"/>
      </w:pPr>
      <w:r>
        <w:t>Content:</w:t>
      </w:r>
    </w:p>
    <w:p>
      <w:pPr>
        <w:pStyle w:val="Heading3"/>
      </w:pPr>
      <w:r>
        <w:t>metadata:</w:t>
      </w:r>
    </w:p>
    <w:p>
      <w:r>
        <w:t>{</w:t>
        <w:br/>
        <w:t xml:space="preserve">  "url": "https://www.angelone.in/support/reports-and-statements/trade-history-sauda-summary#head-blog",</w:t>
        <w:br/>
        <w:t xml:space="preserve">  "title": "Explore the Trade History (Sauda Summary) with Angel One",</w:t>
        <w:br/>
        <w:t xml:space="preserve">  "crawled_at": "2025-04-30T22:13:55.649951",</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_support_reports-and-statements_trade-history-sauda-summary#head-kc-mb</w:t>
      </w:r>
    </w:p>
    <w:p>
      <w:r>
        <w:rPr>
          <w:i/>
          <w:sz w:val="18"/>
        </w:rPr>
        <w:t>Source File: _support_reports-and-statements_trade-history-sauda-summary#head-kc-mb.json</w:t>
      </w:r>
    </w:p>
    <w:p>
      <w:pPr>
        <w:pStyle w:val="Heading2"/>
      </w:pPr>
      <w:r>
        <w:t>Content:</w:t>
      </w:r>
    </w:p>
    <w:p>
      <w:pPr>
        <w:pStyle w:val="Heading3"/>
      </w:pPr>
      <w:r>
        <w:t>metadata:</w:t>
      </w:r>
    </w:p>
    <w:p>
      <w:r>
        <w:t>{</w:t>
        <w:br/>
        <w:t xml:space="preserve">  "url": "https://www.angelone.in/support/reports-and-statements/trade-history-sauda-summary#head-kc-mb",</w:t>
        <w:br/>
        <w:t xml:space="preserve">  "title": "Explore the Trade History (Sauda Summary) with Angel One",</w:t>
        <w:br/>
        <w:t xml:space="preserve">  "crawled_at": "2025-04-30T22:14:09.250911",</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_support_reports-and-statements_trade-history-sauda-summary#head-kc</w:t>
      </w:r>
    </w:p>
    <w:p>
      <w:r>
        <w:rPr>
          <w:i/>
          <w:sz w:val="18"/>
        </w:rPr>
        <w:t>Source File: _support_reports-and-statements_trade-history-sauda-summary#head-kc.json</w:t>
      </w:r>
    </w:p>
    <w:p>
      <w:pPr>
        <w:pStyle w:val="Heading2"/>
      </w:pPr>
      <w:r>
        <w:t>Content:</w:t>
      </w:r>
    </w:p>
    <w:p>
      <w:pPr>
        <w:pStyle w:val="Heading3"/>
      </w:pPr>
      <w:r>
        <w:t>metadata:</w:t>
      </w:r>
    </w:p>
    <w:p>
      <w:r>
        <w:t>{</w:t>
        <w:br/>
        <w:t xml:space="preserve">  "url": "https://www.angelone.in/support/reports-and-statements/trade-history-sauda-summary#head-kc",</w:t>
        <w:br/>
        <w:t xml:space="preserve">  "title": "Explore the Trade History (Sauda Summary) with Angel One",</w:t>
        <w:br/>
        <w:t xml:space="preserve">  "crawled_at": "2025-04-30T22:13:53.898845",</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_support_reports-and-statements_trade-history-sauda-summary#head-podcasts-mb</w:t>
      </w:r>
    </w:p>
    <w:p>
      <w:r>
        <w:rPr>
          <w:i/>
          <w:sz w:val="18"/>
        </w:rPr>
        <w:t>Source File: _support_reports-and-statements_trade-history-sauda-summary#head-podcasts-mb.json</w:t>
      </w:r>
    </w:p>
    <w:p>
      <w:pPr>
        <w:pStyle w:val="Heading2"/>
      </w:pPr>
      <w:r>
        <w:t>Content:</w:t>
      </w:r>
    </w:p>
    <w:p>
      <w:pPr>
        <w:pStyle w:val="Heading3"/>
      </w:pPr>
      <w:r>
        <w:t>metadata:</w:t>
      </w:r>
    </w:p>
    <w:p>
      <w:r>
        <w:t>{</w:t>
        <w:br/>
        <w:t xml:space="preserve">  "url": "https://www.angelone.in/support/reports-and-statements/trade-history-sauda-summary#head-podcasts-mb",</w:t>
        <w:br/>
        <w:t xml:space="preserve">  "title": "Explore the Trade History (Sauda Summary) with Angel One",</w:t>
        <w:br/>
        <w:t xml:space="preserve">  "crawled_at": "2025-04-30T22:14:17.225078",</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_support_reports-and-statements_trade-history-sauda-summary#head-podcasts</w:t>
      </w:r>
    </w:p>
    <w:p>
      <w:r>
        <w:rPr>
          <w:i/>
          <w:sz w:val="18"/>
        </w:rPr>
        <w:t>Source File: _support_reports-and-statements_trade-history-sauda-summary#head-podcasts.json</w:t>
      </w:r>
    </w:p>
    <w:p>
      <w:pPr>
        <w:pStyle w:val="Heading2"/>
      </w:pPr>
      <w:r>
        <w:t>Content:</w:t>
      </w:r>
    </w:p>
    <w:p>
      <w:pPr>
        <w:pStyle w:val="Heading3"/>
      </w:pPr>
      <w:r>
        <w:t>metadata:</w:t>
      </w:r>
    </w:p>
    <w:p>
      <w:r>
        <w:t>{</w:t>
        <w:br/>
        <w:t xml:space="preserve">  "url": "https://www.angelone.in/support/reports-and-statements/trade-history-sauda-summary#head-podcasts",</w:t>
        <w:br/>
        <w:t xml:space="preserve">  "title": "Explore the Trade History (Sauda Summary) with Angel One",</w:t>
        <w:br/>
        <w:t xml:space="preserve">  "crawled_at": "2025-04-30T22:13:59.006868",</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_support_reports-and-statements_trade-history-sauda-summary#head-related-mb</w:t>
      </w:r>
    </w:p>
    <w:p>
      <w:r>
        <w:rPr>
          <w:i/>
          <w:sz w:val="18"/>
        </w:rPr>
        <w:t>Source File: _support_reports-and-statements_trade-history-sauda-summary#head-related-mb.json</w:t>
      </w:r>
    </w:p>
    <w:p>
      <w:pPr>
        <w:pStyle w:val="Heading2"/>
      </w:pPr>
      <w:r>
        <w:t>Content:</w:t>
      </w:r>
    </w:p>
    <w:p>
      <w:pPr>
        <w:pStyle w:val="Heading3"/>
      </w:pPr>
      <w:r>
        <w:t>metadata:</w:t>
      </w:r>
    </w:p>
    <w:p>
      <w:r>
        <w:t>{</w:t>
        <w:br/>
        <w:t xml:space="preserve">  "url": "https://www.angelone.in/support/reports-and-statements/trade-history-sauda-summary#head-related-mb",</w:t>
        <w:br/>
        <w:t xml:space="preserve">  "title": "Explore the Trade History (Sauda Summary) with Angel One",</w:t>
        <w:br/>
        <w:t xml:space="preserve">  "crawled_at": "2025-04-30T22:14:18.825579",</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_support_reports-and-statements_trade-history-sauda-summary#head-related</w:t>
      </w:r>
    </w:p>
    <w:p>
      <w:r>
        <w:rPr>
          <w:i/>
          <w:sz w:val="18"/>
        </w:rPr>
        <w:t>Source File: _support_reports-and-statements_trade-history-sauda-summary#head-related.json</w:t>
      </w:r>
    </w:p>
    <w:p>
      <w:pPr>
        <w:pStyle w:val="Heading2"/>
      </w:pPr>
      <w:r>
        <w:t>Content:</w:t>
      </w:r>
    </w:p>
    <w:p>
      <w:pPr>
        <w:pStyle w:val="Heading3"/>
      </w:pPr>
      <w:r>
        <w:t>metadata:</w:t>
      </w:r>
    </w:p>
    <w:p>
      <w:r>
        <w:t>{</w:t>
        <w:br/>
        <w:t xml:space="preserve">  "url": "https://www.angelone.in/support/reports-and-statements/trade-history-sauda-summary#head-related",</w:t>
        <w:br/>
        <w:t xml:space="preserve">  "title": "Explore the Trade History (Sauda Summary) with Angel One",</w:t>
        <w:br/>
        <w:t xml:space="preserve">  "crawled_at": "2025-04-30T22:14:02.026417",</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_support_reports-and-statements_trade-history-sauda-summary#head-report-mb</w:t>
      </w:r>
    </w:p>
    <w:p>
      <w:r>
        <w:rPr>
          <w:i/>
          <w:sz w:val="18"/>
        </w:rPr>
        <w:t>Source File: _support_reports-and-statements_trade-history-sauda-summary#head-report-mb.json</w:t>
      </w:r>
    </w:p>
    <w:p>
      <w:pPr>
        <w:pStyle w:val="Heading2"/>
      </w:pPr>
      <w:r>
        <w:t>Content:</w:t>
      </w:r>
    </w:p>
    <w:p>
      <w:pPr>
        <w:pStyle w:val="Heading3"/>
      </w:pPr>
      <w:r>
        <w:t>metadata:</w:t>
      </w:r>
    </w:p>
    <w:p>
      <w:r>
        <w:t>{</w:t>
        <w:br/>
        <w:t xml:space="preserve">  "url": "https://www.angelone.in/support/reports-and-statements/trade-history-sauda-summary#head-report-mb",</w:t>
        <w:br/>
        <w:t xml:space="preserve">  "title": "Explore the Trade History (Sauda Summary) with Angel One",</w:t>
        <w:br/>
        <w:t xml:space="preserve">  "crawled_at": "2025-04-30T22:14:14.450031",</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_support_reports-and-statements_trade-history-sauda-summary#head-report</w:t>
      </w:r>
    </w:p>
    <w:p>
      <w:r>
        <w:rPr>
          <w:i/>
          <w:sz w:val="18"/>
        </w:rPr>
        <w:t>Source File: _support_reports-and-statements_trade-history-sauda-summary#head-report.json</w:t>
      </w:r>
    </w:p>
    <w:p>
      <w:pPr>
        <w:pStyle w:val="Heading2"/>
      </w:pPr>
      <w:r>
        <w:t>Content:</w:t>
      </w:r>
    </w:p>
    <w:p>
      <w:pPr>
        <w:pStyle w:val="Heading3"/>
      </w:pPr>
      <w:r>
        <w:t>metadata:</w:t>
      </w:r>
    </w:p>
    <w:p>
      <w:r>
        <w:t>{</w:t>
        <w:br/>
        <w:t xml:space="preserve">  "url": "https://www.angelone.in/support/reports-and-statements/trade-history-sauda-summary#head-report",</w:t>
        <w:br/>
        <w:t xml:space="preserve">  "title": "Explore the Trade History (Sauda Summary) with Angel One",</w:t>
        <w:br/>
        <w:t xml:space="preserve">  "crawled_at": "2025-04-30T22:13:57.191895",</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_support_reports-and-statements_trade-history-sauda-summary#head-smp-mb</w:t>
      </w:r>
    </w:p>
    <w:p>
      <w:r>
        <w:rPr>
          <w:i/>
          <w:sz w:val="18"/>
        </w:rPr>
        <w:t>Source File: _support_reports-and-statements_trade-history-sauda-summary#head-smp-mb.json</w:t>
      </w:r>
    </w:p>
    <w:p>
      <w:pPr>
        <w:pStyle w:val="Heading2"/>
      </w:pPr>
      <w:r>
        <w:t>Content:</w:t>
      </w:r>
    </w:p>
    <w:p>
      <w:pPr>
        <w:pStyle w:val="Heading3"/>
      </w:pPr>
      <w:r>
        <w:t>metadata:</w:t>
      </w:r>
    </w:p>
    <w:p>
      <w:r>
        <w:t>{</w:t>
        <w:br/>
        <w:t xml:space="preserve">  "url": "https://www.angelone.in/support/reports-and-statements/trade-history-sauda-summary#head-smp-mb",</w:t>
        <w:br/>
        <w:t xml:space="preserve">  "title": "Explore the Trade History (Sauda Summary) with Angel One",</w:t>
        <w:br/>
        <w:t xml:space="preserve">  "crawled_at": "2025-04-30T22:14:06.599944",</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_support_reports-and-statements_trade-history-sauda-summary#head-smp</w:t>
      </w:r>
    </w:p>
    <w:p>
      <w:r>
        <w:rPr>
          <w:i/>
          <w:sz w:val="18"/>
        </w:rPr>
        <w:t>Source File: _support_reports-and-statements_trade-history-sauda-summary#head-smp.json</w:t>
      </w:r>
    </w:p>
    <w:p>
      <w:pPr>
        <w:pStyle w:val="Heading2"/>
      </w:pPr>
      <w:r>
        <w:t>Content:</w:t>
      </w:r>
    </w:p>
    <w:p>
      <w:pPr>
        <w:pStyle w:val="Heading3"/>
      </w:pPr>
      <w:r>
        <w:t>metadata:</w:t>
      </w:r>
    </w:p>
    <w:p>
      <w:r>
        <w:t>{</w:t>
        <w:br/>
        <w:t xml:space="preserve">  "url": "https://www.angelone.in/support/reports-and-statements/trade-history-sauda-summary#head-smp",</w:t>
        <w:br/>
        <w:t xml:space="preserve">  "title": "Explore the Trade History (Sauda Summary) with Angel One",</w:t>
        <w:br/>
        <w:t xml:space="preserve">  "crawled_at": "2025-04-30T22:13:52.017795",</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_support_reports-and-statements_trade-history-sauda-summary#head-trending-topics-mb</w:t>
      </w:r>
    </w:p>
    <w:p>
      <w:r>
        <w:rPr>
          <w:i/>
          <w:sz w:val="18"/>
        </w:rPr>
        <w:t>Source File: _support_reports-and-statements_trade-history-sauda-summary#head-trending-topics-mb.json</w:t>
      </w:r>
    </w:p>
    <w:p>
      <w:pPr>
        <w:pStyle w:val="Heading2"/>
      </w:pPr>
      <w:r>
        <w:t>Content:</w:t>
      </w:r>
    </w:p>
    <w:p>
      <w:pPr>
        <w:pStyle w:val="Heading3"/>
      </w:pPr>
      <w:r>
        <w:t>metadata:</w:t>
      </w:r>
    </w:p>
    <w:p>
      <w:r>
        <w:t>{</w:t>
        <w:br/>
        <w:t xml:space="preserve">  "url": "https://www.angelone.in/support/reports-and-statements/trade-history-sauda-summary#head-trending-topics-mb",</w:t>
        <w:br/>
        <w:t xml:space="preserve">  "title": "Explore the Trade History (Sauda Summary) with Angel One",</w:t>
        <w:br/>
        <w:t xml:space="preserve">  "crawled_at": "2025-04-30T22:14:21.341266",</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_support_reports-and-statements_trade-history-sauda-summary#head-trending-topics</w:t>
      </w:r>
    </w:p>
    <w:p>
      <w:r>
        <w:rPr>
          <w:i/>
          <w:sz w:val="18"/>
        </w:rPr>
        <w:t>Source File: _support_reports-and-statements_trade-history-sauda-summary#head-trending-topics.json</w:t>
      </w:r>
    </w:p>
    <w:p>
      <w:pPr>
        <w:pStyle w:val="Heading2"/>
      </w:pPr>
      <w:r>
        <w:t>Content:</w:t>
      </w:r>
    </w:p>
    <w:p>
      <w:pPr>
        <w:pStyle w:val="Heading3"/>
      </w:pPr>
      <w:r>
        <w:t>metadata:</w:t>
      </w:r>
    </w:p>
    <w:p>
      <w:r>
        <w:t>{</w:t>
        <w:br/>
        <w:t xml:space="preserve">  "url": "https://www.angelone.in/support/reports-and-statements/trade-history-sauda-summary#head-trending-topics",</w:t>
        <w:br/>
        <w:t xml:space="preserve">  "title": "Explore the Trade History (Sauda Summary) with Angel One",</w:t>
        <w:br/>
        <w:t xml:space="preserve">  "crawled_at": "2025-04-30T22:14:03.615655",</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_support_reports-and-statements_trade-history-sauda-summary</w:t>
      </w:r>
    </w:p>
    <w:p>
      <w:r>
        <w:rPr>
          <w:i/>
          <w:sz w:val="18"/>
        </w:rPr>
        <w:t>Source File: _support_reports-and-statements_trade-history-sauda-summary.json</w:t>
      </w:r>
    </w:p>
    <w:p>
      <w:pPr>
        <w:pStyle w:val="Heading2"/>
      </w:pPr>
      <w:r>
        <w:t>Content:</w:t>
      </w:r>
    </w:p>
    <w:p>
      <w:pPr>
        <w:pStyle w:val="Heading3"/>
      </w:pPr>
      <w:r>
        <w:t>metadata:</w:t>
      </w:r>
    </w:p>
    <w:p>
      <w:r>
        <w:t>{</w:t>
        <w:br/>
        <w:t xml:space="preserve">  "url": "https://www.angelone.in/support/reports-and-statements/trade-history-sauda-summary",</w:t>
        <w:br/>
        <w:t xml:space="preserve">  "title": "Explore the Trade History (Sauda Summary) with Angel One",</w:t>
        <w:br/>
        <w:t xml:space="preserve">  "crawled_at": "2025-04-30T21:39:08.042278",</w:t>
        <w:br/>
        <w:t xml:space="preserve">  "content_type": "text/html",</w:t>
        <w:br/>
        <w:t xml:space="preserve">  "source": "Angel One Support",</w:t>
        <w:br/>
        <w:t xml:space="preserve">  "num_chunks": 3</w:t>
        <w:br/>
        <w:t>}</w:t>
      </w:r>
    </w:p>
    <w:p>
      <w:pPr>
        <w:pStyle w:val="Heading3"/>
      </w:pPr>
      <w:r>
        <w:t>structured_content:</w:t>
      </w:r>
    </w:p>
    <w:p>
      <w:r>
        <w:t>{</w:t>
        <w:br/>
        <w:t xml:space="preserve">  "title": "Explore the Trade History (Sauda Summary) with Angel One",</w:t>
        <w:br/>
        <w:t xml:space="preserve">  "headings": [</w:t>
        <w:br/>
        <w:t xml:space="preserve">    {</w:t>
        <w:br/>
        <w:t xml:space="preserve">      "level": 1,</w:t>
        <w:br/>
        <w:t xml:space="preserve">      "text": "Trade History/Sauda Summary"</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"Trade history report contains details about all your transactions and corresponding charges with other information such as date, type, and segment of order.",</w:t>
        <w:br/>
        <w:t xml:space="preserve">    "You can download the trade summary report from our app. Follow the steps below.",</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More\nEn.\nही.\nTrade History/Sauda Summary\nClient Master List\nContract Note\nHolding Statement\nLedger\nProfit &amp; Loss (P&amp;L Statements)\nTrade History/Sauda Summary\nWhat is trade history summary report?\nTrade history report contains details about all your transactions and corresponding charges with other information such as date, type, and segment of order.\nHow can I download the trade history summary report?\nYou can download the trade summary report from our app. Follow the steps below.\nGo to the Account section on the App.\nGo to Trades and charges\nClick on Download trade history\nStill need help?\nCreate Ticket\nWant to connect with us?\nOur experts will be happy to assist you\nConnect with us\nStill have any queries? Connect with our support team.\nCONTACT US\nPartnership Request\nFor any partnership requests plea",</w:t>
        <w:br/>
        <w:t xml:space="preserve">    "Want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_support_your-account#head-blog-mb</w:t>
      </w:r>
    </w:p>
    <w:p>
      <w:r>
        <w:rPr>
          <w:i/>
          <w:sz w:val="18"/>
        </w:rPr>
        <w:t>Source File: _support_your-account#head-blog-mb.json</w:t>
      </w:r>
    </w:p>
    <w:p>
      <w:pPr>
        <w:pStyle w:val="Heading2"/>
      </w:pPr>
      <w:r>
        <w:t>Content:</w:t>
      </w:r>
    </w:p>
    <w:p>
      <w:pPr>
        <w:pStyle w:val="Heading3"/>
      </w:pPr>
      <w:r>
        <w:t>metadata:</w:t>
      </w:r>
    </w:p>
    <w:p>
      <w:r>
        <w:t>{</w:t>
        <w:br/>
        <w:t xml:space="preserve">  "url": "https://www.angelone.in/support/your-account#head-blog-mb",</w:t>
        <w:br/>
        <w:t xml:space="preserve">  "title": "How to Submit Family Declaration? Managing Angel One Account",</w:t>
        <w:br/>
        <w:t xml:space="preserve">  "crawled_at": "2025-04-30T21:39:37.400929",</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_support_your-account#head-blog</w:t>
      </w:r>
    </w:p>
    <w:p>
      <w:r>
        <w:rPr>
          <w:i/>
          <w:sz w:val="18"/>
        </w:rPr>
        <w:t>Source File: _support_your-account#head-blog.json</w:t>
      </w:r>
    </w:p>
    <w:p>
      <w:pPr>
        <w:pStyle w:val="Heading2"/>
      </w:pPr>
      <w:r>
        <w:t>Content:</w:t>
      </w:r>
    </w:p>
    <w:p>
      <w:pPr>
        <w:pStyle w:val="Heading3"/>
      </w:pPr>
      <w:r>
        <w:t>metadata:</w:t>
      </w:r>
    </w:p>
    <w:p>
      <w:r>
        <w:t>{</w:t>
        <w:br/>
        <w:t xml:space="preserve">  "url": "https://www.angelone.in/support/your-account#head-blog",</w:t>
        <w:br/>
        <w:t xml:space="preserve">  "title": "How to Submit Family Declaration? Managing Angel One Account",</w:t>
        <w:br/>
        <w:t xml:space="preserve">  "crawled_at": "2025-04-30T21:39:16.347991",</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_support_your-account#head-kc-mb</w:t>
      </w:r>
    </w:p>
    <w:p>
      <w:r>
        <w:rPr>
          <w:i/>
          <w:sz w:val="18"/>
        </w:rPr>
        <w:t>Source File: _support_your-account#head-kc-mb.json</w:t>
      </w:r>
    </w:p>
    <w:p>
      <w:pPr>
        <w:pStyle w:val="Heading2"/>
      </w:pPr>
      <w:r>
        <w:t>Content:</w:t>
      </w:r>
    </w:p>
    <w:p>
      <w:pPr>
        <w:pStyle w:val="Heading3"/>
      </w:pPr>
      <w:r>
        <w:t>metadata:</w:t>
      </w:r>
    </w:p>
    <w:p>
      <w:r>
        <w:t>{</w:t>
        <w:br/>
        <w:t xml:space="preserve">  "url": "https://www.angelone.in/support/your-account#head-kc-mb",</w:t>
        <w:br/>
        <w:t xml:space="preserve">  "title": "How to Submit Family Declaration? Managing Angel One Account",</w:t>
        <w:br/>
        <w:t xml:space="preserve">  "crawled_at": "2025-04-30T21:39:34.828844",</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_support_your-account#head-kc</w:t>
      </w:r>
    </w:p>
    <w:p>
      <w:r>
        <w:rPr>
          <w:i/>
          <w:sz w:val="18"/>
        </w:rPr>
        <w:t>Source File: _support_your-account#head-kc.json</w:t>
      </w:r>
    </w:p>
    <w:p>
      <w:pPr>
        <w:pStyle w:val="Heading2"/>
      </w:pPr>
      <w:r>
        <w:t>Content:</w:t>
      </w:r>
    </w:p>
    <w:p>
      <w:pPr>
        <w:pStyle w:val="Heading3"/>
      </w:pPr>
      <w:r>
        <w:t>metadata:</w:t>
      </w:r>
    </w:p>
    <w:p>
      <w:r>
        <w:t>{</w:t>
        <w:br/>
        <w:t xml:space="preserve">  "url": "https://www.angelone.in/support/your-account#head-kc",</w:t>
        <w:br/>
        <w:t xml:space="preserve">  "title": "How to Submit Family Declaration? Managing Angel One Account",</w:t>
        <w:br/>
        <w:t xml:space="preserve">  "crawled_at": "2025-04-30T21:39:13.242970",</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_support_your-account#head-podcasts-mb</w:t>
      </w:r>
    </w:p>
    <w:p>
      <w:r>
        <w:rPr>
          <w:i/>
          <w:sz w:val="18"/>
        </w:rPr>
        <w:t>Source File: _support_your-account#head-podcasts-mb.json</w:t>
      </w:r>
    </w:p>
    <w:p>
      <w:pPr>
        <w:pStyle w:val="Heading2"/>
      </w:pPr>
      <w:r>
        <w:t>Content:</w:t>
      </w:r>
    </w:p>
    <w:p>
      <w:pPr>
        <w:pStyle w:val="Heading3"/>
      </w:pPr>
      <w:r>
        <w:t>metadata:</w:t>
      </w:r>
    </w:p>
    <w:p>
      <w:r>
        <w:t>{</w:t>
        <w:br/>
        <w:t xml:space="preserve">  "url": "https://www.angelone.in/support/your-account#head-podcasts-mb",</w:t>
        <w:br/>
        <w:t xml:space="preserve">  "title": "How to Submit Family Declaration? Managing Angel One Account",</w:t>
        <w:br/>
        <w:t xml:space="preserve">  "crawled_at": "2025-04-30T21:39:42.514268",</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_support_your-account#head-podcasts</w:t>
      </w:r>
    </w:p>
    <w:p>
      <w:r>
        <w:rPr>
          <w:i/>
          <w:sz w:val="18"/>
        </w:rPr>
        <w:t>Source File: _support_your-account#head-podcasts.json</w:t>
      </w:r>
    </w:p>
    <w:p>
      <w:pPr>
        <w:pStyle w:val="Heading2"/>
      </w:pPr>
      <w:r>
        <w:t>Content:</w:t>
      </w:r>
    </w:p>
    <w:p>
      <w:pPr>
        <w:pStyle w:val="Heading3"/>
      </w:pPr>
      <w:r>
        <w:t>metadata:</w:t>
      </w:r>
    </w:p>
    <w:p>
      <w:r>
        <w:t>{</w:t>
        <w:br/>
        <w:t xml:space="preserve">  "url": "https://www.angelone.in/support/your-account#head-podcasts",</w:t>
        <w:br/>
        <w:t xml:space="preserve">  "title": "How to Submit Family Declaration? Managing Angel One Account",</w:t>
        <w:br/>
        <w:t xml:space="preserve">  "crawled_at": "2025-04-30T21:39:22.574202",</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_support_your-account#head-related-mb</w:t>
      </w:r>
    </w:p>
    <w:p>
      <w:r>
        <w:rPr>
          <w:i/>
          <w:sz w:val="18"/>
        </w:rPr>
        <w:t>Source File: _support_your-account#head-related-mb.json</w:t>
      </w:r>
    </w:p>
    <w:p>
      <w:pPr>
        <w:pStyle w:val="Heading2"/>
      </w:pPr>
      <w:r>
        <w:t>Content:</w:t>
      </w:r>
    </w:p>
    <w:p>
      <w:pPr>
        <w:pStyle w:val="Heading3"/>
      </w:pPr>
      <w:r>
        <w:t>metadata:</w:t>
      </w:r>
    </w:p>
    <w:p>
      <w:r>
        <w:t>{</w:t>
        <w:br/>
        <w:t xml:space="preserve">  "url": "https://www.angelone.in/support/your-account#head-related-mb",</w:t>
        <w:br/>
        <w:t xml:space="preserve">  "title": "How to Submit Family Declaration? Managing Angel One Account",</w:t>
        <w:br/>
        <w:t xml:space="preserve">  "crawled_at": "2025-04-30T21:39:46.474278",</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_support_your-account#head-related</w:t>
      </w:r>
    </w:p>
    <w:p>
      <w:r>
        <w:rPr>
          <w:i/>
          <w:sz w:val="18"/>
        </w:rPr>
        <w:t>Source File: _support_your-account#head-related.json</w:t>
      </w:r>
    </w:p>
    <w:p>
      <w:pPr>
        <w:pStyle w:val="Heading2"/>
      </w:pPr>
      <w:r>
        <w:t>Content:</w:t>
      </w:r>
    </w:p>
    <w:p>
      <w:pPr>
        <w:pStyle w:val="Heading3"/>
      </w:pPr>
      <w:r>
        <w:t>metadata:</w:t>
      </w:r>
    </w:p>
    <w:p>
      <w:r>
        <w:t>{</w:t>
        <w:br/>
        <w:t xml:space="preserve">  "url": "https://www.angelone.in/support/your-account#head-related",</w:t>
        <w:br/>
        <w:t xml:space="preserve">  "title": "How to Submit Family Declaration? Managing Angel One Account",</w:t>
        <w:br/>
        <w:t xml:space="preserve">  "crawled_at": "2025-04-30T21:39:24.750567",</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_support_your-account#head-report-mb</w:t>
      </w:r>
    </w:p>
    <w:p>
      <w:r>
        <w:rPr>
          <w:i/>
          <w:sz w:val="18"/>
        </w:rPr>
        <w:t>Source File: _support_your-account#head-report-mb.json</w:t>
      </w:r>
    </w:p>
    <w:p>
      <w:pPr>
        <w:pStyle w:val="Heading2"/>
      </w:pPr>
      <w:r>
        <w:t>Content:</w:t>
      </w:r>
    </w:p>
    <w:p>
      <w:pPr>
        <w:pStyle w:val="Heading3"/>
      </w:pPr>
      <w:r>
        <w:t>metadata:</w:t>
      </w:r>
    </w:p>
    <w:p>
      <w:r>
        <w:t>{</w:t>
        <w:br/>
        <w:t xml:space="preserve">  "url": "https://www.angelone.in/support/your-account#head-report-mb",</w:t>
        <w:br/>
        <w:t xml:space="preserve">  "title": "How to Submit Family Declaration? Managing Angel One Account",</w:t>
        <w:br/>
        <w:t xml:space="preserve">  "crawled_at": "2025-04-30T21:39:39.291399",</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_support_your-account#head-report</w:t>
      </w:r>
    </w:p>
    <w:p>
      <w:r>
        <w:rPr>
          <w:i/>
          <w:sz w:val="18"/>
        </w:rPr>
        <w:t>Source File: _support_your-account#head-report.json</w:t>
      </w:r>
    </w:p>
    <w:p>
      <w:pPr>
        <w:pStyle w:val="Heading2"/>
      </w:pPr>
      <w:r>
        <w:t>Content:</w:t>
      </w:r>
    </w:p>
    <w:p>
      <w:pPr>
        <w:pStyle w:val="Heading3"/>
      </w:pPr>
      <w:r>
        <w:t>metadata:</w:t>
      </w:r>
    </w:p>
    <w:p>
      <w:r>
        <w:t>{</w:t>
        <w:br/>
        <w:t xml:space="preserve">  "url": "https://www.angelone.in/support/your-account#head-report",</w:t>
        <w:br/>
        <w:t xml:space="preserve">  "title": "How to Submit Family Declaration? Managing Angel One Account",</w:t>
        <w:br/>
        <w:t xml:space="preserve">  "crawled_at": "2025-04-30T21:39:19.297593",</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_support_your-account#head-smp-mb</w:t>
      </w:r>
    </w:p>
    <w:p>
      <w:r>
        <w:rPr>
          <w:i/>
          <w:sz w:val="18"/>
        </w:rPr>
        <w:t>Source File: _support_your-account#head-smp-mb.json</w:t>
      </w:r>
    </w:p>
    <w:p>
      <w:pPr>
        <w:pStyle w:val="Heading2"/>
      </w:pPr>
      <w:r>
        <w:t>Content:</w:t>
      </w:r>
    </w:p>
    <w:p>
      <w:pPr>
        <w:pStyle w:val="Heading3"/>
      </w:pPr>
      <w:r>
        <w:t>metadata:</w:t>
      </w:r>
    </w:p>
    <w:p>
      <w:r>
        <w:t>{</w:t>
        <w:br/>
        <w:t xml:space="preserve">  "url": "https://www.angelone.in/support/your-account#head-smp-mb",</w:t>
        <w:br/>
        <w:t xml:space="preserve">  "title": "How to Submit Family Declaration? Managing Angel One Account",</w:t>
        <w:br/>
        <w:t xml:space="preserve">  "crawled_at": "2025-04-30T21:39:31.006569",</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_support_your-account#head-smp</w:t>
      </w:r>
    </w:p>
    <w:p>
      <w:r>
        <w:rPr>
          <w:i/>
          <w:sz w:val="18"/>
        </w:rPr>
        <w:t>Source File: _support_your-account#head-smp.json</w:t>
      </w:r>
    </w:p>
    <w:p>
      <w:pPr>
        <w:pStyle w:val="Heading2"/>
      </w:pPr>
      <w:r>
        <w:t>Content:</w:t>
      </w:r>
    </w:p>
    <w:p>
      <w:pPr>
        <w:pStyle w:val="Heading3"/>
      </w:pPr>
      <w:r>
        <w:t>metadata:</w:t>
      </w:r>
    </w:p>
    <w:p>
      <w:r>
        <w:t>{</w:t>
        <w:br/>
        <w:t xml:space="preserve">  "url": "https://www.angelone.in/support/your-account#head-smp",</w:t>
        <w:br/>
        <w:t xml:space="preserve">  "title": "How to Submit Family Declaration? Managing Angel One Account",</w:t>
        <w:br/>
        <w:t xml:space="preserve">  "crawled_at": "2025-04-30T21:39:11.061257",</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_support_your-account#head-trending-topics-mb</w:t>
      </w:r>
    </w:p>
    <w:p>
      <w:r>
        <w:rPr>
          <w:i/>
          <w:sz w:val="18"/>
        </w:rPr>
        <w:t>Source File: _support_your-account#head-trending-topics-mb.json</w:t>
      </w:r>
    </w:p>
    <w:p>
      <w:pPr>
        <w:pStyle w:val="Heading2"/>
      </w:pPr>
      <w:r>
        <w:t>Content:</w:t>
      </w:r>
    </w:p>
    <w:p>
      <w:pPr>
        <w:pStyle w:val="Heading3"/>
      </w:pPr>
      <w:r>
        <w:t>metadata:</w:t>
      </w:r>
    </w:p>
    <w:p>
      <w:r>
        <w:t>{</w:t>
        <w:br/>
        <w:t xml:space="preserve">  "url": "https://www.angelone.in/support/your-account#head-trending-topics-mb",</w:t>
        <w:br/>
        <w:t xml:space="preserve">  "title": "How to Submit Family Declaration? Managing Angel One Account",</w:t>
        <w:br/>
        <w:t xml:space="preserve">  "crawled_at": "2025-04-30T21:39:49.472166",</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_support_your-account#head-trending-topics</w:t>
      </w:r>
    </w:p>
    <w:p>
      <w:r>
        <w:rPr>
          <w:i/>
          <w:sz w:val="18"/>
        </w:rPr>
        <w:t>Source File: _support_your-account#head-trending-topics.json</w:t>
      </w:r>
    </w:p>
    <w:p>
      <w:pPr>
        <w:pStyle w:val="Heading2"/>
      </w:pPr>
      <w:r>
        <w:t>Content:</w:t>
      </w:r>
    </w:p>
    <w:p>
      <w:pPr>
        <w:pStyle w:val="Heading3"/>
      </w:pPr>
      <w:r>
        <w:t>metadata:</w:t>
      </w:r>
    </w:p>
    <w:p>
      <w:r>
        <w:t>{</w:t>
        <w:br/>
        <w:t xml:space="preserve">  "url": "https://www.angelone.in/support/your-account#head-trending-topics",</w:t>
        <w:br/>
        <w:t xml:space="preserve">  "title": "How to Submit Family Declaration? Managing Angel One Account",</w:t>
        <w:br/>
        <w:t xml:space="preserve">  "crawled_at": "2025-04-30T21:39:28.058578",</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w:t>
      </w:r>
    </w:p>
    <w:p>
      <w:r>
        <w:rPr>
          <w:i/>
          <w:sz w:val="18"/>
        </w:rPr>
        <w:t>Source File: _support_your-account.json</w:t>
      </w:r>
    </w:p>
    <w:p>
      <w:pPr>
        <w:pStyle w:val="Heading2"/>
      </w:pPr>
      <w:r>
        <w:t>Content:</w:t>
      </w:r>
    </w:p>
    <w:p>
      <w:pPr>
        <w:pStyle w:val="Heading3"/>
      </w:pPr>
      <w:r>
        <w:t>metadata:</w:t>
      </w:r>
    </w:p>
    <w:p>
      <w:r>
        <w:t>{</w:t>
        <w:br/>
        <w:t xml:space="preserve">  "url": "https://www.angelone.in/support/your-account",</w:t>
        <w:br/>
        <w:t xml:space="preserve">  "title": "How to Submit Family Declaration? Managing Angel One Account",</w:t>
        <w:br/>
        <w:t xml:space="preserve">  "crawled_at": "2025-04-30T21:29:39.228814",</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_support_your-account_account-closure#head-blog-mb</w:t>
      </w:r>
    </w:p>
    <w:p>
      <w:r>
        <w:rPr>
          <w:i/>
          <w:sz w:val="18"/>
        </w:rPr>
        <w:t>Source File: _support_your-account_account-closure#head-blog-mb.json</w:t>
      </w:r>
    </w:p>
    <w:p>
      <w:pPr>
        <w:pStyle w:val="Heading2"/>
      </w:pPr>
      <w:r>
        <w:t>Content:</w:t>
      </w:r>
    </w:p>
    <w:p>
      <w:pPr>
        <w:pStyle w:val="Heading3"/>
      </w:pPr>
      <w:r>
        <w:t>metadata:</w:t>
      </w:r>
    </w:p>
    <w:p>
      <w:r>
        <w:t>{</w:t>
        <w:br/>
        <w:t xml:space="preserve">  "url": "https://www.angelone.in/support/your-account/account-closure#head-blog-mb",</w:t>
        <w:br/>
        <w:t xml:space="preserve">  "title": "Account Closure Process at Angel One | How to Close Your Account?",</w:t>
        <w:br/>
        <w:t xml:space="preserve">  "crawled_at": "2025-04-30T22:18:22.720808",</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_support_your-account_account-closure#head-blog</w:t>
      </w:r>
    </w:p>
    <w:p>
      <w:r>
        <w:rPr>
          <w:i/>
          <w:sz w:val="18"/>
        </w:rPr>
        <w:t>Source File: _support_your-account_account-closure#head-blog.json</w:t>
      </w:r>
    </w:p>
    <w:p>
      <w:pPr>
        <w:pStyle w:val="Heading2"/>
      </w:pPr>
      <w:r>
        <w:t>Content:</w:t>
      </w:r>
    </w:p>
    <w:p>
      <w:pPr>
        <w:pStyle w:val="Heading3"/>
      </w:pPr>
      <w:r>
        <w:t>metadata:</w:t>
      </w:r>
    </w:p>
    <w:p>
      <w:r>
        <w:t>{</w:t>
        <w:br/>
        <w:t xml:space="preserve">  "url": "https://www.angelone.in/support/your-account/account-closure#head-blog",</w:t>
        <w:br/>
        <w:t xml:space="preserve">  "title": "Account Closure Process at Angel One | How to Close Your Account?",</w:t>
        <w:br/>
        <w:t xml:space="preserve">  "crawled_at": "2025-04-30T22:18:07.006306",</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_support_your-account_account-closure#head-kc-mb</w:t>
      </w:r>
    </w:p>
    <w:p>
      <w:r>
        <w:rPr>
          <w:i/>
          <w:sz w:val="18"/>
        </w:rPr>
        <w:t>Source File: _support_your-account_account-closure#head-kc-mb.json</w:t>
      </w:r>
    </w:p>
    <w:p>
      <w:pPr>
        <w:pStyle w:val="Heading2"/>
      </w:pPr>
      <w:r>
        <w:t>Content:</w:t>
      </w:r>
    </w:p>
    <w:p>
      <w:pPr>
        <w:pStyle w:val="Heading3"/>
      </w:pPr>
      <w:r>
        <w:t>metadata:</w:t>
      </w:r>
    </w:p>
    <w:p>
      <w:r>
        <w:t>{</w:t>
        <w:br/>
        <w:t xml:space="preserve">  "url": "https://www.angelone.in/support/your-account/account-closure#head-kc-mb",</w:t>
        <w:br/>
        <w:t xml:space="preserve">  "title": "Account Closure Process at Angel One | How to Close Your Account?",</w:t>
        <w:br/>
        <w:t xml:space="preserve">  "crawled_at": "2025-04-30T22:18:19.658504",</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_support_your-account_account-closure#head-kc</w:t>
      </w:r>
    </w:p>
    <w:p>
      <w:r>
        <w:rPr>
          <w:i/>
          <w:sz w:val="18"/>
        </w:rPr>
        <w:t>Source File: _support_your-account_account-closure#head-kc.json</w:t>
      </w:r>
    </w:p>
    <w:p>
      <w:pPr>
        <w:pStyle w:val="Heading2"/>
      </w:pPr>
      <w:r>
        <w:t>Content:</w:t>
      </w:r>
    </w:p>
    <w:p>
      <w:pPr>
        <w:pStyle w:val="Heading3"/>
      </w:pPr>
      <w:r>
        <w:t>metadata:</w:t>
      </w:r>
    </w:p>
    <w:p>
      <w:r>
        <w:t>{</w:t>
        <w:br/>
        <w:t xml:space="preserve">  "url": "https://www.angelone.in/support/your-account/account-closure#head-kc",</w:t>
        <w:br/>
        <w:t xml:space="preserve">  "title": "Account Closure Process at Angel One | How to Close Your Account?",</w:t>
        <w:br/>
        <w:t xml:space="preserve">  "crawled_at": "2025-04-30T22:18:05.639978",</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_support_your-account_account-closure#head-podcasts-mb</w:t>
      </w:r>
    </w:p>
    <w:p>
      <w:r>
        <w:rPr>
          <w:i/>
          <w:sz w:val="18"/>
        </w:rPr>
        <w:t>Source File: _support_your-account_account-closure#head-podcasts-mb.json</w:t>
      </w:r>
    </w:p>
    <w:p>
      <w:pPr>
        <w:pStyle w:val="Heading2"/>
      </w:pPr>
      <w:r>
        <w:t>Content:</w:t>
      </w:r>
    </w:p>
    <w:p>
      <w:pPr>
        <w:pStyle w:val="Heading3"/>
      </w:pPr>
      <w:r>
        <w:t>metadata:</w:t>
      </w:r>
    </w:p>
    <w:p>
      <w:r>
        <w:t>{</w:t>
        <w:br/>
        <w:t xml:space="preserve">  "url": "https://www.angelone.in/support/your-account/account-closure#head-podcasts-mb",</w:t>
        <w:br/>
        <w:t xml:space="preserve">  "title": "Account Closure Process at Angel One | How to Close Your Account?",</w:t>
        <w:br/>
        <w:t xml:space="preserve">  "crawled_at": "2025-04-30T22:18:28.043641",</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_support_your-account_account-closure#head-podcasts</w:t>
      </w:r>
    </w:p>
    <w:p>
      <w:r>
        <w:rPr>
          <w:i/>
          <w:sz w:val="18"/>
        </w:rPr>
        <w:t>Source File: _support_your-account_account-closure#head-podcasts.json</w:t>
      </w:r>
    </w:p>
    <w:p>
      <w:pPr>
        <w:pStyle w:val="Heading2"/>
      </w:pPr>
      <w:r>
        <w:t>Content:</w:t>
      </w:r>
    </w:p>
    <w:p>
      <w:pPr>
        <w:pStyle w:val="Heading3"/>
      </w:pPr>
      <w:r>
        <w:t>metadata:</w:t>
      </w:r>
    </w:p>
    <w:p>
      <w:r>
        <w:t>{</w:t>
        <w:br/>
        <w:t xml:space="preserve">  "url": "https://www.angelone.in/support/your-account/account-closure#head-podcasts",</w:t>
        <w:br/>
        <w:t xml:space="preserve">  "title": "Account Closure Process at Angel One | How to Close Your Account?",</w:t>
        <w:br/>
        <w:t xml:space="preserve">  "crawled_at": "2025-04-30T22:18:10.592714",</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_support_your-account_account-closure#head-related-mb</w:t>
      </w:r>
    </w:p>
    <w:p>
      <w:r>
        <w:rPr>
          <w:i/>
          <w:sz w:val="18"/>
        </w:rPr>
        <w:t>Source File: _support_your-account_account-closure#head-related-mb.json</w:t>
      </w:r>
    </w:p>
    <w:p>
      <w:pPr>
        <w:pStyle w:val="Heading2"/>
      </w:pPr>
      <w:r>
        <w:t>Content:</w:t>
      </w:r>
    </w:p>
    <w:p>
      <w:pPr>
        <w:pStyle w:val="Heading3"/>
      </w:pPr>
      <w:r>
        <w:t>metadata:</w:t>
      </w:r>
    </w:p>
    <w:p>
      <w:r>
        <w:t>{</w:t>
        <w:br/>
        <w:t xml:space="preserve">  "url": "https://www.angelone.in/support/your-account/account-closure#head-related-mb",</w:t>
        <w:br/>
        <w:t xml:space="preserve">  "title": "Account Closure Process at Angel One | How to Close Your Account?",</w:t>
        <w:br/>
        <w:t xml:space="preserve">  "crawled_at": "2025-04-30T22:18:29.546660",</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_support_your-account_account-closure#head-related</w:t>
      </w:r>
    </w:p>
    <w:p>
      <w:r>
        <w:rPr>
          <w:i/>
          <w:sz w:val="18"/>
        </w:rPr>
        <w:t>Source File: _support_your-account_account-closure#head-related.json</w:t>
      </w:r>
    </w:p>
    <w:p>
      <w:pPr>
        <w:pStyle w:val="Heading2"/>
      </w:pPr>
      <w:r>
        <w:t>Content:</w:t>
      </w:r>
    </w:p>
    <w:p>
      <w:pPr>
        <w:pStyle w:val="Heading3"/>
      </w:pPr>
      <w:r>
        <w:t>metadata:</w:t>
      </w:r>
    </w:p>
    <w:p>
      <w:r>
        <w:t>{</w:t>
        <w:br/>
        <w:t xml:space="preserve">  "url": "https://www.angelone.in/support/your-account/account-closure#head-related",</w:t>
        <w:br/>
        <w:t xml:space="preserve">  "title": "Account Closure Process at Angel One | How to Close Your Account?",</w:t>
        <w:br/>
        <w:t xml:space="preserve">  "crawled_at": "2025-04-30T22:18:12.505237",</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_support_your-account_account-closure#head-report-mb</w:t>
      </w:r>
    </w:p>
    <w:p>
      <w:r>
        <w:rPr>
          <w:i/>
          <w:sz w:val="18"/>
        </w:rPr>
        <w:t>Source File: _support_your-account_account-closure#head-report-mb.json</w:t>
      </w:r>
    </w:p>
    <w:p>
      <w:pPr>
        <w:pStyle w:val="Heading2"/>
      </w:pPr>
      <w:r>
        <w:t>Content:</w:t>
      </w:r>
    </w:p>
    <w:p>
      <w:pPr>
        <w:pStyle w:val="Heading3"/>
      </w:pPr>
      <w:r>
        <w:t>metadata:</w:t>
      </w:r>
    </w:p>
    <w:p>
      <w:r>
        <w:t>{</w:t>
        <w:br/>
        <w:t xml:space="preserve">  "url": "https://www.angelone.in/support/your-account/account-closure#head-report-mb",</w:t>
        <w:br/>
        <w:t xml:space="preserve">  "title": "Account Closure Process at Angel One | How to Close Your Account?",</w:t>
        <w:br/>
        <w:t xml:space="preserve">  "crawled_at": "2025-04-30T22:18:25.002993",</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_support_your-account_account-closure#head-report</w:t>
      </w:r>
    </w:p>
    <w:p>
      <w:r>
        <w:rPr>
          <w:i/>
          <w:sz w:val="18"/>
        </w:rPr>
        <w:t>Source File: _support_your-account_account-closure#head-report.json</w:t>
      </w:r>
    </w:p>
    <w:p>
      <w:pPr>
        <w:pStyle w:val="Heading2"/>
      </w:pPr>
      <w:r>
        <w:t>Content:</w:t>
      </w:r>
    </w:p>
    <w:p>
      <w:pPr>
        <w:pStyle w:val="Heading3"/>
      </w:pPr>
      <w:r>
        <w:t>metadata:</w:t>
      </w:r>
    </w:p>
    <w:p>
      <w:r>
        <w:t>{</w:t>
        <w:br/>
        <w:t xml:space="preserve">  "url": "https://www.angelone.in/support/your-account/account-closure#head-report",</w:t>
        <w:br/>
        <w:t xml:space="preserve">  "title": "Account Closure Process at Angel One | How to Close Your Account?",</w:t>
        <w:br/>
        <w:t xml:space="preserve">  "crawled_at": "2025-04-30T22:18:08.853377",</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_support_your-account_account-closure#head-smp-mb</w:t>
      </w:r>
    </w:p>
    <w:p>
      <w:r>
        <w:rPr>
          <w:i/>
          <w:sz w:val="18"/>
        </w:rPr>
        <w:t>Source File: _support_your-account_account-closure#head-smp-mb.json</w:t>
      </w:r>
    </w:p>
    <w:p>
      <w:pPr>
        <w:pStyle w:val="Heading2"/>
      </w:pPr>
      <w:r>
        <w:t>Content:</w:t>
      </w:r>
    </w:p>
    <w:p>
      <w:pPr>
        <w:pStyle w:val="Heading3"/>
      </w:pPr>
      <w:r>
        <w:t>metadata:</w:t>
      </w:r>
    </w:p>
    <w:p>
      <w:r>
        <w:t>{</w:t>
        <w:br/>
        <w:t xml:space="preserve">  "url": "https://www.angelone.in/support/your-account/account-closure#head-smp-mb",</w:t>
        <w:br/>
        <w:t xml:space="preserve">  "title": "Account Closure Process at Angel One | How to Close Your Account?",</w:t>
        <w:br/>
        <w:t xml:space="preserve">  "crawled_at": "2025-04-30T22:18:16.668535",</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_support_your-account_account-closure#head-smp</w:t>
      </w:r>
    </w:p>
    <w:p>
      <w:r>
        <w:rPr>
          <w:i/>
          <w:sz w:val="18"/>
        </w:rPr>
        <w:t>Source File: _support_your-account_account-closure#head-smp.json</w:t>
      </w:r>
    </w:p>
    <w:p>
      <w:pPr>
        <w:pStyle w:val="Heading2"/>
      </w:pPr>
      <w:r>
        <w:t>Content:</w:t>
      </w:r>
    </w:p>
    <w:p>
      <w:pPr>
        <w:pStyle w:val="Heading3"/>
      </w:pPr>
      <w:r>
        <w:t>metadata:</w:t>
      </w:r>
    </w:p>
    <w:p>
      <w:r>
        <w:t>{</w:t>
        <w:br/>
        <w:t xml:space="preserve">  "url": "https://www.angelone.in/support/your-account/account-closure#head-smp",</w:t>
        <w:br/>
        <w:t xml:space="preserve">  "title": "Account Closure Process at Angel One | How to Close Your Account?",</w:t>
        <w:br/>
        <w:t xml:space="preserve">  "crawled_at": "2025-04-30T22:18:02.366912",</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_support_your-account_account-closure#head-trending-topics-mb</w:t>
      </w:r>
    </w:p>
    <w:p>
      <w:r>
        <w:rPr>
          <w:i/>
          <w:sz w:val="18"/>
        </w:rPr>
        <w:t>Source File: _support_your-account_account-closure#head-trending-topics-mb.json</w:t>
      </w:r>
    </w:p>
    <w:p>
      <w:pPr>
        <w:pStyle w:val="Heading2"/>
      </w:pPr>
      <w:r>
        <w:t>Content:</w:t>
      </w:r>
    </w:p>
    <w:p>
      <w:pPr>
        <w:pStyle w:val="Heading3"/>
      </w:pPr>
      <w:r>
        <w:t>metadata:</w:t>
      </w:r>
    </w:p>
    <w:p>
      <w:r>
        <w:t>{</w:t>
        <w:br/>
        <w:t xml:space="preserve">  "url": "https://www.angelone.in/support/your-account/account-closure#head-trending-topics-mb",</w:t>
        <w:br/>
        <w:t xml:space="preserve">  "title": "Account Closure Process at Angel One | How to Close Your Account?",</w:t>
        <w:br/>
        <w:t xml:space="preserve">  "crawled_at": "2025-04-30T22:18:31.199330",</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_support_your-account_account-closure#head-trending-topics</w:t>
      </w:r>
    </w:p>
    <w:p>
      <w:r>
        <w:rPr>
          <w:i/>
          <w:sz w:val="18"/>
        </w:rPr>
        <w:t>Source File: _support_your-account_account-closure#head-trending-topics.json</w:t>
      </w:r>
    </w:p>
    <w:p>
      <w:pPr>
        <w:pStyle w:val="Heading2"/>
      </w:pPr>
      <w:r>
        <w:t>Content:</w:t>
      </w:r>
    </w:p>
    <w:p>
      <w:pPr>
        <w:pStyle w:val="Heading3"/>
      </w:pPr>
      <w:r>
        <w:t>metadata:</w:t>
      </w:r>
    </w:p>
    <w:p>
      <w:r>
        <w:t>{</w:t>
        <w:br/>
        <w:t xml:space="preserve">  "url": "https://www.angelone.in/support/your-account/account-closure#head-trending-topics",</w:t>
        <w:br/>
        <w:t xml:space="preserve">  "title": "Account Closure Process at Angel One | How to Close Your Account?",</w:t>
        <w:br/>
        <w:t xml:space="preserve">  "crawled_at": "2025-04-30T22:18:15.384624",</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_support_your-account_account-closure</w:t>
      </w:r>
    </w:p>
    <w:p>
      <w:r>
        <w:rPr>
          <w:i/>
          <w:sz w:val="18"/>
        </w:rPr>
        <w:t>Source File: _support_your-account_account-closure.json</w:t>
      </w:r>
    </w:p>
    <w:p>
      <w:pPr>
        <w:pStyle w:val="Heading2"/>
      </w:pPr>
      <w:r>
        <w:t>Content:</w:t>
      </w:r>
    </w:p>
    <w:p>
      <w:pPr>
        <w:pStyle w:val="Heading3"/>
      </w:pPr>
      <w:r>
        <w:t>metadata:</w:t>
      </w:r>
    </w:p>
    <w:p>
      <w:r>
        <w:t>{</w:t>
        <w:br/>
        <w:t xml:space="preserve">  "url": "https://www.angelone.in/support/your-account/account-closure",</w:t>
        <w:br/>
        <w:t xml:space="preserve">  "title": "Account Closure Process at Angel One | How to Close Your Account?",</w:t>
        <w:br/>
        <w:t xml:space="preserve">  "crawled_at": "2025-04-30T21:40:09.811862",</w:t>
        <w:br/>
        <w:t xml:space="preserve">  "content_type": "text/html",</w:t>
        <w:br/>
        <w:t xml:space="preserve">  "source": "Angel One Support",</w:t>
        <w:br/>
        <w:t xml:space="preserve">  "num_chunks": 6</w:t>
        <w:br/>
        <w:t>}</w:t>
      </w:r>
    </w:p>
    <w:p>
      <w:pPr>
        <w:pStyle w:val="Heading3"/>
      </w:pPr>
      <w:r>
        <w:t>structured_content:</w:t>
      </w:r>
    </w:p>
    <w:p>
      <w:r>
        <w:t>{</w:t>
        <w:br/>
        <w:t xml:space="preserve">  "title": "Account Closure Process at Angel One | How to Close Your Account?",</w:t>
        <w:br/>
        <w:t xml:space="preserve">  "headings": [</w:t>
        <w:br/>
        <w:t xml:space="preserve">    {</w:t>
        <w:br/>
        <w:t xml:space="preserve">      "level": 1,</w:t>
        <w:br/>
        <w:t xml:space="preserve">      "text": "Closing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are sorry to hear that you want to close your account.",</w:t>
        <w:br/>
        <w:t xml:space="preserve">    "You can click here to submit an account closure request or please follow the below steps.",</w:t>
        <w:br/>
        <w:t xml:space="preserve">    "Please note that the account closure is permanent. Once it is closed, you can not open an account with Angel One within 90 days.",</w:t>
        <w:br/>
        <w:t xml:space="preserve">    "We look forward to serving you again in the future.",</w:t>
        <w:br/>
        <w:t xml:space="preserve">    "No, you can not close your account temporarily. Account closure is permanent. However, you can freeze your account, if you detect any suspicious activities.",</w:t>
        <w:br/>
        <w:t xml:space="preserve">    "You can freeze your account by visiting the Profile page on the app. Scroll down and click on Temporary Account Freeze. Read the disclaimer and proceed.",</w:t>
        <w:br/>
        <w:t xml:space="preserve">    "To close your account, please make sure the below conditions are satisfied.",</w:t>
        <w:br/>
        <w:t xml:space="preserve">    "The above conditions should be satisfied for submitting an account closure request.",</w:t>
        <w:br/>
        <w:t xml:space="preserve">    "Once you close your Angel One account, it is permanently closed. However, you can open a new demat account with Angel One after 90 days from the closure.",</w:t>
        <w:br/>
        <w:t xml:space="preserve">    "It will take up to 3 working days to close your account.",</w:t>
        <w:br/>
        <w:t xml:space="preserve">    "We are sorry to hear that you want to close your account.",</w:t>
        <w:br/>
        <w:t xml:space="preserve">    "You can click here to submit account closure request or please follow the below steps.",</w:t>
        <w:br/>
        <w:t xml:space="preserve">    "Please note that the account closure is permanent. Once it is closed, you can not open an account with Angel One within 90 days.",</w:t>
        <w:br/>
        <w:t xml:space="preserve">    "Note: If you want to close the account and transfer your holdings, please submit a request by uploading your CML copy of the DP where you want to transfer your holdings. The CML copy should be duly signed and stamped by the respective DP.",</w:t>
        <w:br/>
        <w:t xml:space="preserve">    "We look forward to serving you again in the future.",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More\nEn.\nही.\nClosing Your Account\nFamily Declaration\nOpening Your Account\nAccount Settings\nSubscription Plans\nOther Services\nKYC Queries\nAccount Activation\nClosing Your Account\nMPIN and Fingerprint\nMTF Activation/Deactivation\nView and Update Profile\nSegment Activation\nHow can I close or delete my Angel One account?\nWe are sorry to hear that you want to close your account.\nYou can click here to submit an account closure request or please follow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w:t>
        <w:br/>
        <w:t xml:space="preserve">    ".\nRead the disclaimer and proceed.\nYour account closure request will be processed in 3 working days.\nPlease note that the account closure is permanent. Once it is closed, you can not open an account with Angel One within 90 days.\nWe look forward to serving you again in the future.\nCan I close my Angel One account temporarily?\nNo, you can not close your account temporarily. Account closure is permanent. However, you can freeze your account, if you detect any suspicious activities.\nHow can I freeze my Angel One account?\nYou can freeze your account by visiting the Profile page on the app. Scroll down and click on Temporary Account Freeze. Read the disclaimer and proceed.\nWhy am I unable to submit an account closure request?\nTo close your account, please make sure the below conditions are satisfied.\nNo holdings in your portfolio\nNo open positions\nNo open trade\nNo active SIPs\nNo MF Units\nNo active IPO order\nNo pledge holdings\nNo debit/credit in your account balance\nThe above conditions shou",</w:t>
        <w:br/>
        <w:t xml:space="preserve">    "sfied.\nNo holdings in your portfolio\nNo open positions\nNo open trade\nNo active SIPs\nNo MF Units\nNo active IPO order\nNo pledge holdings\nNo debit/credit in your account balance\nThe above conditions should be satisfied for submitting an account closure request.\nCan I close my Angel One account and reopen it later?\nOnce you close your Angel One account, it is permanently closed. However, you can open a new demat account with Angel One after 90 days from the closure.\nHow much time does it take to close my Angel One account?\nIt will take up to 3 working days to close your account.\nHow to close my Angel One account and transfer my holdings?\nWe are sorry to hear that you want to close your account.\nYou can click here to submit account closure request or please follow the below steps.\nNavigate to the Profile section on the Account screen of the app.\nScroll to the bottom of the screen and click on “Close Demat and Trading Account”.\nRead the disclaimer and proceed.",</w:t>
        <w:br/>
        <w:t xml:space="preserve">    "w the below steps.\nNavigate to the Profile section on the Account screen of the app.\nScroll to the bottom of the screen and click on “Close Demat and Trading Account”.\nRead the disclaimer and proceed.\nYour account closure request will be processed in 3 working days.\nPlease note that the account closure is permanent. Once it is closed, you can not open an account with Angel One within 90 days.\nNote: If you want to close the account and transfer your holdings, please submit a request by uploading your CML copy of the DP where you want to transfer your holdings. The CML copy should be duly signed and stamped by the respective DP.\nWe look forward to serving you again in the future.\nStill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w:t>
        <w:br/>
        <w:t xml:space="preserve">    "till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_support_your-account_account-settings-2#head-blog-mb</w:t>
      </w:r>
    </w:p>
    <w:p>
      <w:r>
        <w:rPr>
          <w:i/>
          <w:sz w:val="18"/>
        </w:rPr>
        <w:t>Source File: _support_your-account_account-settings-2#head-blog-mb.json</w:t>
      </w:r>
    </w:p>
    <w:p>
      <w:pPr>
        <w:pStyle w:val="Heading2"/>
      </w:pPr>
      <w:r>
        <w:t>Content:</w:t>
      </w:r>
    </w:p>
    <w:p>
      <w:pPr>
        <w:pStyle w:val="Heading3"/>
      </w:pPr>
      <w:r>
        <w:t>metadata:</w:t>
      </w:r>
    </w:p>
    <w:p>
      <w:r>
        <w:t>{</w:t>
        <w:br/>
        <w:t xml:space="preserve">  "url": "https://www.angelone.in/support/your-account/account-settings-2#head-blog-mb",</w:t>
        <w:br/>
        <w:t xml:space="preserve">  "title": "Angel One Account Settings: Update Your Personal Information",</w:t>
        <w:br/>
        <w:t xml:space="preserve">  "crawled_at": "2025-04-30T22:15:45.521215",</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_support_your-account_account-settings-2#head-blog</w:t>
      </w:r>
    </w:p>
    <w:p>
      <w:r>
        <w:rPr>
          <w:i/>
          <w:sz w:val="18"/>
        </w:rPr>
        <w:t>Source File: _support_your-account_account-settings-2#head-blog.json</w:t>
      </w:r>
    </w:p>
    <w:p>
      <w:pPr>
        <w:pStyle w:val="Heading2"/>
      </w:pPr>
      <w:r>
        <w:t>Content:</w:t>
      </w:r>
    </w:p>
    <w:p>
      <w:pPr>
        <w:pStyle w:val="Heading3"/>
      </w:pPr>
      <w:r>
        <w:t>metadata:</w:t>
      </w:r>
    </w:p>
    <w:p>
      <w:r>
        <w:t>{</w:t>
        <w:br/>
        <w:t xml:space="preserve">  "url": "https://www.angelone.in/support/your-account/account-settings-2#head-blog",</w:t>
        <w:br/>
        <w:t xml:space="preserve">  "title": "Angel One Account Settings: Update Your Personal Information",</w:t>
        <w:br/>
        <w:t xml:space="preserve">  "crawled_at": "2025-04-30T22:15:30.907199",</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_support_your-account_account-settings-2#head-kc-mb</w:t>
      </w:r>
    </w:p>
    <w:p>
      <w:r>
        <w:rPr>
          <w:i/>
          <w:sz w:val="18"/>
        </w:rPr>
        <w:t>Source File: _support_your-account_account-settings-2#head-kc-mb.json</w:t>
      </w:r>
    </w:p>
    <w:p>
      <w:pPr>
        <w:pStyle w:val="Heading2"/>
      </w:pPr>
      <w:r>
        <w:t>Content:</w:t>
      </w:r>
    </w:p>
    <w:p>
      <w:pPr>
        <w:pStyle w:val="Heading3"/>
      </w:pPr>
      <w:r>
        <w:t>metadata:</w:t>
      </w:r>
    </w:p>
    <w:p>
      <w:r>
        <w:t>{</w:t>
        <w:br/>
        <w:t xml:space="preserve">  "url": "https://www.angelone.in/support/your-account/account-settings-2#head-kc-mb",</w:t>
        <w:br/>
        <w:t xml:space="preserve">  "title": "Angel One Account Settings: Update Your Personal Information",</w:t>
        <w:br/>
        <w:t xml:space="preserve">  "crawled_at": "2025-04-30T22:15:43.128049",</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_support_your-account_account-settings-2#head-kc</w:t>
      </w:r>
    </w:p>
    <w:p>
      <w:r>
        <w:rPr>
          <w:i/>
          <w:sz w:val="18"/>
        </w:rPr>
        <w:t>Source File: _support_your-account_account-settings-2#head-kc.json</w:t>
      </w:r>
    </w:p>
    <w:p>
      <w:pPr>
        <w:pStyle w:val="Heading2"/>
      </w:pPr>
      <w:r>
        <w:t>Content:</w:t>
      </w:r>
    </w:p>
    <w:p>
      <w:pPr>
        <w:pStyle w:val="Heading3"/>
      </w:pPr>
      <w:r>
        <w:t>metadata:</w:t>
      </w:r>
    </w:p>
    <w:p>
      <w:r>
        <w:t>{</w:t>
        <w:br/>
        <w:t xml:space="preserve">  "url": "https://www.angelone.in/support/your-account/account-settings-2#head-kc",</w:t>
        <w:br/>
        <w:t xml:space="preserve">  "title": "Angel One Account Settings: Update Your Personal Information",</w:t>
        <w:br/>
        <w:t xml:space="preserve">  "crawled_at": "2025-04-30T22:15:28.833146",</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_support_your-account_account-settings-2#head-podcasts-mb</w:t>
      </w:r>
    </w:p>
    <w:p>
      <w:r>
        <w:rPr>
          <w:i/>
          <w:sz w:val="18"/>
        </w:rPr>
        <w:t>Source File: _support_your-account_account-settings-2#head-podcasts-mb.json</w:t>
      </w:r>
    </w:p>
    <w:p>
      <w:pPr>
        <w:pStyle w:val="Heading2"/>
      </w:pPr>
      <w:r>
        <w:t>Content:</w:t>
      </w:r>
    </w:p>
    <w:p>
      <w:pPr>
        <w:pStyle w:val="Heading3"/>
      </w:pPr>
      <w:r>
        <w:t>metadata:</w:t>
      </w:r>
    </w:p>
    <w:p>
      <w:r>
        <w:t>{</w:t>
        <w:br/>
        <w:t xml:space="preserve">  "url": "https://www.angelone.in/support/your-account/account-settings-2#head-podcasts-mb",</w:t>
        <w:br/>
        <w:t xml:space="preserve">  "title": "Angel One Account Settings: Update Your Personal Information",</w:t>
        <w:br/>
        <w:t xml:space="preserve">  "crawled_at": "2025-04-30T22:15:49.920929",</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_support_your-account_account-settings-2#head-podcasts</w:t>
      </w:r>
    </w:p>
    <w:p>
      <w:r>
        <w:rPr>
          <w:i/>
          <w:sz w:val="18"/>
        </w:rPr>
        <w:t>Source File: _support_your-account_account-settings-2#head-podcasts.json</w:t>
      </w:r>
    </w:p>
    <w:p>
      <w:pPr>
        <w:pStyle w:val="Heading2"/>
      </w:pPr>
      <w:r>
        <w:t>Content:</w:t>
      </w:r>
    </w:p>
    <w:p>
      <w:pPr>
        <w:pStyle w:val="Heading3"/>
      </w:pPr>
      <w:r>
        <w:t>metadata:</w:t>
      </w:r>
    </w:p>
    <w:p>
      <w:r>
        <w:t>{</w:t>
        <w:br/>
        <w:t xml:space="preserve">  "url": "https://www.angelone.in/support/your-account/account-settings-2#head-podcasts",</w:t>
        <w:br/>
        <w:t xml:space="preserve">  "title": "Angel One Account Settings: Update Your Personal Information",</w:t>
        <w:br/>
        <w:t xml:space="preserve">  "crawled_at": "2025-04-30T22:15:34.463603",</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_support_your-account_account-settings-2#head-related-mb</w:t>
      </w:r>
    </w:p>
    <w:p>
      <w:r>
        <w:rPr>
          <w:i/>
          <w:sz w:val="18"/>
        </w:rPr>
        <w:t>Source File: _support_your-account_account-settings-2#head-related-mb.json</w:t>
      </w:r>
    </w:p>
    <w:p>
      <w:pPr>
        <w:pStyle w:val="Heading2"/>
      </w:pPr>
      <w:r>
        <w:t>Content:</w:t>
      </w:r>
    </w:p>
    <w:p>
      <w:pPr>
        <w:pStyle w:val="Heading3"/>
      </w:pPr>
      <w:r>
        <w:t>metadata:</w:t>
      </w:r>
    </w:p>
    <w:p>
      <w:r>
        <w:t>{</w:t>
        <w:br/>
        <w:t xml:space="preserve">  "url": "https://www.angelone.in/support/your-account/account-settings-2#head-related-mb",</w:t>
        <w:br/>
        <w:t xml:space="preserve">  "title": "Angel One Account Settings: Update Your Personal Information",</w:t>
        <w:br/>
        <w:t xml:space="preserve">  "crawled_at": "2025-04-30T22:15:51.745620",</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_support_your-account_account-settings-2#head-related</w:t>
      </w:r>
    </w:p>
    <w:p>
      <w:r>
        <w:rPr>
          <w:i/>
          <w:sz w:val="18"/>
        </w:rPr>
        <w:t>Source File: _support_your-account_account-settings-2#head-related.json</w:t>
      </w:r>
    </w:p>
    <w:p>
      <w:pPr>
        <w:pStyle w:val="Heading2"/>
      </w:pPr>
      <w:r>
        <w:t>Content:</w:t>
      </w:r>
    </w:p>
    <w:p>
      <w:pPr>
        <w:pStyle w:val="Heading3"/>
      </w:pPr>
      <w:r>
        <w:t>metadata:</w:t>
      </w:r>
    </w:p>
    <w:p>
      <w:r>
        <w:t>{</w:t>
        <w:br/>
        <w:t xml:space="preserve">  "url": "https://www.angelone.in/support/your-account/account-settings-2#head-related",</w:t>
        <w:br/>
        <w:t xml:space="preserve">  "title": "Angel One Account Settings: Update Your Personal Information",</w:t>
        <w:br/>
        <w:t xml:space="preserve">  "crawled_at": "2025-04-30T22:15:37.267474",</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_support_your-account_account-settings-2#head-report-mb</w:t>
      </w:r>
    </w:p>
    <w:p>
      <w:r>
        <w:rPr>
          <w:i/>
          <w:sz w:val="18"/>
        </w:rPr>
        <w:t>Source File: _support_your-account_account-settings-2#head-report-mb.json</w:t>
      </w:r>
    </w:p>
    <w:p>
      <w:pPr>
        <w:pStyle w:val="Heading2"/>
      </w:pPr>
      <w:r>
        <w:t>Content:</w:t>
      </w:r>
    </w:p>
    <w:p>
      <w:pPr>
        <w:pStyle w:val="Heading3"/>
      </w:pPr>
      <w:r>
        <w:t>metadata:</w:t>
      </w:r>
    </w:p>
    <w:p>
      <w:r>
        <w:t>{</w:t>
        <w:br/>
        <w:t xml:space="preserve">  "url": "https://www.angelone.in/support/your-account/account-settings-2#head-report-mb",</w:t>
        <w:br/>
        <w:t xml:space="preserve">  "title": "Angel One Account Settings: Update Your Personal Information",</w:t>
        <w:br/>
        <w:t xml:space="preserve">  "crawled_at": "2025-04-30T22:15:48.040755",</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_support_your-account_account-settings-2#head-report</w:t>
      </w:r>
    </w:p>
    <w:p>
      <w:r>
        <w:rPr>
          <w:i/>
          <w:sz w:val="18"/>
        </w:rPr>
        <w:t>Source File: _support_your-account_account-settings-2#head-report.json</w:t>
      </w:r>
    </w:p>
    <w:p>
      <w:pPr>
        <w:pStyle w:val="Heading2"/>
      </w:pPr>
      <w:r>
        <w:t>Content:</w:t>
      </w:r>
    </w:p>
    <w:p>
      <w:pPr>
        <w:pStyle w:val="Heading3"/>
      </w:pPr>
      <w:r>
        <w:t>metadata:</w:t>
      </w:r>
    </w:p>
    <w:p>
      <w:r>
        <w:t>{</w:t>
        <w:br/>
        <w:t xml:space="preserve">  "url": "https://www.angelone.in/support/your-account/account-settings-2#head-report",</w:t>
        <w:br/>
        <w:t xml:space="preserve">  "title": "Angel One Account Settings: Update Your Personal Information",</w:t>
        <w:br/>
        <w:t xml:space="preserve">  "crawled_at": "2025-04-30T22:15:32.296358",</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_support_your-account_account-settings-2#head-smp-mb</w:t>
      </w:r>
    </w:p>
    <w:p>
      <w:r>
        <w:rPr>
          <w:i/>
          <w:sz w:val="18"/>
        </w:rPr>
        <w:t>Source File: _support_your-account_account-settings-2#head-smp-mb.json</w:t>
      </w:r>
    </w:p>
    <w:p>
      <w:pPr>
        <w:pStyle w:val="Heading2"/>
      </w:pPr>
      <w:r>
        <w:t>Content:</w:t>
      </w:r>
    </w:p>
    <w:p>
      <w:pPr>
        <w:pStyle w:val="Heading3"/>
      </w:pPr>
      <w:r>
        <w:t>metadata:</w:t>
      </w:r>
    </w:p>
    <w:p>
      <w:r>
        <w:t>{</w:t>
        <w:br/>
        <w:t xml:space="preserve">  "url": "https://www.angelone.in/support/your-account/account-settings-2#head-smp-mb",</w:t>
        <w:br/>
        <w:t xml:space="preserve">  "title": "Angel One Account Settings: Update Your Personal Information",</w:t>
        <w:br/>
        <w:t xml:space="preserve">  "crawled_at": "2025-04-30T22:15:41.843926",</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_support_your-account_account-settings-2#head-smp</w:t>
      </w:r>
    </w:p>
    <w:p>
      <w:r>
        <w:rPr>
          <w:i/>
          <w:sz w:val="18"/>
        </w:rPr>
        <w:t>Source File: _support_your-account_account-settings-2#head-smp.json</w:t>
      </w:r>
    </w:p>
    <w:p>
      <w:pPr>
        <w:pStyle w:val="Heading2"/>
      </w:pPr>
      <w:r>
        <w:t>Content:</w:t>
      </w:r>
    </w:p>
    <w:p>
      <w:pPr>
        <w:pStyle w:val="Heading3"/>
      </w:pPr>
      <w:r>
        <w:t>metadata:</w:t>
      </w:r>
    </w:p>
    <w:p>
      <w:r>
        <w:t>{</w:t>
        <w:br/>
        <w:t xml:space="preserve">  "url": "https://www.angelone.in/support/your-account/account-settings-2#head-smp",</w:t>
        <w:br/>
        <w:t xml:space="preserve">  "title": "Angel One Account Settings: Update Your Personal Information",</w:t>
        <w:br/>
        <w:t xml:space="preserve">  "crawled_at": "2025-04-30T22:15:26.827852",</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_support_your-account_account-settings-2#head-trending-topics-mb</w:t>
      </w:r>
    </w:p>
    <w:p>
      <w:r>
        <w:rPr>
          <w:i/>
          <w:sz w:val="18"/>
        </w:rPr>
        <w:t>Source File: _support_your-account_account-settings-2#head-trending-topics-mb.json</w:t>
      </w:r>
    </w:p>
    <w:p>
      <w:pPr>
        <w:pStyle w:val="Heading2"/>
      </w:pPr>
      <w:r>
        <w:t>Content:</w:t>
      </w:r>
    </w:p>
    <w:p>
      <w:pPr>
        <w:pStyle w:val="Heading3"/>
      </w:pPr>
      <w:r>
        <w:t>metadata:</w:t>
      </w:r>
    </w:p>
    <w:p>
      <w:r>
        <w:t>{</w:t>
        <w:br/>
        <w:t xml:space="preserve">  "url": "https://www.angelone.in/support/your-account/account-settings-2#head-trending-topics-mb",</w:t>
        <w:br/>
        <w:t xml:space="preserve">  "title": "Angel One Account Settings: Update Your Personal Information",</w:t>
        <w:br/>
        <w:t xml:space="preserve">  "crawled_at": "2025-04-30T22:15:53.217844",</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_support_your-account_account-settings-2#head-trending-topics</w:t>
      </w:r>
    </w:p>
    <w:p>
      <w:r>
        <w:rPr>
          <w:i/>
          <w:sz w:val="18"/>
        </w:rPr>
        <w:t>Source File: _support_your-account_account-settings-2#head-trending-topics.json</w:t>
      </w:r>
    </w:p>
    <w:p>
      <w:pPr>
        <w:pStyle w:val="Heading2"/>
      </w:pPr>
      <w:r>
        <w:t>Content:</w:t>
      </w:r>
    </w:p>
    <w:p>
      <w:pPr>
        <w:pStyle w:val="Heading3"/>
      </w:pPr>
      <w:r>
        <w:t>metadata:</w:t>
      </w:r>
    </w:p>
    <w:p>
      <w:r>
        <w:t>{</w:t>
        <w:br/>
        <w:t xml:space="preserve">  "url": "https://www.angelone.in/support/your-account/account-settings-2#head-trending-topics",</w:t>
        <w:br/>
        <w:t xml:space="preserve">  "title": "Angel One Account Settings: Update Your Personal Information",</w:t>
        <w:br/>
        <w:t xml:space="preserve">  "crawled_at": "2025-04-30T22:15:38.971527",</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_support_your-account_account-settings-2</w:t>
      </w:r>
    </w:p>
    <w:p>
      <w:r>
        <w:rPr>
          <w:i/>
          <w:sz w:val="18"/>
        </w:rPr>
        <w:t>Source File: _support_your-account_account-settings-2.json</w:t>
      </w:r>
    </w:p>
    <w:p>
      <w:pPr>
        <w:pStyle w:val="Heading2"/>
      </w:pPr>
      <w:r>
        <w:t>Content:</w:t>
      </w:r>
    </w:p>
    <w:p>
      <w:pPr>
        <w:pStyle w:val="Heading3"/>
      </w:pPr>
      <w:r>
        <w:t>metadata:</w:t>
      </w:r>
    </w:p>
    <w:p>
      <w:r>
        <w:t>{</w:t>
        <w:br/>
        <w:t xml:space="preserve">  "url": "https://www.angelone.in/support/your-account/account-settings-2",</w:t>
        <w:br/>
        <w:t xml:space="preserve">  "title": "Angel One Account Settings: Update Your Personal Information",</w:t>
        <w:br/>
        <w:t xml:space="preserve">  "crawled_at": "2025-04-30T21:39:57.887867",</w:t>
        <w:br/>
        <w:t xml:space="preserve">  "content_type": "text/html",</w:t>
        <w:br/>
        <w:t xml:space="preserve">  "source": "Angel One Support",</w:t>
        <w:br/>
        <w:t xml:space="preserve">  "num_chunks": 4</w:t>
        <w:br/>
        <w:t>}</w:t>
      </w:r>
    </w:p>
    <w:p>
      <w:pPr>
        <w:pStyle w:val="Heading3"/>
      </w:pPr>
      <w:r>
        <w:t>structured_content:</w:t>
      </w:r>
    </w:p>
    <w:p>
      <w:r>
        <w:t>{</w:t>
        <w:br/>
        <w:t xml:space="preserve">  "title": "Angel One Account Settings: Update Your Personal Information",</w:t>
        <w:br/>
        <w:t xml:space="preserve">  "headings": [</w:t>
        <w:br/>
        <w:t xml:space="preserve">    {</w:t>
        <w:br/>
        <w:t xml:space="preserve">      "level": 1,</w:t>
        <w:br/>
        <w:t xml:space="preserve">      "text": "Account Settings"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set a price or volume alert on the Angel One mobile app by following the below steps.",</w:t>
        <w:br/>
        <w:t xml:space="preserve">    "Notifications can be managed only on the mobile app. To change notification settings:",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Settings\nFamily Declaration\nOpening Your Account\nAccount Settings\nSubscription Plans\nOther Services\nKYC Queries\nAccount Activation\nClosing Your Account\nMPIN and Fingerprint\nMTF Activation/Deactivation\nView and Update Profile\nSegment Activation\nHow can I set price or volume alerts on the Angel One mobile app?\nYou can set a price or volume alert on the Angel One mobile app by following the below steps.\nSelect the desired stock and click on Stock details.\nClick on the alarm icon in the top right corner.\nSet alerts based on either price or volume; Configure the parameters &amp; conditions.\nPress Create Alert.\nTo view or modify alerts, go to the home page, click the bell icon at the top, and visit the Alerts section.\nHow can I set price or volume alerts on the web?",</w:t>
        <w:br/>
        <w:t xml:space="preserve">    "rameters &amp; conditions.\nPress Create Alert.\nTo view or modify alerts, go to the home page, click the bell icon at the top, and visit the Alerts section.\nHow can I set price or volume alerts on the web?\nHover over the desired stock in your watchlist.\nGo to the overflow menu (⋮).\nClick Add Alert.\nChoose between Price Action and Technical Indicators.\nConfigure the parameters, conditions, and other details.\nPress Create Alert.\nTo view or modify alerts, go to the Orders tab and visit the Alerts section.\nHow can I enable or disable notifications?\nNotifications can be managed only on the mobile app. To change notification settings:\nGo to Account.\nSelect Settings.\nScroll to Manage Notification at the bottom of the screen.\nStill need help?\nCreate Ticket\nWant to connect with us?\nOur experts will be happy to assist you\nConnect with us\nStill have any queries? Connect with our support team.\nCONTACT US\nPartnership Request\nFor any partnership requests please reach us at\npartners@angelbroking.com\nMedia",</w:t>
        <w:br/>
        <w:t xml:space="preserve">    "appy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_support_your-account_dormant-account#head-blog-mb</w:t>
      </w:r>
    </w:p>
    <w:p>
      <w:r>
        <w:rPr>
          <w:i/>
          <w:sz w:val="18"/>
        </w:rPr>
        <w:t>Source File: _support_your-account_dormant-account#head-blog-mb.json</w:t>
      </w:r>
    </w:p>
    <w:p>
      <w:pPr>
        <w:pStyle w:val="Heading2"/>
      </w:pPr>
      <w:r>
        <w:t>Content:</w:t>
      </w:r>
    </w:p>
    <w:p>
      <w:pPr>
        <w:pStyle w:val="Heading3"/>
      </w:pPr>
      <w:r>
        <w:t>metadata:</w:t>
      </w:r>
    </w:p>
    <w:p>
      <w:r>
        <w:t>{</w:t>
        <w:br/>
        <w:t xml:space="preserve">  "url": "https://www.angelone.in/support/your-account/dormant-account#head-blog-mb",</w:t>
        <w:br/>
        <w:t xml:space="preserve">  "title": "Dormant Accounts at Angel One - Reactivation &amp; Importance",</w:t>
        <w:br/>
        <w:t xml:space="preserve">  "crawled_at": "2025-04-30T22:17:52.774104",</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_support_your-account_dormant-account#head-blog</w:t>
      </w:r>
    </w:p>
    <w:p>
      <w:r>
        <w:rPr>
          <w:i/>
          <w:sz w:val="18"/>
        </w:rPr>
        <w:t>Source File: _support_your-account_dormant-account#head-blog.json</w:t>
      </w:r>
    </w:p>
    <w:p>
      <w:pPr>
        <w:pStyle w:val="Heading2"/>
      </w:pPr>
      <w:r>
        <w:t>Content:</w:t>
      </w:r>
    </w:p>
    <w:p>
      <w:pPr>
        <w:pStyle w:val="Heading3"/>
      </w:pPr>
      <w:r>
        <w:t>metadata:</w:t>
      </w:r>
    </w:p>
    <w:p>
      <w:r>
        <w:t>{</w:t>
        <w:br/>
        <w:t xml:space="preserve">  "url": "https://www.angelone.in/support/your-account/dormant-account#head-blog",</w:t>
        <w:br/>
        <w:t xml:space="preserve">  "title": "Dormant Accounts at Angel One - Reactivation &amp; Importance",</w:t>
        <w:br/>
        <w:t xml:space="preserve">  "crawled_at": "2025-04-30T22:17:37.014714",</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_support_your-account_dormant-account#head-kc-mb</w:t>
      </w:r>
    </w:p>
    <w:p>
      <w:r>
        <w:rPr>
          <w:i/>
          <w:sz w:val="18"/>
        </w:rPr>
        <w:t>Source File: _support_your-account_dormant-account#head-kc-mb.json</w:t>
      </w:r>
    </w:p>
    <w:p>
      <w:pPr>
        <w:pStyle w:val="Heading2"/>
      </w:pPr>
      <w:r>
        <w:t>Content:</w:t>
      </w:r>
    </w:p>
    <w:p>
      <w:pPr>
        <w:pStyle w:val="Heading3"/>
      </w:pPr>
      <w:r>
        <w:t>metadata:</w:t>
      </w:r>
    </w:p>
    <w:p>
      <w:r>
        <w:t>{</w:t>
        <w:br/>
        <w:t xml:space="preserve">  "url": "https://www.angelone.in/support/your-account/dormant-account#head-kc-mb",</w:t>
        <w:br/>
        <w:t xml:space="preserve">  "title": "Dormant Accounts at Angel One - Reactivation &amp; Importance",</w:t>
        <w:br/>
        <w:t xml:space="preserve">  "crawled_at": "2025-04-30T22:17:51.151303",</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_support_your-account_dormant-account#head-kc</w:t>
      </w:r>
    </w:p>
    <w:p>
      <w:r>
        <w:rPr>
          <w:i/>
          <w:sz w:val="18"/>
        </w:rPr>
        <w:t>Source File: _support_your-account_dormant-account#head-kc.json</w:t>
      </w:r>
    </w:p>
    <w:p>
      <w:pPr>
        <w:pStyle w:val="Heading2"/>
      </w:pPr>
      <w:r>
        <w:t>Content:</w:t>
      </w:r>
    </w:p>
    <w:p>
      <w:pPr>
        <w:pStyle w:val="Heading3"/>
      </w:pPr>
      <w:r>
        <w:t>metadata:</w:t>
      </w:r>
    </w:p>
    <w:p>
      <w:r>
        <w:t>{</w:t>
        <w:br/>
        <w:t xml:space="preserve">  "url": "https://www.angelone.in/support/your-account/dormant-account#head-kc",</w:t>
        <w:br/>
        <w:t xml:space="preserve">  "title": "Dormant Accounts at Angel One - Reactivation &amp; Importance",</w:t>
        <w:br/>
        <w:t xml:space="preserve">  "crawled_at": "2025-04-30T22:17:33.690763",</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_support_your-account_dormant-account#head-podcasts-mb</w:t>
      </w:r>
    </w:p>
    <w:p>
      <w:r>
        <w:rPr>
          <w:i/>
          <w:sz w:val="18"/>
        </w:rPr>
        <w:t>Source File: _support_your-account_dormant-account#head-podcasts-mb.json</w:t>
      </w:r>
    </w:p>
    <w:p>
      <w:pPr>
        <w:pStyle w:val="Heading2"/>
      </w:pPr>
      <w:r>
        <w:t>Content:</w:t>
      </w:r>
    </w:p>
    <w:p>
      <w:pPr>
        <w:pStyle w:val="Heading3"/>
      </w:pPr>
      <w:r>
        <w:t>metadata:</w:t>
      </w:r>
    </w:p>
    <w:p>
      <w:r>
        <w:t>{</w:t>
        <w:br/>
        <w:t xml:space="preserve">  "url": "https://www.angelone.in/support/your-account/dormant-account#head-podcasts-mb",</w:t>
        <w:br/>
        <w:t xml:space="preserve">  "title": "Dormant Accounts at Angel One - Reactivation &amp; Importance",</w:t>
        <w:br/>
        <w:t xml:space="preserve">  "crawled_at": "2025-04-30T22:17:56.637138",</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_support_your-account_dormant-account#head-podcasts</w:t>
      </w:r>
    </w:p>
    <w:p>
      <w:r>
        <w:rPr>
          <w:i/>
          <w:sz w:val="18"/>
        </w:rPr>
        <w:t>Source File: _support_your-account_dormant-account#head-podcasts.json</w:t>
      </w:r>
    </w:p>
    <w:p>
      <w:pPr>
        <w:pStyle w:val="Heading2"/>
      </w:pPr>
      <w:r>
        <w:t>Content:</w:t>
      </w:r>
    </w:p>
    <w:p>
      <w:pPr>
        <w:pStyle w:val="Heading3"/>
      </w:pPr>
      <w:r>
        <w:t>metadata:</w:t>
      </w:r>
    </w:p>
    <w:p>
      <w:r>
        <w:t>{</w:t>
        <w:br/>
        <w:t xml:space="preserve">  "url": "https://www.angelone.in/support/your-account/dormant-account#head-podcasts",</w:t>
        <w:br/>
        <w:t xml:space="preserve">  "title": "Dormant Accounts at Angel One - Reactivation &amp; Importance",</w:t>
        <w:br/>
        <w:t xml:space="preserve">  "crawled_at": "2025-04-30T22:17:42.279772",</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_support_your-account_dormant-account#head-related-mb</w:t>
      </w:r>
    </w:p>
    <w:p>
      <w:r>
        <w:rPr>
          <w:i/>
          <w:sz w:val="18"/>
        </w:rPr>
        <w:t>Source File: _support_your-account_dormant-account#head-related-mb.json</w:t>
      </w:r>
    </w:p>
    <w:p>
      <w:pPr>
        <w:pStyle w:val="Heading2"/>
      </w:pPr>
      <w:r>
        <w:t>Content:</w:t>
      </w:r>
    </w:p>
    <w:p>
      <w:pPr>
        <w:pStyle w:val="Heading3"/>
      </w:pPr>
      <w:r>
        <w:t>metadata:</w:t>
      </w:r>
    </w:p>
    <w:p>
      <w:r>
        <w:t>{</w:t>
        <w:br/>
        <w:t xml:space="preserve">  "url": "https://www.angelone.in/support/your-account/dormant-account#head-related-mb",</w:t>
        <w:br/>
        <w:t xml:space="preserve">  "title": "Dormant Accounts at Angel One - Reactivation &amp; Importance",</w:t>
        <w:br/>
        <w:t xml:space="preserve">  "crawled_at": "2025-04-30T22:17:59.344025",</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_support_your-account_dormant-account#head-related</w:t>
      </w:r>
    </w:p>
    <w:p>
      <w:r>
        <w:rPr>
          <w:i/>
          <w:sz w:val="18"/>
        </w:rPr>
        <w:t>Source File: _support_your-account_dormant-account#head-related.json</w:t>
      </w:r>
    </w:p>
    <w:p>
      <w:pPr>
        <w:pStyle w:val="Heading2"/>
      </w:pPr>
      <w:r>
        <w:t>Content:</w:t>
      </w:r>
    </w:p>
    <w:p>
      <w:pPr>
        <w:pStyle w:val="Heading3"/>
      </w:pPr>
      <w:r>
        <w:t>metadata:</w:t>
      </w:r>
    </w:p>
    <w:p>
      <w:r>
        <w:t>{</w:t>
        <w:br/>
        <w:t xml:space="preserve">  "url": "https://www.angelone.in/support/your-account/dormant-account#head-related",</w:t>
        <w:br/>
        <w:t xml:space="preserve">  "title": "Dormant Accounts at Angel One - Reactivation &amp; Importance",</w:t>
        <w:br/>
        <w:t xml:space="preserve">  "crawled_at": "2025-04-30T22:17:44.984034",</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_support_your-account_dormant-account#head-report-mb</w:t>
      </w:r>
    </w:p>
    <w:p>
      <w:r>
        <w:rPr>
          <w:i/>
          <w:sz w:val="18"/>
        </w:rPr>
        <w:t>Source File: _support_your-account_dormant-account#head-report-mb.json</w:t>
      </w:r>
    </w:p>
    <w:p>
      <w:pPr>
        <w:pStyle w:val="Heading2"/>
      </w:pPr>
      <w:r>
        <w:t>Content:</w:t>
      </w:r>
    </w:p>
    <w:p>
      <w:pPr>
        <w:pStyle w:val="Heading3"/>
      </w:pPr>
      <w:r>
        <w:t>metadata:</w:t>
      </w:r>
    </w:p>
    <w:p>
      <w:r>
        <w:t>{</w:t>
        <w:br/>
        <w:t xml:space="preserve">  "url": "https://www.angelone.in/support/your-account/dormant-account#head-report-mb",</w:t>
        <w:br/>
        <w:t xml:space="preserve">  "title": "Dormant Accounts at Angel One - Reactivation &amp; Importance",</w:t>
        <w:br/>
        <w:t xml:space="preserve">  "crawled_at": "2025-04-30T22:17:55.356973",</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_support_your-account_dormant-account#head-report</w:t>
      </w:r>
    </w:p>
    <w:p>
      <w:r>
        <w:rPr>
          <w:i/>
          <w:sz w:val="18"/>
        </w:rPr>
        <w:t>Source File: _support_your-account_dormant-account#head-report.json</w:t>
      </w:r>
    </w:p>
    <w:p>
      <w:pPr>
        <w:pStyle w:val="Heading2"/>
      </w:pPr>
      <w:r>
        <w:t>Content:</w:t>
      </w:r>
    </w:p>
    <w:p>
      <w:pPr>
        <w:pStyle w:val="Heading3"/>
      </w:pPr>
      <w:r>
        <w:t>metadata:</w:t>
      </w:r>
    </w:p>
    <w:p>
      <w:r>
        <w:t>{</w:t>
        <w:br/>
        <w:t xml:space="preserve">  "url": "https://www.angelone.in/support/your-account/dormant-account#head-report",</w:t>
        <w:br/>
        <w:t xml:space="preserve">  "title": "Dormant Accounts at Angel One - Reactivation &amp; Importance",</w:t>
        <w:br/>
        <w:t xml:space="preserve">  "crawled_at": "2025-04-30T22:17:40.252686",</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_support_your-account_dormant-account#head-smp-mb</w:t>
      </w:r>
    </w:p>
    <w:p>
      <w:r>
        <w:rPr>
          <w:i/>
          <w:sz w:val="18"/>
        </w:rPr>
        <w:t>Source File: _support_your-account_dormant-account#head-smp-mb.json</w:t>
      </w:r>
    </w:p>
    <w:p>
      <w:pPr>
        <w:pStyle w:val="Heading2"/>
      </w:pPr>
      <w:r>
        <w:t>Content:</w:t>
      </w:r>
    </w:p>
    <w:p>
      <w:pPr>
        <w:pStyle w:val="Heading3"/>
      </w:pPr>
      <w:r>
        <w:t>metadata:</w:t>
      </w:r>
    </w:p>
    <w:p>
      <w:r>
        <w:t>{</w:t>
        <w:br/>
        <w:t xml:space="preserve">  "url": "https://www.angelone.in/support/your-account/dormant-account#head-smp-mb",</w:t>
        <w:br/>
        <w:t xml:space="preserve">  "title": "Dormant Accounts at Angel One - Reactivation &amp; Importance",</w:t>
        <w:br/>
        <w:t xml:space="preserve">  "crawled_at": "2025-04-30T22:17:47.929969",</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_support_your-account_dormant-account#head-smp</w:t>
      </w:r>
    </w:p>
    <w:p>
      <w:r>
        <w:rPr>
          <w:i/>
          <w:sz w:val="18"/>
        </w:rPr>
        <w:t>Source File: _support_your-account_dormant-account#head-smp.json</w:t>
      </w:r>
    </w:p>
    <w:p>
      <w:pPr>
        <w:pStyle w:val="Heading2"/>
      </w:pPr>
      <w:r>
        <w:t>Content:</w:t>
      </w:r>
    </w:p>
    <w:p>
      <w:pPr>
        <w:pStyle w:val="Heading3"/>
      </w:pPr>
      <w:r>
        <w:t>metadata:</w:t>
      </w:r>
    </w:p>
    <w:p>
      <w:r>
        <w:t>{</w:t>
        <w:br/>
        <w:t xml:space="preserve">  "url": "https://www.angelone.in/support/your-account/dormant-account#head-smp",</w:t>
        <w:br/>
        <w:t xml:space="preserve">  "title": "Dormant Accounts at Angel One - Reactivation &amp; Importance",</w:t>
        <w:br/>
        <w:t xml:space="preserve">  "crawled_at": "2025-04-30T22:17:30.482366",</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_support_your-account_dormant-account#head-trending-topics-mb</w:t>
      </w:r>
    </w:p>
    <w:p>
      <w:r>
        <w:rPr>
          <w:i/>
          <w:sz w:val="18"/>
        </w:rPr>
        <w:t>Source File: _support_your-account_dormant-account#head-trending-topics-mb.json</w:t>
      </w:r>
    </w:p>
    <w:p>
      <w:pPr>
        <w:pStyle w:val="Heading2"/>
      </w:pPr>
      <w:r>
        <w:t>Content:</w:t>
      </w:r>
    </w:p>
    <w:p>
      <w:pPr>
        <w:pStyle w:val="Heading3"/>
      </w:pPr>
      <w:r>
        <w:t>metadata:</w:t>
      </w:r>
    </w:p>
    <w:p>
      <w:r>
        <w:t>{</w:t>
        <w:br/>
        <w:t xml:space="preserve">  "url": "https://www.angelone.in/support/your-account/dormant-account#head-trending-topics-mb",</w:t>
        <w:br/>
        <w:t xml:space="preserve">  "title": "Dormant Accounts at Angel One - Reactivation &amp; Importance",</w:t>
        <w:br/>
        <w:t xml:space="preserve">  "crawled_at": "2025-04-30T22:18:00.608471",</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_support_your-account_dormant-account#head-trending-topics</w:t>
      </w:r>
    </w:p>
    <w:p>
      <w:r>
        <w:rPr>
          <w:i/>
          <w:sz w:val="18"/>
        </w:rPr>
        <w:t>Source File: _support_your-account_dormant-account#head-trending-topics.json</w:t>
      </w:r>
    </w:p>
    <w:p>
      <w:pPr>
        <w:pStyle w:val="Heading2"/>
      </w:pPr>
      <w:r>
        <w:t>Content:</w:t>
      </w:r>
    </w:p>
    <w:p>
      <w:pPr>
        <w:pStyle w:val="Heading3"/>
      </w:pPr>
      <w:r>
        <w:t>metadata:</w:t>
      </w:r>
    </w:p>
    <w:p>
      <w:r>
        <w:t>{</w:t>
        <w:br/>
        <w:t xml:space="preserve">  "url": "https://www.angelone.in/support/your-account/dormant-account#head-trending-topics",</w:t>
        <w:br/>
        <w:t xml:space="preserve">  "title": "Dormant Accounts at Angel One - Reactivation &amp; Importance",</w:t>
        <w:br/>
        <w:t xml:space="preserve">  "crawled_at": "2025-04-30T22:17:46.546917",</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_support_your-account_dormant-account</w:t>
      </w:r>
    </w:p>
    <w:p>
      <w:r>
        <w:rPr>
          <w:i/>
          <w:sz w:val="18"/>
        </w:rPr>
        <w:t>Source File: _support_your-account_dormant-account.json</w:t>
      </w:r>
    </w:p>
    <w:p>
      <w:pPr>
        <w:pStyle w:val="Heading2"/>
      </w:pPr>
      <w:r>
        <w:t>Content:</w:t>
      </w:r>
    </w:p>
    <w:p>
      <w:pPr>
        <w:pStyle w:val="Heading3"/>
      </w:pPr>
      <w:r>
        <w:t>metadata:</w:t>
      </w:r>
    </w:p>
    <w:p>
      <w:r>
        <w:t>{</w:t>
        <w:br/>
        <w:t xml:space="preserve">  "url": "https://www.angelone.in/support/your-account/dormant-account",</w:t>
        <w:br/>
        <w:t xml:space="preserve">  "title": "Dormant Accounts at Angel One - Reactivation &amp; Importance",</w:t>
        <w:br/>
        <w:t xml:space="preserve">  "crawled_at": "2025-04-30T21:40:08.308589",</w:t>
        <w:br/>
        <w:t xml:space="preserve">  "content_type": "text/html",</w:t>
        <w:br/>
        <w:t xml:space="preserve">  "source": "Angel One Support",</w:t>
        <w:br/>
        <w:t xml:space="preserve">  "num_chunks": 4</w:t>
        <w:br/>
        <w:t>}</w:t>
      </w:r>
    </w:p>
    <w:p>
      <w:pPr>
        <w:pStyle w:val="Heading3"/>
      </w:pPr>
      <w:r>
        <w:t>structured_content:</w:t>
      </w:r>
    </w:p>
    <w:p>
      <w:r>
        <w:t>{</w:t>
        <w:br/>
        <w:t xml:space="preserve">  "title": "Dormant Accounts at Angel One - Reactivation &amp; Importance",</w:t>
        <w:br/>
        <w:t xml:space="preserve">  "headings": [</w:t>
        <w:br/>
        <w:t xml:space="preserve">    {</w:t>
        <w:br/>
        <w:t xml:space="preserve">      "level": 1,</w:t>
        <w:br/>
        <w:t xml:space="preserve">      "text": "Account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"Your account may become dormant/deactivated due to the following reasons:",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More\nEn.\nही.\nAccount Activation\nFamily Declaration\nOpening Your Account\nAccount Settings\nSubscription Plans\nOther Services\nKYC Queries\nAccount Activation\nClosing Your Account\nMPIN and Fingerprint\nMTF Activation/Deactivation\nView and Update Profile\nSegment Activation\nWhy did my account get deactivated?\nYour account may become dormant/deactivated due to the following reasons:\nYou have not done any financial transaction (trading, pay-in, etc) with Angel One for more than a year.\nIf any of the following 6 profile details are missing: name, PAN, address, income range, mobile number, email id\nYou have been debarred from trading by SEBI.\nThere is an outstanding balance issue.\nHow can I reactivate my dormant account?\nTo reactivate your account, login to the angel one app on your device or web using the link a",</w:t>
        <w:br/>
        <w:t xml:space="preserve">    "rred from trading by SEBI.\nThere is an outstanding balance issue.\nHow can I reactivate my dormant account?\nTo reactivate your account, login to the angel one app on your device or web using the link angelone.in/login\nVerify the login using otp sent to your registered mobile number, email\nPost otp verification, you will be shown the dormant status of your account along with the reason\nClick on “Reactivate Account” button\nConfirm your personal details and click on “proceed”\nYou will be required to do the 2 factor authentication using your pan number registered with Angel One account\nPost successful 2FA verification, your request will be submitted and your account will be activated within 1-2 working days\nStill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w:t>
        <w:br/>
        <w:t xml:space="preserve">    "ist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_support_your-account_family-declaration#head-blog-mb</w:t>
      </w:r>
    </w:p>
    <w:p>
      <w:r>
        <w:rPr>
          <w:i/>
          <w:sz w:val="18"/>
        </w:rPr>
        <w:t>Source File: _support_your-account_family-declaration#head-blog-mb.json</w:t>
      </w:r>
    </w:p>
    <w:p>
      <w:pPr>
        <w:pStyle w:val="Heading2"/>
      </w:pPr>
      <w:r>
        <w:t>Content:</w:t>
      </w:r>
    </w:p>
    <w:p>
      <w:pPr>
        <w:pStyle w:val="Heading3"/>
      </w:pPr>
      <w:r>
        <w:t>metadata:</w:t>
      </w:r>
    </w:p>
    <w:p>
      <w:r>
        <w:t>{</w:t>
        <w:br/>
        <w:t xml:space="preserve">  "url": "https://www.angelone.in/support/your-account/family-declaration#head-blog-mb",</w:t>
        <w:br/>
        <w:t xml:space="preserve">  "title": "How to Submit Family Declaration? Managing Angel One Account",</w:t>
        <w:br/>
        <w:t xml:space="preserve">  "crawled_at": "2025-04-30T22:14:42.818353",</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_support_your-account_family-declaration#head-blog</w:t>
      </w:r>
    </w:p>
    <w:p>
      <w:r>
        <w:rPr>
          <w:i/>
          <w:sz w:val="18"/>
        </w:rPr>
        <w:t>Source File: _support_your-account_family-declaration#head-blog.json</w:t>
      </w:r>
    </w:p>
    <w:p>
      <w:pPr>
        <w:pStyle w:val="Heading2"/>
      </w:pPr>
      <w:r>
        <w:t>Content:</w:t>
      </w:r>
    </w:p>
    <w:p>
      <w:pPr>
        <w:pStyle w:val="Heading3"/>
      </w:pPr>
      <w:r>
        <w:t>metadata:</w:t>
      </w:r>
    </w:p>
    <w:p>
      <w:r>
        <w:t>{</w:t>
        <w:br/>
        <w:t xml:space="preserve">  "url": "https://www.angelone.in/support/your-account/family-declaration#head-blog",</w:t>
        <w:br/>
        <w:t xml:space="preserve">  "title": "How to Submit Family Declaration? Managing Angel One Account",</w:t>
        <w:br/>
        <w:t xml:space="preserve">  "crawled_at": "2025-04-30T22:14:26.985362",</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_support_your-account_family-declaration#head-kc-mb</w:t>
      </w:r>
    </w:p>
    <w:p>
      <w:r>
        <w:rPr>
          <w:i/>
          <w:sz w:val="18"/>
        </w:rPr>
        <w:t>Source File: _support_your-account_family-declaration#head-kc-mb.json</w:t>
      </w:r>
    </w:p>
    <w:p>
      <w:pPr>
        <w:pStyle w:val="Heading2"/>
      </w:pPr>
      <w:r>
        <w:t>Content:</w:t>
      </w:r>
    </w:p>
    <w:p>
      <w:pPr>
        <w:pStyle w:val="Heading3"/>
      </w:pPr>
      <w:r>
        <w:t>metadata:</w:t>
      </w:r>
    </w:p>
    <w:p>
      <w:r>
        <w:t>{</w:t>
        <w:br/>
        <w:t xml:space="preserve">  "url": "https://www.angelone.in/support/your-account/family-declaration#head-kc-mb",</w:t>
        <w:br/>
        <w:t xml:space="preserve">  "title": "How to Submit Family Declaration? Managing Angel One Account",</w:t>
        <w:br/>
        <w:t xml:space="preserve">  "crawled_at": "2025-04-30T22:14:40.549332",</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_support_your-account_family-declaration#head-kc</w:t>
      </w:r>
    </w:p>
    <w:p>
      <w:r>
        <w:rPr>
          <w:i/>
          <w:sz w:val="18"/>
        </w:rPr>
        <w:t>Source File: _support_your-account_family-declaration#head-kc.json</w:t>
      </w:r>
    </w:p>
    <w:p>
      <w:pPr>
        <w:pStyle w:val="Heading2"/>
      </w:pPr>
      <w:r>
        <w:t>Content:</w:t>
      </w:r>
    </w:p>
    <w:p>
      <w:pPr>
        <w:pStyle w:val="Heading3"/>
      </w:pPr>
      <w:r>
        <w:t>metadata:</w:t>
      </w:r>
    </w:p>
    <w:p>
      <w:r>
        <w:t>{</w:t>
        <w:br/>
        <w:t xml:space="preserve">  "url": "https://www.angelone.in/support/your-account/family-declaration#head-kc",</w:t>
        <w:br/>
        <w:t xml:space="preserve">  "title": "How to Submit Family Declaration? Managing Angel One Account",</w:t>
        <w:br/>
        <w:t xml:space="preserve">  "crawled_at": "2025-04-30T22:14:25.330476",</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_support_your-account_family-declaration#head-podcasts-mb</w:t>
      </w:r>
    </w:p>
    <w:p>
      <w:r>
        <w:rPr>
          <w:i/>
          <w:sz w:val="18"/>
        </w:rPr>
        <w:t>Source File: _support_your-account_family-declaration#head-podcasts-mb.json</w:t>
      </w:r>
    </w:p>
    <w:p>
      <w:pPr>
        <w:pStyle w:val="Heading2"/>
      </w:pPr>
      <w:r>
        <w:t>Content:</w:t>
      </w:r>
    </w:p>
    <w:p>
      <w:pPr>
        <w:pStyle w:val="Heading3"/>
      </w:pPr>
      <w:r>
        <w:t>metadata:</w:t>
      </w:r>
    </w:p>
    <w:p>
      <w:r>
        <w:t>{</w:t>
        <w:br/>
        <w:t xml:space="preserve">  "url": "https://www.angelone.in/support/your-account/family-declaration#head-podcasts-mb",</w:t>
        <w:br/>
        <w:t xml:space="preserve">  "title": "How to Submit Family Declaration? Managing Angel One Account",</w:t>
        <w:br/>
        <w:t xml:space="preserve">  "crawled_at": "2025-04-30T22:14:47.685153",</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_support_your-account_family-declaration#head-podcasts</w:t>
      </w:r>
    </w:p>
    <w:p>
      <w:r>
        <w:rPr>
          <w:i/>
          <w:sz w:val="18"/>
        </w:rPr>
        <w:t>Source File: _support_your-account_family-declaration#head-podcasts.json</w:t>
      </w:r>
    </w:p>
    <w:p>
      <w:pPr>
        <w:pStyle w:val="Heading2"/>
      </w:pPr>
      <w:r>
        <w:t>Content:</w:t>
      </w:r>
    </w:p>
    <w:p>
      <w:pPr>
        <w:pStyle w:val="Heading3"/>
      </w:pPr>
      <w:r>
        <w:t>metadata:</w:t>
      </w:r>
    </w:p>
    <w:p>
      <w:r>
        <w:t>{</w:t>
        <w:br/>
        <w:t xml:space="preserve">  "url": "https://www.angelone.in/support/your-account/family-declaration#head-podcasts",</w:t>
        <w:br/>
        <w:t xml:space="preserve">  "title": "How to Submit Family Declaration? Managing Angel One Account",</w:t>
        <w:br/>
        <w:t xml:space="preserve">  "crawled_at": "2025-04-30T22:14:32.416162",</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_support_your-account_family-declaration#head-related-mb</w:t>
      </w:r>
    </w:p>
    <w:p>
      <w:r>
        <w:rPr>
          <w:i/>
          <w:sz w:val="18"/>
        </w:rPr>
        <w:t>Source File: _support_your-account_family-declaration#head-related-mb.json</w:t>
      </w:r>
    </w:p>
    <w:p>
      <w:pPr>
        <w:pStyle w:val="Heading2"/>
      </w:pPr>
      <w:r>
        <w:t>Content:</w:t>
      </w:r>
    </w:p>
    <w:p>
      <w:pPr>
        <w:pStyle w:val="Heading3"/>
      </w:pPr>
      <w:r>
        <w:t>metadata:</w:t>
      </w:r>
    </w:p>
    <w:p>
      <w:r>
        <w:t>{</w:t>
        <w:br/>
        <w:t xml:space="preserve">  "url": "https://www.angelone.in/support/your-account/family-declaration#head-related-mb",</w:t>
        <w:br/>
        <w:t xml:space="preserve">  "title": "How to Submit Family Declaration? Managing Angel One Account",</w:t>
        <w:br/>
        <w:t xml:space="preserve">  "crawled_at": "2025-04-30T22:14:50.382409",</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_support_your-account_family-declaration#head-related</w:t>
      </w:r>
    </w:p>
    <w:p>
      <w:r>
        <w:rPr>
          <w:i/>
          <w:sz w:val="18"/>
        </w:rPr>
        <w:t>Source File: _support_your-account_family-declaration#head-related.json</w:t>
      </w:r>
    </w:p>
    <w:p>
      <w:pPr>
        <w:pStyle w:val="Heading2"/>
      </w:pPr>
      <w:r>
        <w:t>Content:</w:t>
      </w:r>
    </w:p>
    <w:p>
      <w:pPr>
        <w:pStyle w:val="Heading3"/>
      </w:pPr>
      <w:r>
        <w:t>metadata:</w:t>
      </w:r>
    </w:p>
    <w:p>
      <w:r>
        <w:t>{</w:t>
        <w:br/>
        <w:t xml:space="preserve">  "url": "https://www.angelone.in/support/your-account/family-declaration#head-related",</w:t>
        <w:br/>
        <w:t xml:space="preserve">  "title": "How to Submit Family Declaration? Managing Angel One Account",</w:t>
        <w:br/>
        <w:t xml:space="preserve">  "crawled_at": "2025-04-30T22:14:34.083103",</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_support_your-account_family-declaration#head-report-mb</w:t>
      </w:r>
    </w:p>
    <w:p>
      <w:r>
        <w:rPr>
          <w:i/>
          <w:sz w:val="18"/>
        </w:rPr>
        <w:t>Source File: _support_your-account_family-declaration#head-report-mb.json</w:t>
      </w:r>
    </w:p>
    <w:p>
      <w:pPr>
        <w:pStyle w:val="Heading2"/>
      </w:pPr>
      <w:r>
        <w:t>Content:</w:t>
      </w:r>
    </w:p>
    <w:p>
      <w:pPr>
        <w:pStyle w:val="Heading3"/>
      </w:pPr>
      <w:r>
        <w:t>metadata:</w:t>
      </w:r>
    </w:p>
    <w:p>
      <w:r>
        <w:t>{</w:t>
        <w:br/>
        <w:t xml:space="preserve">  "url": "https://www.angelone.in/support/your-account/family-declaration#head-report-mb",</w:t>
        <w:br/>
        <w:t xml:space="preserve">  "title": "How to Submit Family Declaration? Managing Angel One Account",</w:t>
        <w:br/>
        <w:t xml:space="preserve">  "crawled_at": "2025-04-30T22:14:44.845224",</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_support_your-account_family-declaration#head-report</w:t>
      </w:r>
    </w:p>
    <w:p>
      <w:r>
        <w:rPr>
          <w:i/>
          <w:sz w:val="18"/>
        </w:rPr>
        <w:t>Source File: _support_your-account_family-declaration#head-report.json</w:t>
      </w:r>
    </w:p>
    <w:p>
      <w:pPr>
        <w:pStyle w:val="Heading2"/>
      </w:pPr>
      <w:r>
        <w:t>Content:</w:t>
      </w:r>
    </w:p>
    <w:p>
      <w:pPr>
        <w:pStyle w:val="Heading3"/>
      </w:pPr>
      <w:r>
        <w:t>metadata:</w:t>
      </w:r>
    </w:p>
    <w:p>
      <w:r>
        <w:t>{</w:t>
        <w:br/>
        <w:t xml:space="preserve">  "url": "https://www.angelone.in/support/your-account/family-declaration#head-report",</w:t>
        <w:br/>
        <w:t xml:space="preserve">  "title": "How to Submit Family Declaration? Managing Angel One Account",</w:t>
        <w:br/>
        <w:t xml:space="preserve">  "crawled_at": "2025-04-30T22:14:29.523590",</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_support_your-account_family-declaration#head-smp-mb</w:t>
      </w:r>
    </w:p>
    <w:p>
      <w:r>
        <w:rPr>
          <w:i/>
          <w:sz w:val="18"/>
        </w:rPr>
        <w:t>Source File: _support_your-account_family-declaration#head-smp-mb.json</w:t>
      </w:r>
    </w:p>
    <w:p>
      <w:pPr>
        <w:pStyle w:val="Heading2"/>
      </w:pPr>
      <w:r>
        <w:t>Content:</w:t>
      </w:r>
    </w:p>
    <w:p>
      <w:pPr>
        <w:pStyle w:val="Heading3"/>
      </w:pPr>
      <w:r>
        <w:t>metadata:</w:t>
      </w:r>
    </w:p>
    <w:p>
      <w:r>
        <w:t>{</w:t>
        <w:br/>
        <w:t xml:space="preserve">  "url": "https://www.angelone.in/support/your-account/family-declaration#head-smp-mb",</w:t>
        <w:br/>
        <w:t xml:space="preserve">  "title": "How to Submit Family Declaration? Managing Angel One Account",</w:t>
        <w:br/>
        <w:t xml:space="preserve">  "crawled_at": "2025-04-30T22:14:38.107629",</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_support_your-account_family-declaration#head-smp</w:t>
      </w:r>
    </w:p>
    <w:p>
      <w:r>
        <w:rPr>
          <w:i/>
          <w:sz w:val="18"/>
        </w:rPr>
        <w:t>Source File: _support_your-account_family-declaration#head-smp.json</w:t>
      </w:r>
    </w:p>
    <w:p>
      <w:pPr>
        <w:pStyle w:val="Heading2"/>
      </w:pPr>
      <w:r>
        <w:t>Content:</w:t>
      </w:r>
    </w:p>
    <w:p>
      <w:pPr>
        <w:pStyle w:val="Heading3"/>
      </w:pPr>
      <w:r>
        <w:t>metadata:</w:t>
      </w:r>
    </w:p>
    <w:p>
      <w:r>
        <w:t>{</w:t>
        <w:br/>
        <w:t xml:space="preserve">  "url": "https://www.angelone.in/support/your-account/family-declaration#head-smp",</w:t>
        <w:br/>
        <w:t xml:space="preserve">  "title": "How to Submit Family Declaration? Managing Angel One Account",</w:t>
        <w:br/>
        <w:t xml:space="preserve">  "crawled_at": "2025-04-30T22:14:23.939460",</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_support_your-account_family-declaration#head-trending-topics-mb</w:t>
      </w:r>
    </w:p>
    <w:p>
      <w:r>
        <w:rPr>
          <w:i/>
          <w:sz w:val="18"/>
        </w:rPr>
        <w:t>Source File: _support_your-account_family-declaration#head-trending-topics-mb.json</w:t>
      </w:r>
    </w:p>
    <w:p>
      <w:pPr>
        <w:pStyle w:val="Heading2"/>
      </w:pPr>
      <w:r>
        <w:t>Content:</w:t>
      </w:r>
    </w:p>
    <w:p>
      <w:pPr>
        <w:pStyle w:val="Heading3"/>
      </w:pPr>
      <w:r>
        <w:t>metadata:</w:t>
      </w:r>
    </w:p>
    <w:p>
      <w:r>
        <w:t>{</w:t>
        <w:br/>
        <w:t xml:space="preserve">  "url": "https://www.angelone.in/support/your-account/family-declaration#head-trending-topics-mb",</w:t>
        <w:br/>
        <w:t xml:space="preserve">  "title": "How to Submit Family Declaration? Managing Angel One Account",</w:t>
        <w:br/>
        <w:t xml:space="preserve">  "crawled_at": "2025-04-30T22:14:52.081838",</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_support_your-account_family-declaration#head-trending-topics</w:t>
      </w:r>
    </w:p>
    <w:p>
      <w:r>
        <w:rPr>
          <w:i/>
          <w:sz w:val="18"/>
        </w:rPr>
        <w:t>Source File: _support_your-account_family-declaration#head-trending-topics.json</w:t>
      </w:r>
    </w:p>
    <w:p>
      <w:pPr>
        <w:pStyle w:val="Heading2"/>
      </w:pPr>
      <w:r>
        <w:t>Content:</w:t>
      </w:r>
    </w:p>
    <w:p>
      <w:pPr>
        <w:pStyle w:val="Heading3"/>
      </w:pPr>
      <w:r>
        <w:t>metadata:</w:t>
      </w:r>
    </w:p>
    <w:p>
      <w:r>
        <w:t>{</w:t>
        <w:br/>
        <w:t xml:space="preserve">  "url": "https://www.angelone.in/support/your-account/family-declaration#head-trending-topics",</w:t>
        <w:br/>
        <w:t xml:space="preserve">  "title": "How to Submit Family Declaration? Managing Angel One Account",</w:t>
        <w:br/>
        <w:t xml:space="preserve">  "crawled_at": "2025-04-30T22:14:36.004868",</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_support_your-account_family-declaration</w:t>
      </w:r>
    </w:p>
    <w:p>
      <w:r>
        <w:rPr>
          <w:i/>
          <w:sz w:val="18"/>
        </w:rPr>
        <w:t>Source File: _support_your-account_family-declaration.json</w:t>
      </w:r>
    </w:p>
    <w:p>
      <w:pPr>
        <w:pStyle w:val="Heading2"/>
      </w:pPr>
      <w:r>
        <w:t>Content:</w:t>
      </w:r>
    </w:p>
    <w:p>
      <w:pPr>
        <w:pStyle w:val="Heading3"/>
      </w:pPr>
      <w:r>
        <w:t>metadata:</w:t>
      </w:r>
    </w:p>
    <w:p>
      <w:r>
        <w:t>{</w:t>
        <w:br/>
        <w:t xml:space="preserve">  "url": "https://www.angelone.in/support/your-account/family-declaration",</w:t>
        <w:br/>
        <w:t xml:space="preserve">  "title": "How to Submit Family Declaration? Managing Angel One Account",</w:t>
        <w:br/>
        <w:t xml:space="preserve">  "crawled_at": "2025-04-30T21:39:52.494136",</w:t>
        <w:br/>
        <w:t xml:space="preserve">  "content_type": "text/html",</w:t>
        <w:br/>
        <w:t xml:space="preserve">  "source": "Angel One Support",</w:t>
        <w:br/>
        <w:t xml:space="preserve">  "num_chunks": 6</w:t>
        <w:br/>
        <w:t>}</w:t>
      </w:r>
    </w:p>
    <w:p>
      <w:pPr>
        <w:pStyle w:val="Heading3"/>
      </w:pPr>
      <w:r>
        <w:t>structured_content:</w:t>
      </w:r>
    </w:p>
    <w:p>
      <w:r>
        <w:t>{</w:t>
        <w:br/>
        <w:t xml:space="preserve">  "title": "How to Submit Family Declaration? Managing Angel One Account",</w:t>
        <w:br/>
        <w:t xml:space="preserve">  "headings": [</w:t>
        <w:br/>
        <w:t xml:space="preserve">    {</w:t>
        <w:br/>
        <w:t xml:space="preserve">      "level": 1,</w:t>
        <w:br/>
        <w:t xml:space="preserve">      "text": "Family Declaration"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w:t>
        <w:br/>
        <w:t xml:space="preserve">    "Family for this purpose has been defined by SEBI as self, spouse, dependent parents and dependent children (in case of individual account holders)",</w:t>
        <w:br/>
        <w:t xml:space="preserve">    "In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w:t>
        <w:br/>
        <w:t xml:space="preserve">    "No. Only SEBI defined relationships of self, spouse, dependent parents and dependent children are allowed to be considered as family for this purpose. Anything else apart from this is not allowed.",</w:t>
        <w:br/>
        <w:t xml:space="preserve">    "Such account will be considered as invalid KYC accounts and will be suspended in both trading and demat account till the time unique valid KYC credentials are updated.",</w:t>
        <w:br/>
        <w:t xml:space="preserve">    "Modification request can be submitted to change the mobile number/email ID by submitting request from the profile page of client’s account login.",</w:t>
        <w:br/>
        <w:t xml:space="preserve">    "Client can download the Family Declaration Form from here. Send the duly signed scan copy on support@angelbroking.com.  Hard copy of declaration can be sent at below mentioned address.",</w:t>
        <w:br/>
        <w:t xml:space="preserve">    "Angel One Limited.",</w:t>
        <w:br/>
        <w:t xml:space="preserve">    "5th Floor Akruti Star Andheri (E)",</w:t>
        <w:br/>
        <w:t xml:space="preserve">    "Mumbai- 400 093",</w:t>
        <w:br/>
        <w:t xml:space="preserve">    "The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More\nEn.\nही.\nFamily Declaration\nFamily Declaration\nOpening Your Account\nAccount Settings\nSubscription Plans\nOther Services\nKYC Queries\nAccount Activation\nClosing Your Account\nMPIN and Fingerprint\nMTF Activation/Deactivation\nView and Update Profile\nSegment Activation\nWhat is family declaration?\nAs per regulatory requirement, every KYC account should have a separate and unique mobile number and email address . In case if account holder wishes to use common email Id/ Mobile number for more than one account of family, it can be done after submitting a written declaration giving required details and duly signed by people involved.\nWhat relationships are permitted as per SEBI to be considered as family for this purpose?\nFamily for this purpose has been defined by SEBI as self, spouse, dependent parents and",</w:t>
        <w:br/>
        <w:t xml:space="preserve">    "d by people involved.\nWhat relationships are permitted as per SEBI to be considered as family for this purpose?\nFamily for this purpose has been defined by SEBI as self, spouse, dependent parents and dependent children (in case of individual account holders)\nWhat relationship can be given for clients having no- individual category of account such as company, trust, HUF, AOP etc.\nIn case of non-individual category of account, if common email id/mobile number is used for more than one account then relationship can be defined as “Authorised Signatory” and the supporting needs to be submitted along with declaration such as Board resolution copy, trust/partnership deed or other such officially valid document approved giving detalils of authorized persons.\nAre siblings or other relationships such as daughter-in-law, son-in-law allowed for considering family for this purpose?\nNo. Only SEBI defined relationships of self, spouse, dependent parents and dependent children are allowed to be consid",</w:t>
        <w:br/>
        <w:t xml:space="preserve">    "h as daughter-in-law, son-in-law allowed for considering family for this purpose?\nNo. Only SEBI defined relationships of self, spouse, dependent parents and dependent children are allowed to be considered as family for this purpose. Anything else apart from this is not allowed.\nWhat if the client is found to be using the common email id/mobile number without allowable relationship?\nSuch account will be considered as invalid KYC accounts and will be suspended in both trading and demat account till the time unique valid KYC credentials are updated.\nHow can the client change their email ID and/or Mobile number to avoid non-compliance?\nModification request can be submitted to change the mobile number/email ID by submitting request from the profile page of client’s account login.\nWhere can a client find the Family Declaration Form?\nClient can download the Family Declaration Form from here. Send the duly signed scan copy on support@angelbroking.com.",</w:t>
        <w:br/>
        <w:t xml:space="preserve">    "e of client’s account login.\nWhere can a client find the Family Declaration Form?\nClient can download the Family Declaration Form from here. Send the duly signed scan copy on support@angelbroking.com.  Hard copy of declaration can be sent at below mentioned address.\nAngel One Limited.\n5th Floor Akruti Star Andheri (E)\nMumbai- 400 093\nWho needs to sign the Family Declaration Form?\nThe client who wants to use common email Id/ Mobile number, will mention the demat and trading account details and sign at the bottom of the page. If the demat account has more than one holder, all the holders will sign at respective place. The person who is Sellf (whose email id /mobile number is used will sign at the place “Signature of the related person”.\nStill need help?\nCreate Ticket\nWant to connect with us?\nOur experts will be happy to assist you\nConnect with us\nStill have any queries? Connect with our support team.\nCONTACT US\nPartnership Request\nFor any partnership requests please reach us at\npartners@",</w:t>
        <w:br/>
        <w:t xml:space="preserve">    "Our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_support_your-account_kyc-status#head-blog-mb</w:t>
      </w:r>
    </w:p>
    <w:p>
      <w:r>
        <w:rPr>
          <w:i/>
          <w:sz w:val="18"/>
        </w:rPr>
        <w:t>Source File: _support_your-account_kyc-status#head-blog-mb.json</w:t>
      </w:r>
    </w:p>
    <w:p>
      <w:pPr>
        <w:pStyle w:val="Heading2"/>
      </w:pPr>
      <w:r>
        <w:t>Content:</w:t>
      </w:r>
    </w:p>
    <w:p>
      <w:pPr>
        <w:pStyle w:val="Heading3"/>
      </w:pPr>
      <w:r>
        <w:t>metadata:</w:t>
      </w:r>
    </w:p>
    <w:p>
      <w:r>
        <w:t>{</w:t>
        <w:br/>
        <w:t xml:space="preserve">  "url": "https://www.angelone.in/support/your-account/kyc-status#head-blog-mb",</w:t>
        <w:br/>
        <w:t xml:space="preserve">  "title": "Support on KYC Status with Angel One | Verify &amp; Update Easily",</w:t>
        <w:br/>
        <w:t xml:space="preserve">  "crawled_at": "2025-04-30T22:17:21.237714",</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_support_your-account_kyc-status#head-blog</w:t>
      </w:r>
    </w:p>
    <w:p>
      <w:r>
        <w:rPr>
          <w:i/>
          <w:sz w:val="18"/>
        </w:rPr>
        <w:t>Source File: _support_your-account_kyc-status#head-blog.json</w:t>
      </w:r>
    </w:p>
    <w:p>
      <w:pPr>
        <w:pStyle w:val="Heading2"/>
      </w:pPr>
      <w:r>
        <w:t>Content:</w:t>
      </w:r>
    </w:p>
    <w:p>
      <w:pPr>
        <w:pStyle w:val="Heading3"/>
      </w:pPr>
      <w:r>
        <w:t>metadata:</w:t>
      </w:r>
    </w:p>
    <w:p>
      <w:r>
        <w:t>{</w:t>
        <w:br/>
        <w:t xml:space="preserve">  "url": "https://www.angelone.in/support/your-account/kyc-status#head-blog",</w:t>
        <w:br/>
        <w:t xml:space="preserve">  "title": "Support on KYC Status with Angel One | Verify &amp; Update Easily",</w:t>
        <w:br/>
        <w:t xml:space="preserve">  "crawled_at": "2025-04-30T22:17:03.378489",</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_support_your-account_kyc-status#head-kc-mb</w:t>
      </w:r>
    </w:p>
    <w:p>
      <w:r>
        <w:rPr>
          <w:i/>
          <w:sz w:val="18"/>
        </w:rPr>
        <w:t>Source File: _support_your-account_kyc-status#head-kc-mb.json</w:t>
      </w:r>
    </w:p>
    <w:p>
      <w:pPr>
        <w:pStyle w:val="Heading2"/>
      </w:pPr>
      <w:r>
        <w:t>Content:</w:t>
      </w:r>
    </w:p>
    <w:p>
      <w:pPr>
        <w:pStyle w:val="Heading3"/>
      </w:pPr>
      <w:r>
        <w:t>metadata:</w:t>
      </w:r>
    </w:p>
    <w:p>
      <w:r>
        <w:t>{</w:t>
        <w:br/>
        <w:t xml:space="preserve">  "url": "https://www.angelone.in/support/your-account/kyc-status#head-kc-mb",</w:t>
        <w:br/>
        <w:t xml:space="preserve">  "title": "Support on KYC Status with Angel One | Verify &amp; Update Easily",</w:t>
        <w:br/>
        <w:t xml:space="preserve">  "crawled_at": "2025-04-30T22:17:18.878725",</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_support_your-account_kyc-status#head-kc</w:t>
      </w:r>
    </w:p>
    <w:p>
      <w:r>
        <w:rPr>
          <w:i/>
          <w:sz w:val="18"/>
        </w:rPr>
        <w:t>Source File: _support_your-account_kyc-status#head-kc.json</w:t>
      </w:r>
    </w:p>
    <w:p>
      <w:pPr>
        <w:pStyle w:val="Heading2"/>
      </w:pPr>
      <w:r>
        <w:t>Content:</w:t>
      </w:r>
    </w:p>
    <w:p>
      <w:pPr>
        <w:pStyle w:val="Heading3"/>
      </w:pPr>
      <w:r>
        <w:t>metadata:</w:t>
      </w:r>
    </w:p>
    <w:p>
      <w:r>
        <w:t>{</w:t>
        <w:br/>
        <w:t xml:space="preserve">  "url": "https://www.angelone.in/support/your-account/kyc-status#head-kc",</w:t>
        <w:br/>
        <w:t xml:space="preserve">  "title": "Support on KYC Status with Angel One | Verify &amp; Update Easily",</w:t>
        <w:br/>
        <w:t xml:space="preserve">  "crawled_at": "2025-04-30T22:17:01.817003",</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_support_your-account_kyc-status#head-podcasts-mb</w:t>
      </w:r>
    </w:p>
    <w:p>
      <w:r>
        <w:rPr>
          <w:i/>
          <w:sz w:val="18"/>
        </w:rPr>
        <w:t>Source File: _support_your-account_kyc-status#head-podcasts-mb.json</w:t>
      </w:r>
    </w:p>
    <w:p>
      <w:pPr>
        <w:pStyle w:val="Heading2"/>
      </w:pPr>
      <w:r>
        <w:t>Content:</w:t>
      </w:r>
    </w:p>
    <w:p>
      <w:pPr>
        <w:pStyle w:val="Heading3"/>
      </w:pPr>
      <w:r>
        <w:t>metadata:</w:t>
      </w:r>
    </w:p>
    <w:p>
      <w:r>
        <w:t>{</w:t>
        <w:br/>
        <w:t xml:space="preserve">  "url": "https://www.angelone.in/support/your-account/kyc-status#head-podcasts-mb",</w:t>
        <w:br/>
        <w:t xml:space="preserve">  "title": "Support on KYC Status with Angel One | Verify &amp; Update Easily",</w:t>
        <w:br/>
        <w:t xml:space="preserve">  "crawled_at": "2025-04-30T22:17:24.925020",</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_support_your-account_kyc-status#head-podcasts</w:t>
      </w:r>
    </w:p>
    <w:p>
      <w:r>
        <w:rPr>
          <w:i/>
          <w:sz w:val="18"/>
        </w:rPr>
        <w:t>Source File: _support_your-account_kyc-status#head-podcasts.json</w:t>
      </w:r>
    </w:p>
    <w:p>
      <w:pPr>
        <w:pStyle w:val="Heading2"/>
      </w:pPr>
      <w:r>
        <w:t>Content:</w:t>
      </w:r>
    </w:p>
    <w:p>
      <w:pPr>
        <w:pStyle w:val="Heading3"/>
      </w:pPr>
      <w:r>
        <w:t>metadata:</w:t>
      </w:r>
    </w:p>
    <w:p>
      <w:r>
        <w:t>{</w:t>
        <w:br/>
        <w:t xml:space="preserve">  "url": "https://www.angelone.in/support/your-account/kyc-status#head-podcasts",</w:t>
        <w:br/>
        <w:t xml:space="preserve">  "title": "Support on KYC Status with Angel One | Verify &amp; Update Easily",</w:t>
        <w:br/>
        <w:t xml:space="preserve">  "crawled_at": "2025-04-30T22:17:09.000763",</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_support_your-account_kyc-status#head-related-mb</w:t>
      </w:r>
    </w:p>
    <w:p>
      <w:r>
        <w:rPr>
          <w:i/>
          <w:sz w:val="18"/>
        </w:rPr>
        <w:t>Source File: _support_your-account_kyc-status#head-related-mb.json</w:t>
      </w:r>
    </w:p>
    <w:p>
      <w:pPr>
        <w:pStyle w:val="Heading2"/>
      </w:pPr>
      <w:r>
        <w:t>Content:</w:t>
      </w:r>
    </w:p>
    <w:p>
      <w:pPr>
        <w:pStyle w:val="Heading3"/>
      </w:pPr>
      <w:r>
        <w:t>metadata:</w:t>
      </w:r>
    </w:p>
    <w:p>
      <w:r>
        <w:t>{</w:t>
        <w:br/>
        <w:t xml:space="preserve">  "url": "https://www.angelone.in/support/your-account/kyc-status#head-related-mb",</w:t>
        <w:br/>
        <w:t xml:space="preserve">  "title": "Support on KYC Status with Angel One | Verify &amp; Update Easily",</w:t>
        <w:br/>
        <w:t xml:space="preserve">  "crawled_at": "2025-04-30T22:17:27.308477",</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_support_your-account_kyc-status#head-related</w:t>
      </w:r>
    </w:p>
    <w:p>
      <w:r>
        <w:rPr>
          <w:i/>
          <w:sz w:val="18"/>
        </w:rPr>
        <w:t>Source File: _support_your-account_kyc-status#head-related.json</w:t>
      </w:r>
    </w:p>
    <w:p>
      <w:pPr>
        <w:pStyle w:val="Heading2"/>
      </w:pPr>
      <w:r>
        <w:t>Content:</w:t>
      </w:r>
    </w:p>
    <w:p>
      <w:pPr>
        <w:pStyle w:val="Heading3"/>
      </w:pPr>
      <w:r>
        <w:t>metadata:</w:t>
      </w:r>
    </w:p>
    <w:p>
      <w:r>
        <w:t>{</w:t>
        <w:br/>
        <w:t xml:space="preserve">  "url": "https://www.angelone.in/support/your-account/kyc-status#head-related",</w:t>
        <w:br/>
        <w:t xml:space="preserve">  "title": "Support on KYC Status with Angel One | Verify &amp; Update Easily",</w:t>
        <w:br/>
        <w:t xml:space="preserve">  "crawled_at": "2025-04-30T22:17:12.206500",</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_support_your-account_kyc-status#head-report-mb</w:t>
      </w:r>
    </w:p>
    <w:p>
      <w:r>
        <w:rPr>
          <w:i/>
          <w:sz w:val="18"/>
        </w:rPr>
        <w:t>Source File: _support_your-account_kyc-status#head-report-mb.json</w:t>
      </w:r>
    </w:p>
    <w:p>
      <w:pPr>
        <w:pStyle w:val="Heading2"/>
      </w:pPr>
      <w:r>
        <w:t>Content:</w:t>
      </w:r>
    </w:p>
    <w:p>
      <w:pPr>
        <w:pStyle w:val="Heading3"/>
      </w:pPr>
      <w:r>
        <w:t>metadata:</w:t>
      </w:r>
    </w:p>
    <w:p>
      <w:r>
        <w:t>{</w:t>
        <w:br/>
        <w:t xml:space="preserve">  "url": "https://www.angelone.in/support/your-account/kyc-status#head-report-mb",</w:t>
        <w:br/>
        <w:t xml:space="preserve">  "title": "Support on KYC Status with Angel One | Verify &amp; Update Easily",</w:t>
        <w:br/>
        <w:t xml:space="preserve">  "crawled_at": "2025-04-30T22:17:22.740613",</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_support_your-account_kyc-status#head-report</w:t>
      </w:r>
    </w:p>
    <w:p>
      <w:r>
        <w:rPr>
          <w:i/>
          <w:sz w:val="18"/>
        </w:rPr>
        <w:t>Source File: _support_your-account_kyc-status#head-report.json</w:t>
      </w:r>
    </w:p>
    <w:p>
      <w:pPr>
        <w:pStyle w:val="Heading2"/>
      </w:pPr>
      <w:r>
        <w:t>Content:</w:t>
      </w:r>
    </w:p>
    <w:p>
      <w:pPr>
        <w:pStyle w:val="Heading3"/>
      </w:pPr>
      <w:r>
        <w:t>metadata:</w:t>
      </w:r>
    </w:p>
    <w:p>
      <w:r>
        <w:t>{</w:t>
        <w:br/>
        <w:t xml:space="preserve">  "url": "https://www.angelone.in/support/your-account/kyc-status#head-report",</w:t>
        <w:br/>
        <w:t xml:space="preserve">  "title": "Support on KYC Status with Angel One | Verify &amp; Update Easily",</w:t>
        <w:br/>
        <w:t xml:space="preserve">  "crawled_at": "2025-04-30T22:17:06.233995",</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_support_your-account_kyc-status#head-smp-mb</w:t>
      </w:r>
    </w:p>
    <w:p>
      <w:r>
        <w:rPr>
          <w:i/>
          <w:sz w:val="18"/>
        </w:rPr>
        <w:t>Source File: _support_your-account_kyc-status#head-smp-mb.json</w:t>
      </w:r>
    </w:p>
    <w:p>
      <w:pPr>
        <w:pStyle w:val="Heading2"/>
      </w:pPr>
      <w:r>
        <w:t>Content:</w:t>
      </w:r>
    </w:p>
    <w:p>
      <w:pPr>
        <w:pStyle w:val="Heading3"/>
      </w:pPr>
      <w:r>
        <w:t>metadata:</w:t>
      </w:r>
    </w:p>
    <w:p>
      <w:r>
        <w:t>{</w:t>
        <w:br/>
        <w:t xml:space="preserve">  "url": "https://www.angelone.in/support/your-account/kyc-status#head-smp-mb",</w:t>
        <w:br/>
        <w:t xml:space="preserve">  "title": "Support on KYC Status with Angel One | Verify &amp; Update Easily",</w:t>
        <w:br/>
        <w:t xml:space="preserve">  "crawled_at": "2025-04-30T22:17:16.990083",</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_support_your-account_kyc-status#head-smp</w:t>
      </w:r>
    </w:p>
    <w:p>
      <w:r>
        <w:rPr>
          <w:i/>
          <w:sz w:val="18"/>
        </w:rPr>
        <w:t>Source File: _support_your-account_kyc-status#head-smp.json</w:t>
      </w:r>
    </w:p>
    <w:p>
      <w:pPr>
        <w:pStyle w:val="Heading2"/>
      </w:pPr>
      <w:r>
        <w:t>Content:</w:t>
      </w:r>
    </w:p>
    <w:p>
      <w:pPr>
        <w:pStyle w:val="Heading3"/>
      </w:pPr>
      <w:r>
        <w:t>metadata:</w:t>
      </w:r>
    </w:p>
    <w:p>
      <w:r>
        <w:t>{</w:t>
        <w:br/>
        <w:t xml:space="preserve">  "url": "https://www.angelone.in/support/your-account/kyc-status#head-smp",</w:t>
        <w:br/>
        <w:t xml:space="preserve">  "title": "Support on KYC Status with Angel One | Verify &amp; Update Easily",</w:t>
        <w:br/>
        <w:t xml:space="preserve">  "crawled_at": "2025-04-30T22:16:59.416820",</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_support_your-account_kyc-status#head-trending-topics-mb</w:t>
      </w:r>
    </w:p>
    <w:p>
      <w:r>
        <w:rPr>
          <w:i/>
          <w:sz w:val="18"/>
        </w:rPr>
        <w:t>Source File: _support_your-account_kyc-status#head-trending-topics-mb.json</w:t>
      </w:r>
    </w:p>
    <w:p>
      <w:pPr>
        <w:pStyle w:val="Heading2"/>
      </w:pPr>
      <w:r>
        <w:t>Content:</w:t>
      </w:r>
    </w:p>
    <w:p>
      <w:pPr>
        <w:pStyle w:val="Heading3"/>
      </w:pPr>
      <w:r>
        <w:t>metadata:</w:t>
      </w:r>
    </w:p>
    <w:p>
      <w:r>
        <w:t>{</w:t>
        <w:br/>
        <w:t xml:space="preserve">  "url": "https://www.angelone.in/support/your-account/kyc-status#head-trending-topics-mb",</w:t>
        <w:br/>
        <w:t xml:space="preserve">  "title": "Support on KYC Status with Angel One | Verify &amp; Update Easily",</w:t>
        <w:br/>
        <w:t xml:space="preserve">  "crawled_at": "2025-04-30T22:17:28.835367",</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_support_your-account_kyc-status#head-trending-topics</w:t>
      </w:r>
    </w:p>
    <w:p>
      <w:r>
        <w:rPr>
          <w:i/>
          <w:sz w:val="18"/>
        </w:rPr>
        <w:t>Source File: _support_your-account_kyc-status#head-trending-topics.json</w:t>
      </w:r>
    </w:p>
    <w:p>
      <w:pPr>
        <w:pStyle w:val="Heading2"/>
      </w:pPr>
      <w:r>
        <w:t>Content:</w:t>
      </w:r>
    </w:p>
    <w:p>
      <w:pPr>
        <w:pStyle w:val="Heading3"/>
      </w:pPr>
      <w:r>
        <w:t>metadata:</w:t>
      </w:r>
    </w:p>
    <w:p>
      <w:r>
        <w:t>{</w:t>
        <w:br/>
        <w:t xml:space="preserve">  "url": "https://www.angelone.in/support/your-account/kyc-status#head-trending-topics",</w:t>
        <w:br/>
        <w:t xml:space="preserve">  "title": "Support on KYC Status with Angel One | Verify &amp; Update Easily",</w:t>
        <w:br/>
        <w:t xml:space="preserve">  "crawled_at": "2025-04-30T22:17:15.281109",</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_support_your-account_kyc-status</w:t>
      </w:r>
    </w:p>
    <w:p>
      <w:r>
        <w:rPr>
          <w:i/>
          <w:sz w:val="18"/>
        </w:rPr>
        <w:t>Source File: _support_your-account_kyc-status.json</w:t>
      </w:r>
    </w:p>
    <w:p>
      <w:pPr>
        <w:pStyle w:val="Heading2"/>
      </w:pPr>
      <w:r>
        <w:t>Content:</w:t>
      </w:r>
    </w:p>
    <w:p>
      <w:pPr>
        <w:pStyle w:val="Heading3"/>
      </w:pPr>
      <w:r>
        <w:t>metadata:</w:t>
      </w:r>
    </w:p>
    <w:p>
      <w:r>
        <w:t>{</w:t>
        <w:br/>
        <w:t xml:space="preserve">  "url": "https://www.angelone.in/support/your-account/kyc-status",</w:t>
        <w:br/>
        <w:t xml:space="preserve">  "title": "Support on KYC Status with Angel One | Verify &amp; Update Easily",</w:t>
        <w:br/>
        <w:t xml:space="preserve">  "crawled_at": "2025-04-30T21:40:06.326078",</w:t>
        <w:br/>
        <w:t xml:space="preserve">  "content_type": "text/html",</w:t>
        <w:br/>
        <w:t xml:space="preserve">  "source": "Angel One Support",</w:t>
        <w:br/>
        <w:t xml:space="preserve">  "num_chunks": 5</w:t>
        <w:br/>
        <w:t>}</w:t>
      </w:r>
    </w:p>
    <w:p>
      <w:pPr>
        <w:pStyle w:val="Heading3"/>
      </w:pPr>
      <w:r>
        <w:t>structured_content:</w:t>
      </w:r>
    </w:p>
    <w:p>
      <w:r>
        <w:t>{</w:t>
        <w:br/>
        <w:t xml:space="preserve">  "title": "Support on KYC Status with Angel One | Verify &amp; Update Easily",</w:t>
        <w:br/>
        <w:t xml:space="preserve">  "headings": [</w:t>
        <w:br/>
        <w:t xml:space="preserve">    {</w:t>
        <w:br/>
        <w:t xml:space="preserve">      "level": 1,</w:t>
        <w:br/>
        <w:t xml:space="preserve">      "text": "KYC Queries"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w:t>
        <w:br/>
        <w:t xml:space="preserve">    "This means that there is currently an issue in the process of validating your PAN (Permanent Account Number). It could be because –",</w:t>
        <w:br/>
        <w:t xml:space="preserve">    "However, such issues can be overcome. Our sales team will reach out to you shortly and help you finish your KYC.",</w:t>
        <w:br/>
        <w:t xml:space="preserve">    "This means that your selfie could not be validated because –",</w:t>
        <w:br/>
        <w:t xml:space="preserve">    "But don’t worry! Our sales team will reach out to you shortly and help you resolve the issue.",</w:t>
        <w:br/>
        <w:t xml:space="preserve">    "This means that there is currently an issue of mismatch among the names submitted in –",</w:t>
        <w:br/>
        <w:t xml:space="preserve">    "Our sales team will reach out to you shortly to provide you with the steps required hereafter to complete the KYC process.",</w:t>
        <w:br/>
        <w:t xml:space="preserve">    "This basically means that there is an issue in validating the address proof because –",</w:t>
        <w:br/>
        <w:t xml:space="preserve">    "But no worries! Our sales team will reach out to you shortly to provide you with the steps required hereafter to finish your KYC process.",</w:t>
        <w:br/>
        <w:t xml:space="preserve">    "This means that there is an issue in the bank details validation process because –",</w:t>
        <w:br/>
        <w:t xml:space="preserve">    "Our sales team will reach out to you shortly to help you complete the KYC process.",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More\nEn.\nही.\nKYC Queries\nFamily Declaration\nOpening Your Account\nAccount Settings\nSubscription Plans\nOther Services\nKYC Queries\nAccount Activation\nClosing Your Account\nMPIN and Fingerprint\nMTF Activation/Deactivation\nView and Update Profile\nSegment Activation\nWhat is meant by “Signature Validation Issue” on Angel One?\nIt could mean that for some reason, your signature could not be validated – it could be either because the signature itself was not valid or for some other reason. But not to worry! Our sales team will reach out to you shortly to help you resolve the issue and complete the KYC process.\nWhat does “PAN Validation Issue” mean on Angel One?\nThis means that there is currently an issue in the process of validating your PAN (Permanent Account Number).",</w:t>
        <w:br/>
        <w:t xml:space="preserve">    "he issue and complete the KYC process.\nWhat does “PAN Validation Issue” mean on Angel One?\nThis means that there is currently an issue in the process of validating your PAN (Permanent Account Number). It could be because –\nThe user’s “Aadhaar Name” and “Name of Authorized Person in the Income Tax Return (ITR)” are different.\nThe OCR has failed to capture the PAN data – perhaps the PAN copy or the photograph on the PAN card of the applicant is not clear.\nIt could also be because the PAN OCR is disabled.\nHowever, such issues can be overcome. Our sales team will reach out to you shortly and help you finish your KYC.\nWhat is the meaning of “Selfie Validation issue” on Angel One?\nThis means that your selfie could not be validated because –\nIt did not match certain requirements\nSelfie matched with score 69\nBut don’t worry! Our sales team will reach out to you shortly and help you resolve the issue.\nWhat is meant by “Name Mismatch issue” on Angel One?",</w:t>
        <w:br/>
        <w:t xml:space="preserve">    "tch certain requirements\nSelfie matched with score 69\nBut don’t worry! Our sales team will reach out to you shortly and help you resolve the issue.\nWhat is meant by “Name Mismatch issue” on Angel One?\nThis means that there is currently an issue of mismatch among the names submitted in –\nPAN card and address proof or\nPAN card and bank proof.\nOur sales team will reach out to you shortly to provide you with the steps required hereafter to complete the KYC process.\nWhat is the meaning of “Address Proof Validation Issue”?\nThis basically means that there is an issue in validating the address proof because –\nThe PAN is non-KRA.\nThe QR code on the Aadhaar (proof of address) is not clear.\nThe Aadhaar OCR is disabled.\nThe address proof is something other than Aadhaar or Digilocker.\nThere is mismatch in the addresses submitted in the different documents\nBut no worries! Our sales team will reach out to you shortly to provide you with the steps required hereafter to finish your KYC process.",</w:t>
        <w:br/>
        <w:t xml:space="preserve">    "mismatch in the addresses submitted in the different documents\nBut no worries! Our sales team will reach out to you shortly to provide you with the steps required hereafter to finish your KYC process.\nWhat is meant by “Bank Details Validation Issue” on Angel One?\nThis means that there is an issue in the bank details validation process because –\nIMPS is not applicable.\nCould not perform penny drop verification.\nOur sales team will reach out to you shortly to help you complete the KYC process.\nStill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_support_your-account_mpin-biometric#head-blog-mb</w:t>
      </w:r>
    </w:p>
    <w:p>
      <w:r>
        <w:rPr>
          <w:i/>
          <w:sz w:val="18"/>
        </w:rPr>
        <w:t>Source File: _support_your-account_mpin-biometric#head-blog-mb.json</w:t>
      </w:r>
    </w:p>
    <w:p>
      <w:pPr>
        <w:pStyle w:val="Heading2"/>
      </w:pPr>
      <w:r>
        <w:t>Content:</w:t>
      </w:r>
    </w:p>
    <w:p>
      <w:pPr>
        <w:pStyle w:val="Heading3"/>
      </w:pPr>
      <w:r>
        <w:t>metadata:</w:t>
      </w:r>
    </w:p>
    <w:p>
      <w:r>
        <w:t>{</w:t>
        <w:br/>
        <w:t xml:space="preserve">  "url": "https://www.angelone.in/support/your-account/mpin-biometric#head-blog-mb",</w:t>
        <w:br/>
        <w:t xml:space="preserve">  "title": "MPIN and Biometric Authentication at Angel One: Setup &amp; Usage Guide",</w:t>
        <w:br/>
        <w:t xml:space="preserve">  "crawled_at": "2025-04-30T22:18:54.408289",</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_support_your-account_mpin-biometric#head-blog</w:t>
      </w:r>
    </w:p>
    <w:p>
      <w:r>
        <w:rPr>
          <w:i/>
          <w:sz w:val="18"/>
        </w:rPr>
        <w:t>Source File: _support_your-account_mpin-biometric#head-blog.json</w:t>
      </w:r>
    </w:p>
    <w:p>
      <w:pPr>
        <w:pStyle w:val="Heading2"/>
      </w:pPr>
      <w:r>
        <w:t>Content:</w:t>
      </w:r>
    </w:p>
    <w:p>
      <w:pPr>
        <w:pStyle w:val="Heading3"/>
      </w:pPr>
      <w:r>
        <w:t>metadata:</w:t>
      </w:r>
    </w:p>
    <w:p>
      <w:r>
        <w:t>{</w:t>
        <w:br/>
        <w:t xml:space="preserve">  "url": "https://www.angelone.in/support/your-account/mpin-biometric#head-blog",</w:t>
        <w:br/>
        <w:t xml:space="preserve">  "title": "MPIN and Biometric Authentication at Angel One: Setup &amp; Usage Guide",</w:t>
        <w:br/>
        <w:t xml:space="preserve">  "crawled_at": "2025-04-30T22:18:37.622807",</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_support_your-account_mpin-biometric#head-kc-mb</w:t>
      </w:r>
    </w:p>
    <w:p>
      <w:r>
        <w:rPr>
          <w:i/>
          <w:sz w:val="18"/>
        </w:rPr>
        <w:t>Source File: _support_your-account_mpin-biometric#head-kc-mb.json</w:t>
      </w:r>
    </w:p>
    <w:p>
      <w:pPr>
        <w:pStyle w:val="Heading2"/>
      </w:pPr>
      <w:r>
        <w:t>Content:</w:t>
      </w:r>
    </w:p>
    <w:p>
      <w:pPr>
        <w:pStyle w:val="Heading3"/>
      </w:pPr>
      <w:r>
        <w:t>metadata:</w:t>
      </w:r>
    </w:p>
    <w:p>
      <w:r>
        <w:t>{</w:t>
        <w:br/>
        <w:t xml:space="preserve">  "url": "https://www.angelone.in/support/your-account/mpin-biometric#head-kc-mb",</w:t>
        <w:br/>
        <w:t xml:space="preserve">  "title": "MPIN and Biometric Authentication at Angel One: Setup &amp; Usage Guide",</w:t>
        <w:br/>
        <w:t xml:space="preserve">  "crawled_at": "2025-04-30T22:18:51.484085",</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_support_your-account_mpin-biometric#head-kc</w:t>
      </w:r>
    </w:p>
    <w:p>
      <w:r>
        <w:rPr>
          <w:i/>
          <w:sz w:val="18"/>
        </w:rPr>
        <w:t>Source File: _support_your-account_mpin-biometric#head-kc.json</w:t>
      </w:r>
    </w:p>
    <w:p>
      <w:pPr>
        <w:pStyle w:val="Heading2"/>
      </w:pPr>
      <w:r>
        <w:t>Content:</w:t>
      </w:r>
    </w:p>
    <w:p>
      <w:pPr>
        <w:pStyle w:val="Heading3"/>
      </w:pPr>
      <w:r>
        <w:t>metadata:</w:t>
      </w:r>
    </w:p>
    <w:p>
      <w:r>
        <w:t>{</w:t>
        <w:br/>
        <w:t xml:space="preserve">  "url": "https://www.angelone.in/support/your-account/mpin-biometric#head-kc",</w:t>
        <w:br/>
        <w:t xml:space="preserve">  "title": "MPIN and Biometric Authentication at Angel One: Setup &amp; Usage Guide",</w:t>
        <w:br/>
        <w:t xml:space="preserve">  "crawled_at": "2025-04-30T22:18:35.921319",</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_support_your-account_mpin-biometric#head-podcasts-mb</w:t>
      </w:r>
    </w:p>
    <w:p>
      <w:r>
        <w:rPr>
          <w:i/>
          <w:sz w:val="18"/>
        </w:rPr>
        <w:t>Source File: _support_your-account_mpin-biometric#head-podcasts-mb.json</w:t>
      </w:r>
    </w:p>
    <w:p>
      <w:pPr>
        <w:pStyle w:val="Heading2"/>
      </w:pPr>
      <w:r>
        <w:t>Content:</w:t>
      </w:r>
    </w:p>
    <w:p>
      <w:pPr>
        <w:pStyle w:val="Heading3"/>
      </w:pPr>
      <w:r>
        <w:t>metadata:</w:t>
      </w:r>
    </w:p>
    <w:p>
      <w:r>
        <w:t>{</w:t>
        <w:br/>
        <w:t xml:space="preserve">  "url": "https://www.angelone.in/support/your-account/mpin-biometric#head-podcasts-mb",</w:t>
        <w:br/>
        <w:t xml:space="preserve">  "title": "MPIN and Biometric Authentication at Angel One: Setup &amp; Usage Guide",</w:t>
        <w:br/>
        <w:t xml:space="preserve">  "crawled_at": "2025-04-30T22:18:58.327616",</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_support_your-account_mpin-biometric#head-podcasts</w:t>
      </w:r>
    </w:p>
    <w:p>
      <w:r>
        <w:rPr>
          <w:i/>
          <w:sz w:val="18"/>
        </w:rPr>
        <w:t>Source File: _support_your-account_mpin-biometric#head-podcasts.json</w:t>
      </w:r>
    </w:p>
    <w:p>
      <w:pPr>
        <w:pStyle w:val="Heading2"/>
      </w:pPr>
      <w:r>
        <w:t>Content:</w:t>
      </w:r>
    </w:p>
    <w:p>
      <w:pPr>
        <w:pStyle w:val="Heading3"/>
      </w:pPr>
      <w:r>
        <w:t>metadata:</w:t>
      </w:r>
    </w:p>
    <w:p>
      <w:r>
        <w:t>{</w:t>
        <w:br/>
        <w:t xml:space="preserve">  "url": "https://www.angelone.in/support/your-account/mpin-biometric#head-podcasts",</w:t>
        <w:br/>
        <w:t xml:space="preserve">  "title": "MPIN and Biometric Authentication at Angel One: Setup &amp; Usage Guide",</w:t>
        <w:br/>
        <w:t xml:space="preserve">  "crawled_at": "2025-04-30T22:18:42.563631",</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_support_your-account_mpin-biometric#head-related-mb</w:t>
      </w:r>
    </w:p>
    <w:p>
      <w:r>
        <w:rPr>
          <w:i/>
          <w:sz w:val="18"/>
        </w:rPr>
        <w:t>Source File: _support_your-account_mpin-biometric#head-related-mb.json</w:t>
      </w:r>
    </w:p>
    <w:p>
      <w:pPr>
        <w:pStyle w:val="Heading2"/>
      </w:pPr>
      <w:r>
        <w:t>Content:</w:t>
      </w:r>
    </w:p>
    <w:p>
      <w:pPr>
        <w:pStyle w:val="Heading3"/>
      </w:pPr>
      <w:r>
        <w:t>metadata:</w:t>
      </w:r>
    </w:p>
    <w:p>
      <w:r>
        <w:t>{</w:t>
        <w:br/>
        <w:t xml:space="preserve">  "url": "https://www.angelone.in/support/your-account/mpin-biometric#head-related-mb",</w:t>
        <w:br/>
        <w:t xml:space="preserve">  "title": "MPIN and Biometric Authentication at Angel One: Setup &amp; Usage Guide",</w:t>
        <w:br/>
        <w:t xml:space="preserve">  "crawled_at": "2025-04-30T22:19:00.471643",</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_support_your-account_mpin-biometric#head-related</w:t>
      </w:r>
    </w:p>
    <w:p>
      <w:r>
        <w:rPr>
          <w:i/>
          <w:sz w:val="18"/>
        </w:rPr>
        <w:t>Source File: _support_your-account_mpin-biometric#head-related.json</w:t>
      </w:r>
    </w:p>
    <w:p>
      <w:pPr>
        <w:pStyle w:val="Heading2"/>
      </w:pPr>
      <w:r>
        <w:t>Content:</w:t>
      </w:r>
    </w:p>
    <w:p>
      <w:pPr>
        <w:pStyle w:val="Heading3"/>
      </w:pPr>
      <w:r>
        <w:t>metadata:</w:t>
      </w:r>
    </w:p>
    <w:p>
      <w:r>
        <w:t>{</w:t>
        <w:br/>
        <w:t xml:space="preserve">  "url": "https://www.angelone.in/support/your-account/mpin-biometric#head-related",</w:t>
        <w:br/>
        <w:t xml:space="preserve">  "title": "MPIN and Biometric Authentication at Angel One: Setup &amp; Usage Guide",</w:t>
        <w:br/>
        <w:t xml:space="preserve">  "crawled_at": "2025-04-30T22:18:44.261060",</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_support_your-account_mpin-biometric#head-report-mb</w:t>
      </w:r>
    </w:p>
    <w:p>
      <w:r>
        <w:rPr>
          <w:i/>
          <w:sz w:val="18"/>
        </w:rPr>
        <w:t>Source File: _support_your-account_mpin-biometric#head-report-mb.json</w:t>
      </w:r>
    </w:p>
    <w:p>
      <w:pPr>
        <w:pStyle w:val="Heading2"/>
      </w:pPr>
      <w:r>
        <w:t>Content:</w:t>
      </w:r>
    </w:p>
    <w:p>
      <w:pPr>
        <w:pStyle w:val="Heading3"/>
      </w:pPr>
      <w:r>
        <w:t>metadata:</w:t>
      </w:r>
    </w:p>
    <w:p>
      <w:r>
        <w:t>{</w:t>
        <w:br/>
        <w:t xml:space="preserve">  "url": "https://www.angelone.in/support/your-account/mpin-biometric#head-report-mb",</w:t>
        <w:br/>
        <w:t xml:space="preserve">  "title": "MPIN and Biometric Authentication at Angel One: Setup &amp; Usage Guide",</w:t>
        <w:br/>
        <w:t xml:space="preserve">  "crawled_at": "2025-04-30T22:18:56.348253",</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_support_your-account_mpin-biometric#head-report</w:t>
      </w:r>
    </w:p>
    <w:p>
      <w:r>
        <w:rPr>
          <w:i/>
          <w:sz w:val="18"/>
        </w:rPr>
        <w:t>Source File: _support_your-account_mpin-biometric#head-report.json</w:t>
      </w:r>
    </w:p>
    <w:p>
      <w:pPr>
        <w:pStyle w:val="Heading2"/>
      </w:pPr>
      <w:r>
        <w:t>Content:</w:t>
      </w:r>
    </w:p>
    <w:p>
      <w:pPr>
        <w:pStyle w:val="Heading3"/>
      </w:pPr>
      <w:r>
        <w:t>metadata:</w:t>
      </w:r>
    </w:p>
    <w:p>
      <w:r>
        <w:t>{</w:t>
        <w:br/>
        <w:t xml:space="preserve">  "url": "https://www.angelone.in/support/your-account/mpin-biometric#head-report",</w:t>
        <w:br/>
        <w:t xml:space="preserve">  "title": "MPIN and Biometric Authentication at Angel One: Setup &amp; Usage Guide",</w:t>
        <w:br/>
        <w:t xml:space="preserve">  "crawled_at": "2025-04-30T22:18:40.357587",</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_support_your-account_mpin-biometric#head-smp-mb</w:t>
      </w:r>
    </w:p>
    <w:p>
      <w:r>
        <w:rPr>
          <w:i/>
          <w:sz w:val="18"/>
        </w:rPr>
        <w:t>Source File: _support_your-account_mpin-biometric#head-smp-mb.json</w:t>
      </w:r>
    </w:p>
    <w:p>
      <w:pPr>
        <w:pStyle w:val="Heading2"/>
      </w:pPr>
      <w:r>
        <w:t>Content:</w:t>
      </w:r>
    </w:p>
    <w:p>
      <w:pPr>
        <w:pStyle w:val="Heading3"/>
      </w:pPr>
      <w:r>
        <w:t>metadata:</w:t>
      </w:r>
    </w:p>
    <w:p>
      <w:r>
        <w:t>{</w:t>
        <w:br/>
        <w:t xml:space="preserve">  "url": "https://www.angelone.in/support/your-account/mpin-biometric#head-smp-mb",</w:t>
        <w:br/>
        <w:t xml:space="preserve">  "title": "MPIN and Biometric Authentication at Angel One: Setup &amp; Usage Guide",</w:t>
        <w:br/>
        <w:t xml:space="preserve">  "crawled_at": "2025-04-30T22:18:49.695753",</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_support_your-account_mpin-biometric#head-smp</w:t>
      </w:r>
    </w:p>
    <w:p>
      <w:r>
        <w:rPr>
          <w:i/>
          <w:sz w:val="18"/>
        </w:rPr>
        <w:t>Source File: _support_your-account_mpin-biometric#head-smp.json</w:t>
      </w:r>
    </w:p>
    <w:p>
      <w:pPr>
        <w:pStyle w:val="Heading2"/>
      </w:pPr>
      <w:r>
        <w:t>Content:</w:t>
      </w:r>
    </w:p>
    <w:p>
      <w:pPr>
        <w:pStyle w:val="Heading3"/>
      </w:pPr>
      <w:r>
        <w:t>metadata:</w:t>
      </w:r>
    </w:p>
    <w:p>
      <w:r>
        <w:t>{</w:t>
        <w:br/>
        <w:t xml:space="preserve">  "url": "https://www.angelone.in/support/your-account/mpin-biometric#head-smp",</w:t>
        <w:br/>
        <w:t xml:space="preserve">  "title": "MPIN and Biometric Authentication at Angel One: Setup &amp; Usage Guide",</w:t>
        <w:br/>
        <w:t xml:space="preserve">  "crawled_at": "2025-04-30T22:18:33.534535",</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_support_your-account_mpin-biometric#head-trending-topics-mb</w:t>
      </w:r>
    </w:p>
    <w:p>
      <w:r>
        <w:rPr>
          <w:i/>
          <w:sz w:val="18"/>
        </w:rPr>
        <w:t>Source File: _support_your-account_mpin-biometric#head-trending-topics-mb.json</w:t>
      </w:r>
    </w:p>
    <w:p>
      <w:pPr>
        <w:pStyle w:val="Heading2"/>
      </w:pPr>
      <w:r>
        <w:t>Content:</w:t>
      </w:r>
    </w:p>
    <w:p>
      <w:pPr>
        <w:pStyle w:val="Heading3"/>
      </w:pPr>
      <w:r>
        <w:t>metadata:</w:t>
      </w:r>
    </w:p>
    <w:p>
      <w:r>
        <w:t>{</w:t>
        <w:br/>
        <w:t xml:space="preserve">  "url": "https://www.angelone.in/support/your-account/mpin-biometric#head-trending-topics-mb",</w:t>
        <w:br/>
        <w:t xml:space="preserve">  "title": "MPIN and Biometric Authentication at Angel One: Setup &amp; Usage Guide",</w:t>
        <w:br/>
        <w:t xml:space="preserve">  "crawled_at": "2025-04-30T22:19:02.884795",</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_support_your-account_mpin-biometric#head-trending-topics</w:t>
      </w:r>
    </w:p>
    <w:p>
      <w:r>
        <w:rPr>
          <w:i/>
          <w:sz w:val="18"/>
        </w:rPr>
        <w:t>Source File: _support_your-account_mpin-biometric#head-trending-topics.json</w:t>
      </w:r>
    </w:p>
    <w:p>
      <w:pPr>
        <w:pStyle w:val="Heading2"/>
      </w:pPr>
      <w:r>
        <w:t>Content:</w:t>
      </w:r>
    </w:p>
    <w:p>
      <w:pPr>
        <w:pStyle w:val="Heading3"/>
      </w:pPr>
      <w:r>
        <w:t>metadata:</w:t>
      </w:r>
    </w:p>
    <w:p>
      <w:r>
        <w:t>{</w:t>
        <w:br/>
        <w:t xml:space="preserve">  "url": "https://www.angelone.in/support/your-account/mpin-biometric#head-trending-topics",</w:t>
        <w:br/>
        <w:t xml:space="preserve">  "title": "MPIN and Biometric Authentication at Angel One: Setup &amp; Usage Guide",</w:t>
        <w:br/>
        <w:t xml:space="preserve">  "crawled_at": "2025-04-30T22:18:47.420498",</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_support_your-account_mpin-biometric</w:t>
      </w:r>
    </w:p>
    <w:p>
      <w:r>
        <w:rPr>
          <w:i/>
          <w:sz w:val="18"/>
        </w:rPr>
        <w:t>Source File: _support_your-account_mpin-biometric.json</w:t>
      </w:r>
    </w:p>
    <w:p>
      <w:pPr>
        <w:pStyle w:val="Heading2"/>
      </w:pPr>
      <w:r>
        <w:t>Content:</w:t>
      </w:r>
    </w:p>
    <w:p>
      <w:pPr>
        <w:pStyle w:val="Heading3"/>
      </w:pPr>
      <w:r>
        <w:t>metadata:</w:t>
      </w:r>
    </w:p>
    <w:p>
      <w:r>
        <w:t>{</w:t>
        <w:br/>
        <w:t xml:space="preserve">  "url": "https://www.angelone.in/support/your-account/mpin-biometric",</w:t>
        <w:br/>
        <w:t xml:space="preserve">  "title": "MPIN and Biometric Authentication at Angel One: Setup &amp; Usage Guide",</w:t>
        <w:br/>
        <w:t xml:space="preserve">  "crawled_at": "2025-04-30T21:40:12.326369",</w:t>
        <w:br/>
        <w:t xml:space="preserve">  "content_type": "text/html",</w:t>
        <w:br/>
        <w:t xml:space="preserve">  "source": "Angel One Support",</w:t>
        <w:br/>
        <w:t xml:space="preserve">  "num_chunks": 4</w:t>
        <w:br/>
        <w:t>}</w:t>
      </w:r>
    </w:p>
    <w:p>
      <w:pPr>
        <w:pStyle w:val="Heading3"/>
      </w:pPr>
      <w:r>
        <w:t>structured_content:</w:t>
      </w:r>
    </w:p>
    <w:p>
      <w:r>
        <w:t>{</w:t>
        <w:br/>
        <w:t xml:space="preserve">  "title": "MPIN and Biometric Authentication at Angel One: Setup &amp; Usage Guide",</w:t>
        <w:br/>
        <w:t xml:space="preserve">  "headings": [</w:t>
        <w:br/>
        <w:t xml:space="preserve">    {</w:t>
        <w:br/>
        <w:t xml:space="preserve">      "level": 1,</w:t>
        <w:br/>
        <w:t xml:space="preserve">      "text": "MPIN and Fingerprint"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"An MPIN is a 4-digit PIN used for two-factor authentication, enhancing your account security. It is used for logging into your Angel One account.",</w:t>
        <w:br/>
        <w:t xml:space="preserve">    "Please keep your MPIN confidential.",</w:t>
        <w:br/>
        <w:t xml:space="preserve">    "Note: This feature is only available for Android devices. For iOS, use Face ID detection.",</w:t>
        <w:br/>
        <w:t xml:space="preserve">    "Please keep your MPIN confidential.",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More\nEn.\nही.\nMPIN and Fingerprint\nFamily Declaration\nOpening Your Account\nAccount Settings\nSubscription Plans\nOther Services\nKYC Queries\nAccount Activation\nClosing Your Account\nMPIN and Fingerprint\nMTF Activation/Deactivation\nView and Update Profile\nSegment Activation\nWhat is MPIN?\nAn MPIN is a 4-digit PIN used for two-factor authentication, enhancing your account security. It is used for logging into your Angel One account.\nHow can I enable MPIN?\nGo to Account → Settings → Change/Enable MPIN.\nEnter the old MPIN and confirm the new MPIN.\nClick on Submit.\nThis will enable a new MPIN for your account.\nPlease keep your MPIN confidential.\nHow can I enable fingerprint login for my Angel One account?\nGo to Account → Settings → Fingerprint.\nConfirm your fingerprint.",</w:t>
        <w:br/>
        <w:t xml:space="preserve">    "l enable a new MPIN for your account.\nPlease keep your MPIN confidential.\nHow can I enable fingerprint login for my Angel One account?\nGo to Account → Settings → Fingerprint.\nConfirm your fingerprint.\nThis will enable fingerprint for your login.\nNote: This feature is only available for Android devices. For iOS, use Face ID detection.\nHow can I change my PIN on the Angel One mobile app?\nGo to Account → Settings → Change/Enable MPIN.\nEnter the old MPIN and confirm the new MPIN.\nClick on Submit.\nThis will enable a new MPIN for your account.\nPlease keep your MPIN confidential.\nHow can I change MPIN on the web?\nLogout of the web platform.\nEnter your mobile number or client code.\nEnter the OTP received on your email and mobile.\nClick on “Forgot PIN.”\nVerify the OTP and set a new PIN.\nStill need help?\nCreate Ticket\nWant to connect with us?\nOur experts will be happy to assist you\nConnect with us\nStill have any queries? Connect with our support team.",</w:t>
        <w:br/>
        <w:t xml:space="preserve">    "Verify the OTP and set a new PIN.\nStill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_support_your-account_mtf-activation-deactivation#head-blog-mb</w:t>
      </w:r>
    </w:p>
    <w:p>
      <w:r>
        <w:rPr>
          <w:i/>
          <w:sz w:val="18"/>
        </w:rPr>
        <w:t>Source File: _support_your-account_mtf-activation-deactivation#head-blog-mb.json</w:t>
      </w:r>
    </w:p>
    <w:p>
      <w:pPr>
        <w:pStyle w:val="Heading2"/>
      </w:pPr>
      <w:r>
        <w:t>Content:</w:t>
      </w:r>
    </w:p>
    <w:p>
      <w:pPr>
        <w:pStyle w:val="Heading3"/>
      </w:pPr>
      <w:r>
        <w:t>metadata:</w:t>
      </w:r>
    </w:p>
    <w:p>
      <w:r>
        <w:t>{</w:t>
        <w:br/>
        <w:t xml:space="preserve">  "url": "https://www.angelone.in/support/your-account/mtf-activation-deactivation#head-blog-mb",</w:t>
        <w:br/>
        <w:t xml:space="preserve">  "title": "Activate and Deactivate MTF on Angel One - Complete Guide",</w:t>
        <w:br/>
        <w:t xml:space="preserve">  "crawled_at": "2025-04-30T22:19:24.064400",</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_support_your-account_mtf-activation-deactivation#head-blog</w:t>
      </w:r>
    </w:p>
    <w:p>
      <w:r>
        <w:rPr>
          <w:i/>
          <w:sz w:val="18"/>
        </w:rPr>
        <w:t>Source File: _support_your-account_mtf-activation-deactivation#head-blog.json</w:t>
      </w:r>
    </w:p>
    <w:p>
      <w:pPr>
        <w:pStyle w:val="Heading2"/>
      </w:pPr>
      <w:r>
        <w:t>Content:</w:t>
      </w:r>
    </w:p>
    <w:p>
      <w:pPr>
        <w:pStyle w:val="Heading3"/>
      </w:pPr>
      <w:r>
        <w:t>metadata:</w:t>
      </w:r>
    </w:p>
    <w:p>
      <w:r>
        <w:t>{</w:t>
        <w:br/>
        <w:t xml:space="preserve">  "url": "https://www.angelone.in/support/your-account/mtf-activation-deactivation#head-blog",</w:t>
        <w:br/>
        <w:t xml:space="preserve">  "title": "Activate and Deactivate MTF on Angel One - Complete Guide",</w:t>
        <w:br/>
        <w:t xml:space="preserve">  "crawled_at": "2025-04-30T22:19:08.830516",</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_support_your-account_mtf-activation-deactivation#head-kc-mb</w:t>
      </w:r>
    </w:p>
    <w:p>
      <w:r>
        <w:rPr>
          <w:i/>
          <w:sz w:val="18"/>
        </w:rPr>
        <w:t>Source File: _support_your-account_mtf-activation-deactivation#head-kc-mb.json</w:t>
      </w:r>
    </w:p>
    <w:p>
      <w:pPr>
        <w:pStyle w:val="Heading2"/>
      </w:pPr>
      <w:r>
        <w:t>Content:</w:t>
      </w:r>
    </w:p>
    <w:p>
      <w:pPr>
        <w:pStyle w:val="Heading3"/>
      </w:pPr>
      <w:r>
        <w:t>metadata:</w:t>
      </w:r>
    </w:p>
    <w:p>
      <w:r>
        <w:t>{</w:t>
        <w:br/>
        <w:t xml:space="preserve">  "url": "https://www.angelone.in/support/your-account/mtf-activation-deactivation#head-kc-mb",</w:t>
        <w:br/>
        <w:t xml:space="preserve">  "title": "Activate and Deactivate MTF on Angel One - Complete Guide",</w:t>
        <w:br/>
        <w:t xml:space="preserve">  "crawled_at": "2025-04-30T22:19:21.353278",</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_support_your-account_mtf-activation-deactivation#head-kc</w:t>
      </w:r>
    </w:p>
    <w:p>
      <w:r>
        <w:rPr>
          <w:i/>
          <w:sz w:val="18"/>
        </w:rPr>
        <w:t>Source File: _support_your-account_mtf-activation-deactivation#head-kc.json</w:t>
      </w:r>
    </w:p>
    <w:p>
      <w:pPr>
        <w:pStyle w:val="Heading2"/>
      </w:pPr>
      <w:r>
        <w:t>Content:</w:t>
      </w:r>
    </w:p>
    <w:p>
      <w:pPr>
        <w:pStyle w:val="Heading3"/>
      </w:pPr>
      <w:r>
        <w:t>metadata:</w:t>
      </w:r>
    </w:p>
    <w:p>
      <w:r>
        <w:t>{</w:t>
        <w:br/>
        <w:t xml:space="preserve">  "url": "https://www.angelone.in/support/your-account/mtf-activation-deactivation#head-kc",</w:t>
        <w:br/>
        <w:t xml:space="preserve">  "title": "Activate and Deactivate MTF on Angel One - Complete Guide",</w:t>
        <w:br/>
        <w:t xml:space="preserve">  "crawled_at": "2025-04-30T22:19:07.218908",</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_support_your-account_mtf-activation-deactivation#head-podcasts-mb</w:t>
      </w:r>
    </w:p>
    <w:p>
      <w:r>
        <w:rPr>
          <w:i/>
          <w:sz w:val="18"/>
        </w:rPr>
        <w:t>Source File: _support_your-account_mtf-activation-deactivation#head-podcasts-mb.json</w:t>
      </w:r>
    </w:p>
    <w:p>
      <w:pPr>
        <w:pStyle w:val="Heading2"/>
      </w:pPr>
      <w:r>
        <w:t>Content:</w:t>
      </w:r>
    </w:p>
    <w:p>
      <w:pPr>
        <w:pStyle w:val="Heading3"/>
      </w:pPr>
      <w:r>
        <w:t>metadata:</w:t>
      </w:r>
    </w:p>
    <w:p>
      <w:r>
        <w:t>{</w:t>
        <w:br/>
        <w:t xml:space="preserve">  "url": "https://www.angelone.in/support/your-account/mtf-activation-deactivation#head-podcasts-mb",</w:t>
        <w:br/>
        <w:t xml:space="preserve">  "title": "Activate and Deactivate MTF on Angel One - Complete Guide",</w:t>
        <w:br/>
        <w:t xml:space="preserve">  "crawled_at": "2025-04-30T22:19:27.143673",</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_support_your-account_mtf-activation-deactivation#head-podcasts</w:t>
      </w:r>
    </w:p>
    <w:p>
      <w:r>
        <w:rPr>
          <w:i/>
          <w:sz w:val="18"/>
        </w:rPr>
        <w:t>Source File: _support_your-account_mtf-activation-deactivation#head-podcasts.json</w:t>
      </w:r>
    </w:p>
    <w:p>
      <w:pPr>
        <w:pStyle w:val="Heading2"/>
      </w:pPr>
      <w:r>
        <w:t>Content:</w:t>
      </w:r>
    </w:p>
    <w:p>
      <w:pPr>
        <w:pStyle w:val="Heading3"/>
      </w:pPr>
      <w:r>
        <w:t>metadata:</w:t>
      </w:r>
    </w:p>
    <w:p>
      <w:r>
        <w:t>{</w:t>
        <w:br/>
        <w:t xml:space="preserve">  "url": "https://www.angelone.in/support/your-account/mtf-activation-deactivation#head-podcasts",</w:t>
        <w:br/>
        <w:t xml:space="preserve">  "title": "Activate and Deactivate MTF on Angel One - Complete Guide",</w:t>
        <w:br/>
        <w:t xml:space="preserve">  "crawled_at": "2025-04-30T22:19:13.091084",</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_support_your-account_mtf-activation-deactivation#head-related-mb</w:t>
      </w:r>
    </w:p>
    <w:p>
      <w:r>
        <w:rPr>
          <w:i/>
          <w:sz w:val="18"/>
        </w:rPr>
        <w:t>Source File: _support_your-account_mtf-activation-deactivation#head-related-mb.json</w:t>
      </w:r>
    </w:p>
    <w:p>
      <w:pPr>
        <w:pStyle w:val="Heading2"/>
      </w:pPr>
      <w:r>
        <w:t>Content:</w:t>
      </w:r>
    </w:p>
    <w:p>
      <w:pPr>
        <w:pStyle w:val="Heading3"/>
      </w:pPr>
      <w:r>
        <w:t>metadata:</w:t>
      </w:r>
    </w:p>
    <w:p>
      <w:r>
        <w:t>{</w:t>
        <w:br/>
        <w:t xml:space="preserve">  "url": "https://www.angelone.in/support/your-account/mtf-activation-deactivation#head-related-mb",</w:t>
        <w:br/>
        <w:t xml:space="preserve">  "title": "Activate and Deactivate MTF on Angel One - Complete Guide",</w:t>
        <w:br/>
        <w:t xml:space="preserve">  "crawled_at": "2025-04-30T22:19:29.340399",</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_support_your-account_mtf-activation-deactivation#head-related</w:t>
      </w:r>
    </w:p>
    <w:p>
      <w:r>
        <w:rPr>
          <w:i/>
          <w:sz w:val="18"/>
        </w:rPr>
        <w:t>Source File: _support_your-account_mtf-activation-deactivation#head-related.json</w:t>
      </w:r>
    </w:p>
    <w:p>
      <w:pPr>
        <w:pStyle w:val="Heading2"/>
      </w:pPr>
      <w:r>
        <w:t>Content:</w:t>
      </w:r>
    </w:p>
    <w:p>
      <w:pPr>
        <w:pStyle w:val="Heading3"/>
      </w:pPr>
      <w:r>
        <w:t>metadata:</w:t>
      </w:r>
    </w:p>
    <w:p>
      <w:r>
        <w:t>{</w:t>
        <w:br/>
        <w:t xml:space="preserve">  "url": "https://www.angelone.in/support/your-account/mtf-activation-deactivation#head-related",</w:t>
        <w:br/>
        <w:t xml:space="preserve">  "title": "Activate and Deactivate MTF on Angel One - Complete Guide",</w:t>
        <w:br/>
        <w:t xml:space="preserve">  "crawled_at": "2025-04-30T22:19:16.026773",</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_support_your-account_mtf-activation-deactivation#head-report-mb</w:t>
      </w:r>
    </w:p>
    <w:p>
      <w:r>
        <w:rPr>
          <w:i/>
          <w:sz w:val="18"/>
        </w:rPr>
        <w:t>Source File: _support_your-account_mtf-activation-deactivation#head-report-mb.json</w:t>
      </w:r>
    </w:p>
    <w:p>
      <w:pPr>
        <w:pStyle w:val="Heading2"/>
      </w:pPr>
      <w:r>
        <w:t>Content:</w:t>
      </w:r>
    </w:p>
    <w:p>
      <w:pPr>
        <w:pStyle w:val="Heading3"/>
      </w:pPr>
      <w:r>
        <w:t>metadata:</w:t>
      </w:r>
    </w:p>
    <w:p>
      <w:r>
        <w:t>{</w:t>
        <w:br/>
        <w:t xml:space="preserve">  "url": "https://www.angelone.in/support/your-account/mtf-activation-deactivation#head-report-mb",</w:t>
        <w:br/>
        <w:t xml:space="preserve">  "title": "Activate and Deactivate MTF on Angel One - Complete Guide",</w:t>
        <w:br/>
        <w:t xml:space="preserve">  "crawled_at": "2025-04-30T22:19:25.598968",</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_support_your-account_mtf-activation-deactivation#head-report</w:t>
      </w:r>
    </w:p>
    <w:p>
      <w:r>
        <w:rPr>
          <w:i/>
          <w:sz w:val="18"/>
        </w:rPr>
        <w:t>Source File: _support_your-account_mtf-activation-deactivation#head-report.json</w:t>
      </w:r>
    </w:p>
    <w:p>
      <w:pPr>
        <w:pStyle w:val="Heading2"/>
      </w:pPr>
      <w:r>
        <w:t>Content:</w:t>
      </w:r>
    </w:p>
    <w:p>
      <w:pPr>
        <w:pStyle w:val="Heading3"/>
      </w:pPr>
      <w:r>
        <w:t>metadata:</w:t>
      </w:r>
    </w:p>
    <w:p>
      <w:r>
        <w:t>{</w:t>
        <w:br/>
        <w:t xml:space="preserve">  "url": "https://www.angelone.in/support/your-account/mtf-activation-deactivation#head-report",</w:t>
        <w:br/>
        <w:t xml:space="preserve">  "title": "Activate and Deactivate MTF on Angel One - Complete Guide",</w:t>
        <w:br/>
        <w:t xml:space="preserve">  "crawled_at": "2025-04-30T22:19:10.210288",</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_support_your-account_mtf-activation-deactivation#head-smp-mb</w:t>
      </w:r>
    </w:p>
    <w:p>
      <w:r>
        <w:rPr>
          <w:i/>
          <w:sz w:val="18"/>
        </w:rPr>
        <w:t>Source File: _support_your-account_mtf-activation-deactivation#head-smp-mb.json</w:t>
      </w:r>
    </w:p>
    <w:p>
      <w:pPr>
        <w:pStyle w:val="Heading2"/>
      </w:pPr>
      <w:r>
        <w:t>Content:</w:t>
      </w:r>
    </w:p>
    <w:p>
      <w:pPr>
        <w:pStyle w:val="Heading3"/>
      </w:pPr>
      <w:r>
        <w:t>metadata:</w:t>
      </w:r>
    </w:p>
    <w:p>
      <w:r>
        <w:t>{</w:t>
        <w:br/>
        <w:t xml:space="preserve">  "url": "https://www.angelone.in/support/your-account/mtf-activation-deactivation#head-smp-mb",</w:t>
        <w:br/>
        <w:t xml:space="preserve">  "title": "Activate and Deactivate MTF on Angel One - Complete Guide",</w:t>
        <w:br/>
        <w:t xml:space="preserve">  "crawled_at": "2025-04-30T22:19:19.388953",</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_support_your-account_mtf-activation-deactivation#head-smp</w:t>
      </w:r>
    </w:p>
    <w:p>
      <w:r>
        <w:rPr>
          <w:i/>
          <w:sz w:val="18"/>
        </w:rPr>
        <w:t>Source File: _support_your-account_mtf-activation-deactivation#head-smp.json</w:t>
      </w:r>
    </w:p>
    <w:p>
      <w:pPr>
        <w:pStyle w:val="Heading2"/>
      </w:pPr>
      <w:r>
        <w:t>Content:</w:t>
      </w:r>
    </w:p>
    <w:p>
      <w:pPr>
        <w:pStyle w:val="Heading3"/>
      </w:pPr>
      <w:r>
        <w:t>metadata:</w:t>
      </w:r>
    </w:p>
    <w:p>
      <w:r>
        <w:t>{</w:t>
        <w:br/>
        <w:t xml:space="preserve">  "url": "https://www.angelone.in/support/your-account/mtf-activation-deactivation#head-smp",</w:t>
        <w:br/>
        <w:t xml:space="preserve">  "title": "Activate and Deactivate MTF on Angel One - Complete Guide",</w:t>
        <w:br/>
        <w:t xml:space="preserve">  "crawled_at": "2025-04-30T22:19:04.603441",</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_support_your-account_mtf-activation-deactivation#head-trending-topics-mb</w:t>
      </w:r>
    </w:p>
    <w:p>
      <w:r>
        <w:rPr>
          <w:i/>
          <w:sz w:val="18"/>
        </w:rPr>
        <w:t>Source File: _support_your-account_mtf-activation-deactivation#head-trending-topics-mb.json</w:t>
      </w:r>
    </w:p>
    <w:p>
      <w:pPr>
        <w:pStyle w:val="Heading2"/>
      </w:pPr>
      <w:r>
        <w:t>Content:</w:t>
      </w:r>
    </w:p>
    <w:p>
      <w:pPr>
        <w:pStyle w:val="Heading3"/>
      </w:pPr>
      <w:r>
        <w:t>metadata:</w:t>
      </w:r>
    </w:p>
    <w:p>
      <w:r>
        <w:t>{</w:t>
        <w:br/>
        <w:t xml:space="preserve">  "url": "https://www.angelone.in/support/your-account/mtf-activation-deactivation#head-trending-topics-mb",</w:t>
        <w:br/>
        <w:t xml:space="preserve">  "title": "Activate and Deactivate MTF on Angel One - Complete Guide",</w:t>
        <w:br/>
        <w:t xml:space="preserve">  "crawled_at": "2025-04-30T22:19:31.729425",</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_support_your-account_mtf-activation-deactivation#head-trending-topics</w:t>
      </w:r>
    </w:p>
    <w:p>
      <w:r>
        <w:rPr>
          <w:i/>
          <w:sz w:val="18"/>
        </w:rPr>
        <w:t>Source File: _support_your-account_mtf-activation-deactivation#head-trending-topics.json</w:t>
      </w:r>
    </w:p>
    <w:p>
      <w:pPr>
        <w:pStyle w:val="Heading2"/>
      </w:pPr>
      <w:r>
        <w:t>Content:</w:t>
      </w:r>
    </w:p>
    <w:p>
      <w:pPr>
        <w:pStyle w:val="Heading3"/>
      </w:pPr>
      <w:r>
        <w:t>metadata:</w:t>
      </w:r>
    </w:p>
    <w:p>
      <w:r>
        <w:t>{</w:t>
        <w:br/>
        <w:t xml:space="preserve">  "url": "https://www.angelone.in/support/your-account/mtf-activation-deactivation#head-trending-topics",</w:t>
        <w:br/>
        <w:t xml:space="preserve">  "title": "Activate and Deactivate MTF on Angel One - Complete Guide",</w:t>
        <w:br/>
        <w:t xml:space="preserve">  "crawled_at": "2025-04-30T22:19:17.683608",</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_support_your-account_mtf-activation-deactivation</w:t>
      </w:r>
    </w:p>
    <w:p>
      <w:r>
        <w:rPr>
          <w:i/>
          <w:sz w:val="18"/>
        </w:rPr>
        <w:t>Source File: _support_your-account_mtf-activation-deactivation.json</w:t>
      </w:r>
    </w:p>
    <w:p>
      <w:pPr>
        <w:pStyle w:val="Heading2"/>
      </w:pPr>
      <w:r>
        <w:t>Content:</w:t>
      </w:r>
    </w:p>
    <w:p>
      <w:pPr>
        <w:pStyle w:val="Heading3"/>
      </w:pPr>
      <w:r>
        <w:t>metadata:</w:t>
      </w:r>
    </w:p>
    <w:p>
      <w:r>
        <w:t>{</w:t>
        <w:br/>
        <w:t xml:space="preserve">  "url": "https://www.angelone.in/support/your-account/mtf-activation-deactivation",</w:t>
        <w:br/>
        <w:t xml:space="preserve">  "title": "Activate and Deactivate MTF on Angel One - Complete Guide",</w:t>
        <w:br/>
        <w:t xml:space="preserve">  "crawled_at": "2025-04-30T21:40:14.574104",</w:t>
        <w:br/>
        <w:t xml:space="preserve">  "content_type": "text/html",</w:t>
        <w:br/>
        <w:t xml:space="preserve">  "source": "Angel One Support",</w:t>
        <w:br/>
        <w:t xml:space="preserve">  "num_chunks": 3</w:t>
        <w:br/>
        <w:t>}</w:t>
      </w:r>
    </w:p>
    <w:p>
      <w:pPr>
        <w:pStyle w:val="Heading3"/>
      </w:pPr>
      <w:r>
        <w:t>structured_content:</w:t>
      </w:r>
    </w:p>
    <w:p>
      <w:r>
        <w:t>{</w:t>
        <w:br/>
        <w:t xml:space="preserve">  "title": "Activate and Deactivate MTF on Angel One - Complete Guide",</w:t>
        <w:br/>
        <w:t xml:space="preserve">  "headings": [</w:t>
        <w:br/>
        <w:t xml:space="preserve">    {</w:t>
        <w:br/>
        <w:t xml:space="preserve">      "level": 1,</w:t>
        <w:br/>
        <w:t xml:space="preserve">      "text": "MTF Activation/Deactivation"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MTF or Pay later by visiting the Profile page on the Angel One app.",</w:t>
        <w:br/>
        <w:t xml:space="preserve">    "Alternatively, you can navigate to Account → Profile → MTF to activate MTF for your account. You will have to enter the Aadhar number and verify the OTP. Once the request is submitted, it will take up to 2 working days to activate MTF for your account.",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More\nEn.\nही.\nMTF Activation/Deactivation\nFamily Declaration\nOpening Your Account\nAccount Settings\nSubscription Plans\nOther Services\nKYC Queries\nAccount Activation\nClosing Your Account\nMPIN and Fingerprint\nMTF Activation/Deactivation\nView and Update Profile\nSegment Activation\nHow can I activate MTF or Pay later on the Angel One app?\nYou can activate MTF or Pay later by visiting the Profile page on the Angel One app.\nAlternatively, you can navigate to Account → Profile → MTF to activate MTF for your account. You will have to enter the Aadhar number and verify the OTP. Once the request is submitted, it will take up to 2 working days to activate MTF for your account.\nStill need help?\nCreate Ticket\nWant to connect with us?\nOur experts will be happy to assist you\nConnect with us\nStill have any queries?",</w:t>
        <w:br/>
        <w:t xml:space="preserve">    "will take up to 2 working days to activate MTF for your account.\nStill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_support_your-account_online-account-opening#head-blog-mb</w:t>
      </w:r>
    </w:p>
    <w:p>
      <w:r>
        <w:rPr>
          <w:i/>
          <w:sz w:val="18"/>
        </w:rPr>
        <w:t>Source File: _support_your-account_online-account-opening#head-blog-mb.json</w:t>
      </w:r>
    </w:p>
    <w:p>
      <w:pPr>
        <w:pStyle w:val="Heading2"/>
      </w:pPr>
      <w:r>
        <w:t>Content:</w:t>
      </w:r>
    </w:p>
    <w:p>
      <w:pPr>
        <w:pStyle w:val="Heading3"/>
      </w:pPr>
      <w:r>
        <w:t>metadata:</w:t>
      </w:r>
    </w:p>
    <w:p>
      <w:r>
        <w:t>{</w:t>
        <w:br/>
        <w:t xml:space="preserve">  "url": "https://www.angelone.in/support/your-account/online-account-opening#head-blog-mb",</w:t>
        <w:br/>
        <w:t xml:space="preserve">  "title": "How to Open Online Account with Angel One? Step-by-Step Guidance",</w:t>
        <w:br/>
        <w:t xml:space="preserve">  "crawled_at": "2025-04-30T22:15:13.686604",</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_support_your-account_online-account-opening#head-blog</w:t>
      </w:r>
    </w:p>
    <w:p>
      <w:r>
        <w:rPr>
          <w:i/>
          <w:sz w:val="18"/>
        </w:rPr>
        <w:t>Source File: _support_your-account_online-account-opening#head-blog.json</w:t>
      </w:r>
    </w:p>
    <w:p>
      <w:pPr>
        <w:pStyle w:val="Heading2"/>
      </w:pPr>
      <w:r>
        <w:t>Content:</w:t>
      </w:r>
    </w:p>
    <w:p>
      <w:pPr>
        <w:pStyle w:val="Heading3"/>
      </w:pPr>
      <w:r>
        <w:t>metadata:</w:t>
      </w:r>
    </w:p>
    <w:p>
      <w:r>
        <w:t>{</w:t>
        <w:br/>
        <w:t xml:space="preserve">  "url": "https://www.angelone.in/support/your-account/online-account-opening#head-blog",</w:t>
        <w:br/>
        <w:t xml:space="preserve">  "title": "How to Open Online Account with Angel One? Step-by-Step Guidance",</w:t>
        <w:br/>
        <w:t xml:space="preserve">  "crawled_at": "2025-04-30T22:14:57.408223",</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_support_your-account_online-account-opening#head-kc-mb</w:t>
      </w:r>
    </w:p>
    <w:p>
      <w:r>
        <w:rPr>
          <w:i/>
          <w:sz w:val="18"/>
        </w:rPr>
        <w:t>Source File: _support_your-account_online-account-opening#head-kc-mb.json</w:t>
      </w:r>
    </w:p>
    <w:p>
      <w:pPr>
        <w:pStyle w:val="Heading2"/>
      </w:pPr>
      <w:r>
        <w:t>Content:</w:t>
      </w:r>
    </w:p>
    <w:p>
      <w:pPr>
        <w:pStyle w:val="Heading3"/>
      </w:pPr>
      <w:r>
        <w:t>metadata:</w:t>
      </w:r>
    </w:p>
    <w:p>
      <w:r>
        <w:t>{</w:t>
        <w:br/>
        <w:t xml:space="preserve">  "url": "https://www.angelone.in/support/your-account/online-account-opening#head-kc-mb",</w:t>
        <w:br/>
        <w:t xml:space="preserve">  "title": "How to Open Online Account with Angel One? Step-by-Step Guidance",</w:t>
        <w:br/>
        <w:t xml:space="preserve">  "crawled_at": "2025-04-30T22:15:12.398652",</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_support_your-account_online-account-opening#head-kc</w:t>
      </w:r>
    </w:p>
    <w:p>
      <w:r>
        <w:rPr>
          <w:i/>
          <w:sz w:val="18"/>
        </w:rPr>
        <w:t>Source File: _support_your-account_online-account-opening#head-kc.json</w:t>
      </w:r>
    </w:p>
    <w:p>
      <w:pPr>
        <w:pStyle w:val="Heading2"/>
      </w:pPr>
      <w:r>
        <w:t>Content:</w:t>
      </w:r>
    </w:p>
    <w:p>
      <w:pPr>
        <w:pStyle w:val="Heading3"/>
      </w:pPr>
      <w:r>
        <w:t>metadata:</w:t>
      </w:r>
    </w:p>
    <w:p>
      <w:r>
        <w:t>{</w:t>
        <w:br/>
        <w:t xml:space="preserve">  "url": "https://www.angelone.in/support/your-account/online-account-opening#head-kc",</w:t>
        <w:br/>
        <w:t xml:space="preserve">  "title": "How to Open Online Account with Angel One? Step-by-Step Guidance",</w:t>
        <w:br/>
        <w:t xml:space="preserve">  "crawled_at": "2025-04-30T22:14:56.062859",</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_support_your-account_online-account-opening#head-podcasts-mb</w:t>
      </w:r>
    </w:p>
    <w:p>
      <w:r>
        <w:rPr>
          <w:i/>
          <w:sz w:val="18"/>
        </w:rPr>
        <w:t>Source File: _support_your-account_online-account-opening#head-podcasts-mb.json</w:t>
      </w:r>
    </w:p>
    <w:p>
      <w:pPr>
        <w:pStyle w:val="Heading2"/>
      </w:pPr>
      <w:r>
        <w:t>Content:</w:t>
      </w:r>
    </w:p>
    <w:p>
      <w:pPr>
        <w:pStyle w:val="Heading3"/>
      </w:pPr>
      <w:r>
        <w:t>metadata:</w:t>
      </w:r>
    </w:p>
    <w:p>
      <w:r>
        <w:t>{</w:t>
        <w:br/>
        <w:t xml:space="preserve">  "url": "https://www.angelone.in/support/your-account/online-account-opening#head-podcasts-mb",</w:t>
        <w:br/>
        <w:t xml:space="preserve">  "title": "How to Open Online Account with Angel One? Step-by-Step Guidance",</w:t>
        <w:br/>
        <w:t xml:space="preserve">  "crawled_at": "2025-04-30T22:15:20.019250",</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_support_your-account_online-account-opening#head-podcasts</w:t>
      </w:r>
    </w:p>
    <w:p>
      <w:r>
        <w:rPr>
          <w:i/>
          <w:sz w:val="18"/>
        </w:rPr>
        <w:t>Source File: _support_your-account_online-account-opening#head-podcasts.json</w:t>
      </w:r>
    </w:p>
    <w:p>
      <w:pPr>
        <w:pStyle w:val="Heading2"/>
      </w:pPr>
      <w:r>
        <w:t>Content:</w:t>
      </w:r>
    </w:p>
    <w:p>
      <w:pPr>
        <w:pStyle w:val="Heading3"/>
      </w:pPr>
      <w:r>
        <w:t>metadata:</w:t>
      </w:r>
    </w:p>
    <w:p>
      <w:r>
        <w:t>{</w:t>
        <w:br/>
        <w:t xml:space="preserve">  "url": "https://www.angelone.in/support/your-account/online-account-opening#head-podcasts",</w:t>
        <w:br/>
        <w:t xml:space="preserve">  "title": "How to Open Online Account with Angel One? Step-by-Step Guidance",</w:t>
        <w:br/>
        <w:t xml:space="preserve">  "crawled_at": "2025-04-30T22:15:03.157191",</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_support_your-account_online-account-opening#head-related-mb</w:t>
      </w:r>
    </w:p>
    <w:p>
      <w:r>
        <w:rPr>
          <w:i/>
          <w:sz w:val="18"/>
        </w:rPr>
        <w:t>Source File: _support_your-account_online-account-opening#head-related-mb.json</w:t>
      </w:r>
    </w:p>
    <w:p>
      <w:pPr>
        <w:pStyle w:val="Heading2"/>
      </w:pPr>
      <w:r>
        <w:t>Content:</w:t>
      </w:r>
    </w:p>
    <w:p>
      <w:pPr>
        <w:pStyle w:val="Heading3"/>
      </w:pPr>
      <w:r>
        <w:t>metadata:</w:t>
      </w:r>
    </w:p>
    <w:p>
      <w:r>
        <w:t>{</w:t>
        <w:br/>
        <w:t xml:space="preserve">  "url": "https://www.angelone.in/support/your-account/online-account-opening#head-related-mb",</w:t>
        <w:br/>
        <w:t xml:space="preserve">  "title": "How to Open Online Account with Angel One? Step-by-Step Guidance",</w:t>
        <w:br/>
        <w:t xml:space="preserve">  "crawled_at": "2025-04-30T22:15:22.791282",</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_support_your-account_online-account-opening#head-related</w:t>
      </w:r>
    </w:p>
    <w:p>
      <w:r>
        <w:rPr>
          <w:i/>
          <w:sz w:val="18"/>
        </w:rPr>
        <w:t>Source File: _support_your-account_online-account-opening#head-related.json</w:t>
      </w:r>
    </w:p>
    <w:p>
      <w:pPr>
        <w:pStyle w:val="Heading2"/>
      </w:pPr>
      <w:r>
        <w:t>Content:</w:t>
      </w:r>
    </w:p>
    <w:p>
      <w:pPr>
        <w:pStyle w:val="Heading3"/>
      </w:pPr>
      <w:r>
        <w:t>metadata:</w:t>
      </w:r>
    </w:p>
    <w:p>
      <w:r>
        <w:t>{</w:t>
        <w:br/>
        <w:t xml:space="preserve">  "url": "https://www.angelone.in/support/your-account/online-account-opening#head-related",</w:t>
        <w:br/>
        <w:t xml:space="preserve">  "title": "How to Open Online Account with Angel One? Step-by-Step Guidance",</w:t>
        <w:br/>
        <w:t xml:space="preserve">  "crawled_at": "2025-04-30T22:15:05.936397",</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_support_your-account_online-account-opening#head-report-mb</w:t>
      </w:r>
    </w:p>
    <w:p>
      <w:r>
        <w:rPr>
          <w:i/>
          <w:sz w:val="18"/>
        </w:rPr>
        <w:t>Source File: _support_your-account_online-account-opening#head-report-mb.json</w:t>
      </w:r>
    </w:p>
    <w:p>
      <w:pPr>
        <w:pStyle w:val="Heading2"/>
      </w:pPr>
      <w:r>
        <w:t>Content:</w:t>
      </w:r>
    </w:p>
    <w:p>
      <w:pPr>
        <w:pStyle w:val="Heading3"/>
      </w:pPr>
      <w:r>
        <w:t>metadata:</w:t>
      </w:r>
    </w:p>
    <w:p>
      <w:r>
        <w:t>{</w:t>
        <w:br/>
        <w:t xml:space="preserve">  "url": "https://www.angelone.in/support/your-account/online-account-opening#head-report-mb",</w:t>
        <w:br/>
        <w:t xml:space="preserve">  "title": "How to Open Online Account with Angel One? Step-by-Step Guidance",</w:t>
        <w:br/>
        <w:t xml:space="preserve">  "crawled_at": "2025-04-30T22:15:16.815242",</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_support_your-account_online-account-opening#head-report</w:t>
      </w:r>
    </w:p>
    <w:p>
      <w:r>
        <w:rPr>
          <w:i/>
          <w:sz w:val="18"/>
        </w:rPr>
        <w:t>Source File: _support_your-account_online-account-opening#head-report.json</w:t>
      </w:r>
    </w:p>
    <w:p>
      <w:pPr>
        <w:pStyle w:val="Heading2"/>
      </w:pPr>
      <w:r>
        <w:t>Content:</w:t>
      </w:r>
    </w:p>
    <w:p>
      <w:pPr>
        <w:pStyle w:val="Heading3"/>
      </w:pPr>
      <w:r>
        <w:t>metadata:</w:t>
      </w:r>
    </w:p>
    <w:p>
      <w:r>
        <w:t>{</w:t>
        <w:br/>
        <w:t xml:space="preserve">  "url": "https://www.angelone.in/support/your-account/online-account-opening#head-report",</w:t>
        <w:br/>
        <w:t xml:space="preserve">  "title": "How to Open Online Account with Angel One? Step-by-Step Guidance",</w:t>
        <w:br/>
        <w:t xml:space="preserve">  "crawled_at": "2025-04-30T22:15:00.298554",</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_support_your-account_online-account-opening#head-smp-mb</w:t>
      </w:r>
    </w:p>
    <w:p>
      <w:r>
        <w:rPr>
          <w:i/>
          <w:sz w:val="18"/>
        </w:rPr>
        <w:t>Source File: _support_your-account_online-account-opening#head-smp-mb.json</w:t>
      </w:r>
    </w:p>
    <w:p>
      <w:pPr>
        <w:pStyle w:val="Heading2"/>
      </w:pPr>
      <w:r>
        <w:t>Content:</w:t>
      </w:r>
    </w:p>
    <w:p>
      <w:pPr>
        <w:pStyle w:val="Heading3"/>
      </w:pPr>
      <w:r>
        <w:t>metadata:</w:t>
      </w:r>
    </w:p>
    <w:p>
      <w:r>
        <w:t>{</w:t>
        <w:br/>
        <w:t xml:space="preserve">  "url": "https://www.angelone.in/support/your-account/online-account-opening#head-smp-mb",</w:t>
        <w:br/>
        <w:t xml:space="preserve">  "title": "How to Open Online Account with Angel One? Step-by-Step Guidance",</w:t>
        <w:br/>
        <w:t xml:space="preserve">  "crawled_at": "2025-04-30T22:15:10.265025",</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_support_your-account_online-account-opening#head-smp</w:t>
      </w:r>
    </w:p>
    <w:p>
      <w:r>
        <w:rPr>
          <w:i/>
          <w:sz w:val="18"/>
        </w:rPr>
        <w:t>Source File: _support_your-account_online-account-opening#head-smp.json</w:t>
      </w:r>
    </w:p>
    <w:p>
      <w:pPr>
        <w:pStyle w:val="Heading2"/>
      </w:pPr>
      <w:r>
        <w:t>Content:</w:t>
      </w:r>
    </w:p>
    <w:p>
      <w:pPr>
        <w:pStyle w:val="Heading3"/>
      </w:pPr>
      <w:r>
        <w:t>metadata:</w:t>
      </w:r>
    </w:p>
    <w:p>
      <w:r>
        <w:t>{</w:t>
        <w:br/>
        <w:t xml:space="preserve">  "url": "https://www.angelone.in/support/your-account/online-account-opening#head-smp",</w:t>
        <w:br/>
        <w:t xml:space="preserve">  "title": "How to Open Online Account with Angel One? Step-by-Step Guidance",</w:t>
        <w:br/>
        <w:t xml:space="preserve">  "crawled_at": "2025-04-30T22:14:53.569771",</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_support_your-account_online-account-opening#head-trending-topics-mb</w:t>
      </w:r>
    </w:p>
    <w:p>
      <w:r>
        <w:rPr>
          <w:i/>
          <w:sz w:val="18"/>
        </w:rPr>
        <w:t>Source File: _support_your-account_online-account-opening#head-trending-topics-mb.json</w:t>
      </w:r>
    </w:p>
    <w:p>
      <w:pPr>
        <w:pStyle w:val="Heading2"/>
      </w:pPr>
      <w:r>
        <w:t>Content:</w:t>
      </w:r>
    </w:p>
    <w:p>
      <w:pPr>
        <w:pStyle w:val="Heading3"/>
      </w:pPr>
      <w:r>
        <w:t>metadata:</w:t>
      </w:r>
    </w:p>
    <w:p>
      <w:r>
        <w:t>{</w:t>
        <w:br/>
        <w:t xml:space="preserve">  "url": "https://www.angelone.in/support/your-account/online-account-opening#head-trending-topics-mb",</w:t>
        <w:br/>
        <w:t xml:space="preserve">  "title": "How to Open Online Account with Angel One? Step-by-Step Guidance",</w:t>
        <w:br/>
        <w:t xml:space="preserve">  "crawled_at": "2025-04-30T22:15:24.552380",</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_support_your-account_online-account-opening#head-trending-topics</w:t>
      </w:r>
    </w:p>
    <w:p>
      <w:r>
        <w:rPr>
          <w:i/>
          <w:sz w:val="18"/>
        </w:rPr>
        <w:t>Source File: _support_your-account_online-account-opening#head-trending-topics.json</w:t>
      </w:r>
    </w:p>
    <w:p>
      <w:pPr>
        <w:pStyle w:val="Heading2"/>
      </w:pPr>
      <w:r>
        <w:t>Content:</w:t>
      </w:r>
    </w:p>
    <w:p>
      <w:pPr>
        <w:pStyle w:val="Heading3"/>
      </w:pPr>
      <w:r>
        <w:t>metadata:</w:t>
      </w:r>
    </w:p>
    <w:p>
      <w:r>
        <w:t>{</w:t>
        <w:br/>
        <w:t xml:space="preserve">  "url": "https://www.angelone.in/support/your-account/online-account-opening#head-trending-topics",</w:t>
        <w:br/>
        <w:t xml:space="preserve">  "title": "How to Open Online Account with Angel One? Step-by-Step Guidance",</w:t>
        <w:br/>
        <w:t xml:space="preserve">  "crawled_at": "2025-04-30T22:15:07.765621",</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_support_your-account_online-account-opening</w:t>
      </w:r>
    </w:p>
    <w:p>
      <w:r>
        <w:rPr>
          <w:i/>
          <w:sz w:val="18"/>
        </w:rPr>
        <w:t>Source File: _support_your-account_online-account-opening.json</w:t>
      </w:r>
    </w:p>
    <w:p>
      <w:pPr>
        <w:pStyle w:val="Heading2"/>
      </w:pPr>
      <w:r>
        <w:t>Content:</w:t>
      </w:r>
    </w:p>
    <w:p>
      <w:pPr>
        <w:pStyle w:val="Heading3"/>
      </w:pPr>
      <w:r>
        <w:t>metadata:</w:t>
      </w:r>
    </w:p>
    <w:p>
      <w:r>
        <w:t>{</w:t>
        <w:br/>
        <w:t xml:space="preserve">  "url": "https://www.angelone.in/support/your-account/online-account-opening",</w:t>
        <w:br/>
        <w:t xml:space="preserve">  "title": "How to Open Online Account with Angel One? Step-by-Step Guidance",</w:t>
        <w:br/>
        <w:t xml:space="preserve">  "crawled_at": "2025-04-30T21:39:55.432684",</w:t>
        <w:br/>
        <w:t xml:space="preserve">  "content_type": "text/html",</w:t>
        <w:br/>
        <w:t xml:space="preserve">  "source": "Angel One Support",</w:t>
        <w:br/>
        <w:t xml:space="preserve">  "num_chunks": 5</w:t>
        <w:br/>
        <w:t>}</w:t>
      </w:r>
    </w:p>
    <w:p>
      <w:pPr>
        <w:pStyle w:val="Heading3"/>
      </w:pPr>
      <w:r>
        <w:t>structured_content:</w:t>
      </w:r>
    </w:p>
    <w:p>
      <w:r>
        <w:t>{</w:t>
        <w:br/>
        <w:t xml:space="preserve">  "title": "How to Open Online Account with Angel One? Step-by-Step Guidance",</w:t>
        <w:br/>
        <w:t xml:space="preserve">  "headings": [</w:t>
        <w:br/>
        <w:t xml:space="preserve">    {</w:t>
        <w:br/>
        <w:t xml:space="preserve">      "level": 1,</w:t>
        <w:br/>
        <w:t xml:space="preserve">      "text": "Opening Your Account"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"Once your KYC documents are submitted, it may take up to 3 working days to activate your account. You will receive your client ID on the registered email address.",</w:t>
        <w:br/>
        <w:t xml:space="preserve">    "You will receive your user ID, also called as client ID within 3 working days. You can use the client ID to login to the Angel One app. Password is not required to login to your account. You will have to set up an MPIN while logging in for the first time.",</w:t>
        <w:br/>
        <w:t xml:space="preserve">    "Technically, your application is not rejected. It will be kept on hold if there’s some issue with the application. The issue could be one of the below.",</w:t>
        <w:br/>
        <w:t xml:space="preserve">    "In case of the above issues, you will receive a link via email and SMS to re-upload the required documents. Please wait for 1 working day.",</w:t>
        <w:br/>
        <w:t xml:space="preserve">    "If you didn’t receive any communication from Angel One, please wait for 2 working days. Our sales team will get in touch with you.",</w:t>
        <w:br/>
        <w:t xml:space="preserve">    "You can check the status of your application by logging into your Angel One account. Open the Angel One app → Enter the mobile number/client code → Verify the OTP. You will be able to see the application status on the home page of the app.",</w:t>
        <w:br/>
        <w:t xml:space="preserve">    "You will receive your user ID or client code in your email once the application is verified and approved by Angel One. You can also try to see if there is something to be done from your side by logging in here.",</w:t>
        <w:br/>
        <w:t xml:space="preserve">    "If there is no action to be taken, kindly wait for 2 working days for our team to set up your account.",</w:t>
        <w:br/>
        <w:t xml:space="preserve">    "For more details please refer to this article.",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More\nEn.\nही.\nOpening Your Account\nFamily Declaration\nOpening Your Account\nAccount Settings\nSubscription Plans\nOther Services\nKYC Queries\nAccount Activation\nClosing Your Account\nMPIN and Fingerprint\nMTF Activation/Deactivation\nView and Update Profile\nSegment Activation\nHow much time does it take to activate the account after KYC completion?\nOnce your KYC documents are submitted, it may take up to 3 working days to activate your account. You will receive your client ID on the registered email address.\nWhen will I receive my user ID and password after submitting my KYC application?\nYou will receive your user ID, also called as client ID within 3 working days. You can use the client ID to login to the Angel One app. Password is not required to login to your account.",</w:t>
        <w:br/>
        <w:t xml:space="preserve">    "application?\nYou will receive your user ID, also called as client ID within 3 working days. You can use the client ID to login to the Angel One app. Password is not required to login to your account. You will have to set up an MPIN while logging in for the first time.\nWhat can I do if my KYC application is rejected?\nTechnically, your application is not rejected. It will be kept on hold if there’s some issue with the application. The issue could be one of the below.\nSignature validation issue\nPAN validation issue\nSelfie validation issue\nName mismatch issue\nAddress proof validation issue\nBank details validation issue\nIn case of the above issues, you will receive a link via email and SMS to re-upload the required documents. Please wait for 1 working day.\nIf you didn’t receive any communication from Angel One, please wait for 2 working days. Our sales team will get in touch with you.\nHow to check the status of my account opening application?",</w:t>
        <w:br/>
        <w:t xml:space="preserve">    "rking day.\nIf you didn’t receive any communication from Angel One, please wait for 2 working days. Our sales team will get in touch with you.\nHow to check the status of my account opening application?\nYou can check the status of your application by logging into your Angel One account. Open the Angel One app → Enter the mobile number/client code → Verify the OTP. You will be able to see the application status on the home page of the app.\nYou will receive your user ID or client code in your email once the application is verified and approved by Angel One. You can also try to see if there is something to be done from your side by logging in here.\nIf there is no action to be taken, kindly wait for 2 working days for our team to set up your account.\nFor more details please refer to this article.\nStill need help?\nCreate Ticket\nWant to connect with us?\nOur experts will be happy to assist you\nConnect with us\nStill have any queries? Connect with our support team.",</w:t>
        <w:br/>
        <w:t xml:space="preserve">    "ils please refer to this article.\nStill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_support_your-account_other-services#head-blog-mb</w:t>
      </w:r>
    </w:p>
    <w:p>
      <w:r>
        <w:rPr>
          <w:i/>
          <w:sz w:val="18"/>
        </w:rPr>
        <w:t>Source File: _support_your-account_other-services#head-blog-mb.json</w:t>
      </w:r>
    </w:p>
    <w:p>
      <w:pPr>
        <w:pStyle w:val="Heading2"/>
      </w:pPr>
      <w:r>
        <w:t>Content:</w:t>
      </w:r>
    </w:p>
    <w:p>
      <w:pPr>
        <w:pStyle w:val="Heading3"/>
      </w:pPr>
      <w:r>
        <w:t>metadata:</w:t>
      </w:r>
    </w:p>
    <w:p>
      <w:r>
        <w:t>{</w:t>
        <w:br/>
        <w:t xml:space="preserve">  "url": "https://www.angelone.in/support/your-account/other-services#head-blog-mb",</w:t>
        <w:br/>
        <w:t xml:space="preserve">  "title": "Explore Additional Services by Angel One: Enhance Trading Experience",</w:t>
        <w:br/>
        <w:t xml:space="preserve">  "crawled_at": "2025-04-30T22:16:48.621237",</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_support_your-account_other-services#head-blog</w:t>
      </w:r>
    </w:p>
    <w:p>
      <w:r>
        <w:rPr>
          <w:i/>
          <w:sz w:val="18"/>
        </w:rPr>
        <w:t>Source File: _support_your-account_other-services#head-blog.json</w:t>
      </w:r>
    </w:p>
    <w:p>
      <w:pPr>
        <w:pStyle w:val="Heading2"/>
      </w:pPr>
      <w:r>
        <w:t>Content:</w:t>
      </w:r>
    </w:p>
    <w:p>
      <w:pPr>
        <w:pStyle w:val="Heading3"/>
      </w:pPr>
      <w:r>
        <w:t>metadata:</w:t>
      </w:r>
    </w:p>
    <w:p>
      <w:r>
        <w:t>{</w:t>
        <w:br/>
        <w:t xml:space="preserve">  "url": "https://www.angelone.in/support/your-account/other-services#head-blog",</w:t>
        <w:br/>
        <w:t xml:space="preserve">  "title": "Explore Additional Services by Angel One: Enhance Trading Experience",</w:t>
        <w:br/>
        <w:t xml:space="preserve">  "crawled_at": "2025-04-30T22:16:32.009954",</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_support_your-account_other-services#head-kc-mb</w:t>
      </w:r>
    </w:p>
    <w:p>
      <w:r>
        <w:rPr>
          <w:i/>
          <w:sz w:val="18"/>
        </w:rPr>
        <w:t>Source File: _support_your-account_other-services#head-kc-mb.json</w:t>
      </w:r>
    </w:p>
    <w:p>
      <w:pPr>
        <w:pStyle w:val="Heading2"/>
      </w:pPr>
      <w:r>
        <w:t>Content:</w:t>
      </w:r>
    </w:p>
    <w:p>
      <w:pPr>
        <w:pStyle w:val="Heading3"/>
      </w:pPr>
      <w:r>
        <w:t>metadata:</w:t>
      </w:r>
    </w:p>
    <w:p>
      <w:r>
        <w:t>{</w:t>
        <w:br/>
        <w:t xml:space="preserve">  "url": "https://www.angelone.in/support/your-account/other-services#head-kc-mb",</w:t>
        <w:br/>
        <w:t xml:space="preserve">  "title": "Explore Additional Services by Angel One: Enhance Trading Experience",</w:t>
        <w:br/>
        <w:t xml:space="preserve">  "crawled_at": "2025-04-30T22:16:46.902145",</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_support_your-account_other-services#head-kc</w:t>
      </w:r>
    </w:p>
    <w:p>
      <w:r>
        <w:rPr>
          <w:i/>
          <w:sz w:val="18"/>
        </w:rPr>
        <w:t>Source File: _support_your-account_other-services#head-kc.json</w:t>
      </w:r>
    </w:p>
    <w:p>
      <w:pPr>
        <w:pStyle w:val="Heading2"/>
      </w:pPr>
      <w:r>
        <w:t>Content:</w:t>
      </w:r>
    </w:p>
    <w:p>
      <w:pPr>
        <w:pStyle w:val="Heading3"/>
      </w:pPr>
      <w:r>
        <w:t>metadata:</w:t>
      </w:r>
    </w:p>
    <w:p>
      <w:r>
        <w:t>{</w:t>
        <w:br/>
        <w:t xml:space="preserve">  "url": "https://www.angelone.in/support/your-account/other-services#head-kc",</w:t>
        <w:br/>
        <w:t xml:space="preserve">  "title": "Explore Additional Services by Angel One: Enhance Trading Experience",</w:t>
        <w:br/>
        <w:t xml:space="preserve">  "crawled_at": "2025-04-30T22:16:28.881801",</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_support_your-account_other-services#head-podcasts-mb</w:t>
      </w:r>
    </w:p>
    <w:p>
      <w:r>
        <w:rPr>
          <w:i/>
          <w:sz w:val="18"/>
        </w:rPr>
        <w:t>Source File: _support_your-account_other-services#head-podcasts-mb.json</w:t>
      </w:r>
    </w:p>
    <w:p>
      <w:pPr>
        <w:pStyle w:val="Heading2"/>
      </w:pPr>
      <w:r>
        <w:t>Content:</w:t>
      </w:r>
    </w:p>
    <w:p>
      <w:pPr>
        <w:pStyle w:val="Heading3"/>
      </w:pPr>
      <w:r>
        <w:t>metadata:</w:t>
      </w:r>
    </w:p>
    <w:p>
      <w:r>
        <w:t>{</w:t>
        <w:br/>
        <w:t xml:space="preserve">  "url": "https://www.angelone.in/support/your-account/other-services#head-podcasts-mb",</w:t>
        <w:br/>
        <w:t xml:space="preserve">  "title": "Explore Additional Services by Angel One: Enhance Trading Experience",</w:t>
        <w:br/>
        <w:t xml:space="preserve">  "crawled_at": "2025-04-30T22:16:52.017943",</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_support_your-account_other-services#head-podcasts</w:t>
      </w:r>
    </w:p>
    <w:p>
      <w:r>
        <w:rPr>
          <w:i/>
          <w:sz w:val="18"/>
        </w:rPr>
        <w:t>Source File: _support_your-account_other-services#head-podcasts.json</w:t>
      </w:r>
    </w:p>
    <w:p>
      <w:pPr>
        <w:pStyle w:val="Heading2"/>
      </w:pPr>
      <w:r>
        <w:t>Content:</w:t>
      </w:r>
    </w:p>
    <w:p>
      <w:pPr>
        <w:pStyle w:val="Heading3"/>
      </w:pPr>
      <w:r>
        <w:t>metadata:</w:t>
      </w:r>
    </w:p>
    <w:p>
      <w:r>
        <w:t>{</w:t>
        <w:br/>
        <w:t xml:space="preserve">  "url": "https://www.angelone.in/support/your-account/other-services#head-podcasts",</w:t>
        <w:br/>
        <w:t xml:space="preserve">  "title": "Explore Additional Services by Angel One: Enhance Trading Experience",</w:t>
        <w:br/>
        <w:t xml:space="preserve">  "crawled_at": "2025-04-30T22:16:37.676098",</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_support_your-account_other-services#head-related-mb</w:t>
      </w:r>
    </w:p>
    <w:p>
      <w:r>
        <w:rPr>
          <w:i/>
          <w:sz w:val="18"/>
        </w:rPr>
        <w:t>Source File: _support_your-account_other-services#head-related-mb.json</w:t>
      </w:r>
    </w:p>
    <w:p>
      <w:pPr>
        <w:pStyle w:val="Heading2"/>
      </w:pPr>
      <w:r>
        <w:t>Content:</w:t>
      </w:r>
    </w:p>
    <w:p>
      <w:pPr>
        <w:pStyle w:val="Heading3"/>
      </w:pPr>
      <w:r>
        <w:t>metadata:</w:t>
      </w:r>
    </w:p>
    <w:p>
      <w:r>
        <w:t>{</w:t>
        <w:br/>
        <w:t xml:space="preserve">  "url": "https://www.angelone.in/support/your-account/other-services#head-related-mb",</w:t>
        <w:br/>
        <w:t xml:space="preserve">  "title": "Explore Additional Services by Angel One: Enhance Trading Experience",</w:t>
        <w:br/>
        <w:t xml:space="preserve">  "crawled_at": "2025-04-30T22:16:54.337853",</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_support_your-account_other-services#head-related</w:t>
      </w:r>
    </w:p>
    <w:p>
      <w:r>
        <w:rPr>
          <w:i/>
          <w:sz w:val="18"/>
        </w:rPr>
        <w:t>Source File: _support_your-account_other-services#head-related.json</w:t>
      </w:r>
    </w:p>
    <w:p>
      <w:pPr>
        <w:pStyle w:val="Heading2"/>
      </w:pPr>
      <w:r>
        <w:t>Content:</w:t>
      </w:r>
    </w:p>
    <w:p>
      <w:pPr>
        <w:pStyle w:val="Heading3"/>
      </w:pPr>
      <w:r>
        <w:t>metadata:</w:t>
      </w:r>
    </w:p>
    <w:p>
      <w:r>
        <w:t>{</w:t>
        <w:br/>
        <w:t xml:space="preserve">  "url": "https://www.angelone.in/support/your-account/other-services#head-related",</w:t>
        <w:br/>
        <w:t xml:space="preserve">  "title": "Explore Additional Services by Angel One: Enhance Trading Experience",</w:t>
        <w:br/>
        <w:t xml:space="preserve">  "crawled_at": "2025-04-30T22:16:39.153753",</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_support_your-account_other-services#head-report-mb</w:t>
      </w:r>
    </w:p>
    <w:p>
      <w:r>
        <w:rPr>
          <w:i/>
          <w:sz w:val="18"/>
        </w:rPr>
        <w:t>Source File: _support_your-account_other-services#head-report-mb.json</w:t>
      </w:r>
    </w:p>
    <w:p>
      <w:pPr>
        <w:pStyle w:val="Heading2"/>
      </w:pPr>
      <w:r>
        <w:t>Content:</w:t>
      </w:r>
    </w:p>
    <w:p>
      <w:pPr>
        <w:pStyle w:val="Heading3"/>
      </w:pPr>
      <w:r>
        <w:t>metadata:</w:t>
      </w:r>
    </w:p>
    <w:p>
      <w:r>
        <w:t>{</w:t>
        <w:br/>
        <w:t xml:space="preserve">  "url": "https://www.angelone.in/support/your-account/other-services#head-report-mb",</w:t>
        <w:br/>
        <w:t xml:space="preserve">  "title": "Explore Additional Services by Angel One: Enhance Trading Experience",</w:t>
        <w:br/>
        <w:t xml:space="preserve">  "crawled_at": "2025-04-30T22:16:50.204695",</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_support_your-account_other-services#head-report</w:t>
      </w:r>
    </w:p>
    <w:p>
      <w:r>
        <w:rPr>
          <w:i/>
          <w:sz w:val="18"/>
        </w:rPr>
        <w:t>Source File: _support_your-account_other-services#head-report.json</w:t>
      </w:r>
    </w:p>
    <w:p>
      <w:pPr>
        <w:pStyle w:val="Heading2"/>
      </w:pPr>
      <w:r>
        <w:t>Content:</w:t>
      </w:r>
    </w:p>
    <w:p>
      <w:pPr>
        <w:pStyle w:val="Heading3"/>
      </w:pPr>
      <w:r>
        <w:t>metadata:</w:t>
      </w:r>
    </w:p>
    <w:p>
      <w:r>
        <w:t>{</w:t>
        <w:br/>
        <w:t xml:space="preserve">  "url": "https://www.angelone.in/support/your-account/other-services#head-report",</w:t>
        <w:br/>
        <w:t xml:space="preserve">  "title": "Explore Additional Services by Angel One: Enhance Trading Experience",</w:t>
        <w:br/>
        <w:t xml:space="preserve">  "crawled_at": "2025-04-30T22:16:34.667740",</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_support_your-account_other-services#head-smp-mb</w:t>
      </w:r>
    </w:p>
    <w:p>
      <w:r>
        <w:rPr>
          <w:i/>
          <w:sz w:val="18"/>
        </w:rPr>
        <w:t>Source File: _support_your-account_other-services#head-smp-mb.json</w:t>
      </w:r>
    </w:p>
    <w:p>
      <w:pPr>
        <w:pStyle w:val="Heading2"/>
      </w:pPr>
      <w:r>
        <w:t>Content:</w:t>
      </w:r>
    </w:p>
    <w:p>
      <w:pPr>
        <w:pStyle w:val="Heading3"/>
      </w:pPr>
      <w:r>
        <w:t>metadata:</w:t>
      </w:r>
    </w:p>
    <w:p>
      <w:r>
        <w:t>{</w:t>
        <w:br/>
        <w:t xml:space="preserve">  "url": "https://www.angelone.in/support/your-account/other-services#head-smp-mb",</w:t>
        <w:br/>
        <w:t xml:space="preserve">  "title": "Explore Additional Services by Angel One: Enhance Trading Experience",</w:t>
        <w:br/>
        <w:t xml:space="preserve">  "crawled_at": "2025-04-30T22:16:44.845052",</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_support_your-account_other-services#head-smp</w:t>
      </w:r>
    </w:p>
    <w:p>
      <w:r>
        <w:rPr>
          <w:i/>
          <w:sz w:val="18"/>
        </w:rPr>
        <w:t>Source File: _support_your-account_other-services#head-smp.json</w:t>
      </w:r>
    </w:p>
    <w:p>
      <w:pPr>
        <w:pStyle w:val="Heading2"/>
      </w:pPr>
      <w:r>
        <w:t>Content:</w:t>
      </w:r>
    </w:p>
    <w:p>
      <w:pPr>
        <w:pStyle w:val="Heading3"/>
      </w:pPr>
      <w:r>
        <w:t>metadata:</w:t>
      </w:r>
    </w:p>
    <w:p>
      <w:r>
        <w:t>{</w:t>
        <w:br/>
        <w:t xml:space="preserve">  "url": "https://www.angelone.in/support/your-account/other-services#head-smp",</w:t>
        <w:br/>
        <w:t xml:space="preserve">  "title": "Explore Additional Services by Angel One: Enhance Trading Experience",</w:t>
        <w:br/>
        <w:t xml:space="preserve">  "crawled_at": "2025-04-30T22:16:26.370166",</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_support_your-account_other-services#head-trending-topics-mb</w:t>
      </w:r>
    </w:p>
    <w:p>
      <w:r>
        <w:rPr>
          <w:i/>
          <w:sz w:val="18"/>
        </w:rPr>
        <w:t>Source File: _support_your-account_other-services#head-trending-topics-mb.json</w:t>
      </w:r>
    </w:p>
    <w:p>
      <w:pPr>
        <w:pStyle w:val="Heading2"/>
      </w:pPr>
      <w:r>
        <w:t>Content:</w:t>
      </w:r>
    </w:p>
    <w:p>
      <w:pPr>
        <w:pStyle w:val="Heading3"/>
      </w:pPr>
      <w:r>
        <w:t>metadata:</w:t>
      </w:r>
    </w:p>
    <w:p>
      <w:r>
        <w:t>{</w:t>
        <w:br/>
        <w:t xml:space="preserve">  "url": "https://www.angelone.in/support/your-account/other-services#head-trending-topics-mb",</w:t>
        <w:br/>
        <w:t xml:space="preserve">  "title": "Explore Additional Services by Angel One: Enhance Trading Experience",</w:t>
        <w:br/>
        <w:t xml:space="preserve">  "crawled_at": "2025-04-30T22:16:57.020212",</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_support_your-account_other-services#head-trending-topics</w:t>
      </w:r>
    </w:p>
    <w:p>
      <w:r>
        <w:rPr>
          <w:i/>
          <w:sz w:val="18"/>
        </w:rPr>
        <w:t>Source File: _support_your-account_other-services#head-trending-topics.json</w:t>
      </w:r>
    </w:p>
    <w:p>
      <w:pPr>
        <w:pStyle w:val="Heading2"/>
      </w:pPr>
      <w:r>
        <w:t>Content:</w:t>
      </w:r>
    </w:p>
    <w:p>
      <w:pPr>
        <w:pStyle w:val="Heading3"/>
      </w:pPr>
      <w:r>
        <w:t>metadata:</w:t>
      </w:r>
    </w:p>
    <w:p>
      <w:r>
        <w:t>{</w:t>
        <w:br/>
        <w:t xml:space="preserve">  "url": "https://www.angelone.in/support/your-account/other-services#head-trending-topics",</w:t>
        <w:br/>
        <w:t xml:space="preserve">  "title": "Explore Additional Services by Angel One: Enhance Trading Experience",</w:t>
        <w:br/>
        <w:t xml:space="preserve">  "crawled_at": "2025-04-30T22:16:42.388310",</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_support_your-account_other-services</w:t>
      </w:r>
    </w:p>
    <w:p>
      <w:r>
        <w:rPr>
          <w:i/>
          <w:sz w:val="18"/>
        </w:rPr>
        <w:t>Source File: _support_your-account_other-services.json</w:t>
      </w:r>
    </w:p>
    <w:p>
      <w:pPr>
        <w:pStyle w:val="Heading2"/>
      </w:pPr>
      <w:r>
        <w:t>Content:</w:t>
      </w:r>
    </w:p>
    <w:p>
      <w:pPr>
        <w:pStyle w:val="Heading3"/>
      </w:pPr>
      <w:r>
        <w:t>metadata:</w:t>
      </w:r>
    </w:p>
    <w:p>
      <w:r>
        <w:t>{</w:t>
        <w:br/>
        <w:t xml:space="preserve">  "url": "https://www.angelone.in/support/your-account/other-services",</w:t>
        <w:br/>
        <w:t xml:space="preserve">  "title": "Explore Additional Services by Angel One: Enhance Trading Experience",</w:t>
        <w:br/>
        <w:t xml:space="preserve">  "crawled_at": "2025-04-30T21:40:03.366908",</w:t>
        <w:br/>
        <w:t xml:space="preserve">  "content_type": "text/html",</w:t>
        <w:br/>
        <w:t xml:space="preserve">  "source": "Angel One Support",</w:t>
        <w:br/>
        <w:t xml:space="preserve">  "num_chunks": 4</w:t>
        <w:br/>
        <w:t>}</w:t>
      </w:r>
    </w:p>
    <w:p>
      <w:pPr>
        <w:pStyle w:val="Heading3"/>
      </w:pPr>
      <w:r>
        <w:t>structured_content:</w:t>
      </w:r>
    </w:p>
    <w:p>
      <w:r>
        <w:t>{</w:t>
        <w:br/>
        <w:t xml:space="preserve">  "title": "Explore Additional Services by Angel One: Enhance Trading Experience",</w:t>
        <w:br/>
        <w:t xml:space="preserve">  "headings": [</w:t>
        <w:br/>
        <w:t xml:space="preserve">    {</w:t>
        <w:br/>
        <w:t xml:space="preserve">      "level": 1,</w:t>
        <w:br/>
        <w:t xml:space="preserve">      "text": "Other Services"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"We currently do not have a desktop application for trading. We have optimized our web platform to meet the trading needs. Do let us know if you are looking for any specific improvements.",</w:t>
        <w:br/>
        <w:t xml:space="preserve">    "You can access Sensibull from the Home screen of mobile or web platform. On the home page, scroll down to find External services. Here you will find an option to navigate to Smallcase, Sensibull, Streak etc. Also, please note that Sensibull is free for Angel One customers.",</w:t>
        <w:br/>
        <w:t xml:space="preserve">    "We have partnered with Vested, a platfor that allows investing in US stock market. You can Vested on the Angel One home page. Scroll down to find External services. Here you will find an option to navigate to Vested. Completely your KYC with Vested to start investing in US stocks.",</w:t>
        <w:br/>
        <w:t xml:space="preserve">    "We currently do not have a desktop application for trading. We have optimized our web platform to meet the trading needs. Do let us know if you are looking for any specific improvements.",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More\nEn.\nही.\nOther Services\nFamily Declaration\nOpening Your Account\nAccount Settings\nSubscription Plans\nOther Services\nKYC Queries\nAccount Activation\nClosing Your Account\nMPIN and Fingerprint\nMTF Activation/Deactivation\nView and Update Profile\nSegment Activation\nIs there any Angel One desktop application for trading?\nWe currently do not have a desktop application for trading. We have optimized our web platform to meet the trading needs. Do let us know if you are looking for any specific improvements.\nHow can I use sensibull on Angel One?\nYou can access Sensibull from the Home screen of mobile or web platform. On the home page, scroll down to find External services. Here you will find an option to navigate to Smallcase, Sensibull, Streak etc. Also, please note that Sensibull is free for Angel One custo",</w:t>
        <w:br/>
        <w:t xml:space="preserve">    "orm. On the home page, scroll down to find External services. Here you will find an option to navigate to Smallcase, Sensibull, Streak etc. Also, please note that Sensibull is free for Angel One customers.\nHow can I trade or invest in US stocks with Angel One?\nWe have partnered with Vested, a platfor that allows investing in US stock market. You can Vested on the Angel One home page. Scroll down to find External services. Here you will find an option to navigate to Vested. Completely your KYC with Vested to start investing in US stocks.\nIs there any Angel One app for PC?\nWe currently do not have a desktop application for trading. We have optimized our web platform to meet the trading needs. Do let us know if you are looking for any specific improvements.\nStill need help?\nCreate Ticket\nWant to connect with us?\nOur experts will be happy to assist you\nConnect with us\nStill have any queries? Connect with our support team.\nCONTACT US\nPartnership Request\nFor any partnership requests please r",</w:t>
        <w:br/>
        <w:t xml:space="preserve">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_support_your-account_profile-details#head-blog-mb</w:t>
      </w:r>
    </w:p>
    <w:p>
      <w:r>
        <w:rPr>
          <w:i/>
          <w:sz w:val="18"/>
        </w:rPr>
        <w:t>Source File: _support_your-account_profile-details#head-blog-mb.json</w:t>
      </w:r>
    </w:p>
    <w:p>
      <w:pPr>
        <w:pStyle w:val="Heading2"/>
      </w:pPr>
      <w:r>
        <w:t>Content:</w:t>
      </w:r>
    </w:p>
    <w:p>
      <w:pPr>
        <w:pStyle w:val="Heading3"/>
      </w:pPr>
      <w:r>
        <w:t>metadata:</w:t>
      </w:r>
    </w:p>
    <w:p>
      <w:r>
        <w:t>{</w:t>
        <w:br/>
        <w:t xml:space="preserve">  "url": "https://www.angelone.in/support/your-account/profile-details#head-blog-mb",</w:t>
        <w:br/>
        <w:t xml:space="preserve">  "title": "How to Update Your Profile Details on Angel One? Step-by-Step Guide",</w:t>
        <w:br/>
        <w:t xml:space="preserve">  "crawled_at": "2025-04-30T22:19:56.719352",</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_support_your-account_profile-details#head-blog</w:t>
      </w:r>
    </w:p>
    <w:p>
      <w:r>
        <w:rPr>
          <w:i/>
          <w:sz w:val="18"/>
        </w:rPr>
        <w:t>Source File: _support_your-account_profile-details#head-blog.json</w:t>
      </w:r>
    </w:p>
    <w:p>
      <w:pPr>
        <w:pStyle w:val="Heading2"/>
      </w:pPr>
      <w:r>
        <w:t>Content:</w:t>
      </w:r>
    </w:p>
    <w:p>
      <w:pPr>
        <w:pStyle w:val="Heading3"/>
      </w:pPr>
      <w:r>
        <w:t>metadata:</w:t>
      </w:r>
    </w:p>
    <w:p>
      <w:r>
        <w:t>{</w:t>
        <w:br/>
        <w:t xml:space="preserve">  "url": "https://www.angelone.in/support/your-account/profile-details#head-blog",</w:t>
        <w:br/>
        <w:t xml:space="preserve">  "title": "How to Update Your Profile Details on Angel One? Step-by-Step Guide",</w:t>
        <w:br/>
        <w:t xml:space="preserve">  "crawled_at": "2025-04-30T22:19:37.845250",</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_support_your-account_profile-details#head-kc-mb</w:t>
      </w:r>
    </w:p>
    <w:p>
      <w:r>
        <w:rPr>
          <w:i/>
          <w:sz w:val="18"/>
        </w:rPr>
        <w:t>Source File: _support_your-account_profile-details#head-kc-mb.json</w:t>
      </w:r>
    </w:p>
    <w:p>
      <w:pPr>
        <w:pStyle w:val="Heading2"/>
      </w:pPr>
      <w:r>
        <w:t>Content:</w:t>
      </w:r>
    </w:p>
    <w:p>
      <w:pPr>
        <w:pStyle w:val="Heading3"/>
      </w:pPr>
      <w:r>
        <w:t>metadata:</w:t>
      </w:r>
    </w:p>
    <w:p>
      <w:r>
        <w:t>{</w:t>
        <w:br/>
        <w:t xml:space="preserve">  "url": "https://www.angelone.in/support/your-account/profile-details#head-kc-mb",</w:t>
        <w:br/>
        <w:t xml:space="preserve">  "title": "How to Update Your Profile Details on Angel One? Step-by-Step Guide",</w:t>
        <w:br/>
        <w:t xml:space="preserve">  "crawled_at": "2025-04-30T22:19:54.119682",</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_support_your-account_profile-details#head-kc</w:t>
      </w:r>
    </w:p>
    <w:p>
      <w:r>
        <w:rPr>
          <w:i/>
          <w:sz w:val="18"/>
        </w:rPr>
        <w:t>Source File: _support_your-account_profile-details#head-kc.json</w:t>
      </w:r>
    </w:p>
    <w:p>
      <w:pPr>
        <w:pStyle w:val="Heading2"/>
      </w:pPr>
      <w:r>
        <w:t>Content:</w:t>
      </w:r>
    </w:p>
    <w:p>
      <w:pPr>
        <w:pStyle w:val="Heading3"/>
      </w:pPr>
      <w:r>
        <w:t>metadata:</w:t>
      </w:r>
    </w:p>
    <w:p>
      <w:r>
        <w:t>{</w:t>
        <w:br/>
        <w:t xml:space="preserve">  "url": "https://www.angelone.in/support/your-account/profile-details#head-kc",</w:t>
        <w:br/>
        <w:t xml:space="preserve">  "title": "How to Update Your Profile Details on Angel One? Step-by-Step Guide",</w:t>
        <w:br/>
        <w:t xml:space="preserve">  "crawled_at": "2025-04-30T22:19:36.510161",</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_support_your-account_profile-details#head-podcasts-mb</w:t>
      </w:r>
    </w:p>
    <w:p>
      <w:r>
        <w:rPr>
          <w:i/>
          <w:sz w:val="18"/>
        </w:rPr>
        <w:t>Source File: _support_your-account_profile-details#head-podcasts-mb.json</w:t>
      </w:r>
    </w:p>
    <w:p>
      <w:pPr>
        <w:pStyle w:val="Heading2"/>
      </w:pPr>
      <w:r>
        <w:t>Content:</w:t>
      </w:r>
    </w:p>
    <w:p>
      <w:pPr>
        <w:pStyle w:val="Heading3"/>
      </w:pPr>
      <w:r>
        <w:t>metadata:</w:t>
      </w:r>
    </w:p>
    <w:p>
      <w:r>
        <w:t>{</w:t>
        <w:br/>
        <w:t xml:space="preserve">  "url": "https://www.angelone.in/support/your-account/profile-details#head-podcasts-mb",</w:t>
        <w:br/>
        <w:t xml:space="preserve">  "title": "How to Update Your Profile Details on Angel One? Step-by-Step Guide",</w:t>
        <w:br/>
        <w:t xml:space="preserve">  "crawled_at": "2025-04-30T22:20:01.250989",</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_support_your-account_profile-details#head-podcasts</w:t>
      </w:r>
    </w:p>
    <w:p>
      <w:r>
        <w:rPr>
          <w:i/>
          <w:sz w:val="18"/>
        </w:rPr>
        <w:t>Source File: _support_your-account_profile-details#head-podcasts.json</w:t>
      </w:r>
    </w:p>
    <w:p>
      <w:pPr>
        <w:pStyle w:val="Heading2"/>
      </w:pPr>
      <w:r>
        <w:t>Content:</w:t>
      </w:r>
    </w:p>
    <w:p>
      <w:pPr>
        <w:pStyle w:val="Heading3"/>
      </w:pPr>
      <w:r>
        <w:t>metadata:</w:t>
      </w:r>
    </w:p>
    <w:p>
      <w:r>
        <w:t>{</w:t>
        <w:br/>
        <w:t xml:space="preserve">  "url": "https://www.angelone.in/support/your-account/profile-details#head-podcasts",</w:t>
        <w:br/>
        <w:t xml:space="preserve">  "title": "How to Update Your Profile Details on Angel One? Step-by-Step Guide",</w:t>
        <w:br/>
        <w:t xml:space="preserve">  "crawled_at": "2025-04-30T22:19:43.073574",</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_support_your-account_profile-details#head-related-mb</w:t>
      </w:r>
    </w:p>
    <w:p>
      <w:r>
        <w:rPr>
          <w:i/>
          <w:sz w:val="18"/>
        </w:rPr>
        <w:t>Source File: _support_your-account_profile-details#head-related-mb.json</w:t>
      </w:r>
    </w:p>
    <w:p>
      <w:pPr>
        <w:pStyle w:val="Heading2"/>
      </w:pPr>
      <w:r>
        <w:t>Content:</w:t>
      </w:r>
    </w:p>
    <w:p>
      <w:pPr>
        <w:pStyle w:val="Heading3"/>
      </w:pPr>
      <w:r>
        <w:t>metadata:</w:t>
      </w:r>
    </w:p>
    <w:p>
      <w:r>
        <w:t>{</w:t>
        <w:br/>
        <w:t xml:space="preserve">  "url": "https://www.angelone.in/support/your-account/profile-details#head-related-mb",</w:t>
        <w:br/>
        <w:t xml:space="preserve">  "title": "How to Update Your Profile Details on Angel One? Step-by-Step Guide",</w:t>
        <w:br/>
        <w:t xml:space="preserve">  "crawled_at": "2025-04-30T22:20:04.625805",</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_support_your-account_profile-details#head-related</w:t>
      </w:r>
    </w:p>
    <w:p>
      <w:r>
        <w:rPr>
          <w:i/>
          <w:sz w:val="18"/>
        </w:rPr>
        <w:t>Source File: _support_your-account_profile-details#head-related.json</w:t>
      </w:r>
    </w:p>
    <w:p>
      <w:pPr>
        <w:pStyle w:val="Heading2"/>
      </w:pPr>
      <w:r>
        <w:t>Content:</w:t>
      </w:r>
    </w:p>
    <w:p>
      <w:pPr>
        <w:pStyle w:val="Heading3"/>
      </w:pPr>
      <w:r>
        <w:t>metadata:</w:t>
      </w:r>
    </w:p>
    <w:p>
      <w:r>
        <w:t>{</w:t>
        <w:br/>
        <w:t xml:space="preserve">  "url": "https://www.angelone.in/support/your-account/profile-details#head-related",</w:t>
        <w:br/>
        <w:t xml:space="preserve">  "title": "How to Update Your Profile Details on Angel One? Step-by-Step Guide",</w:t>
        <w:br/>
        <w:t xml:space="preserve">  "crawled_at": "2025-04-30T22:19:45.723528",</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_support_your-account_profile-details#head-report-mb</w:t>
      </w:r>
    </w:p>
    <w:p>
      <w:r>
        <w:rPr>
          <w:i/>
          <w:sz w:val="18"/>
        </w:rPr>
        <w:t>Source File: _support_your-account_profile-details#head-report-mb.json</w:t>
      </w:r>
    </w:p>
    <w:p>
      <w:pPr>
        <w:pStyle w:val="Heading2"/>
      </w:pPr>
      <w:r>
        <w:t>Content:</w:t>
      </w:r>
    </w:p>
    <w:p>
      <w:pPr>
        <w:pStyle w:val="Heading3"/>
      </w:pPr>
      <w:r>
        <w:t>metadata:</w:t>
      </w:r>
    </w:p>
    <w:p>
      <w:r>
        <w:t>{</w:t>
        <w:br/>
        <w:t xml:space="preserve">  "url": "https://www.angelone.in/support/your-account/profile-details#head-report-mb",</w:t>
        <w:br/>
        <w:t xml:space="preserve">  "title": "How to Update Your Profile Details on Angel One? Step-by-Step Guide",</w:t>
        <w:br/>
        <w:t xml:space="preserve">  "crawled_at": "2025-04-30T22:19:58.656644",</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_support_your-account_profile-details#head-report</w:t>
      </w:r>
    </w:p>
    <w:p>
      <w:r>
        <w:rPr>
          <w:i/>
          <w:sz w:val="18"/>
        </w:rPr>
        <w:t>Source File: _support_your-account_profile-details#head-report.json</w:t>
      </w:r>
    </w:p>
    <w:p>
      <w:pPr>
        <w:pStyle w:val="Heading2"/>
      </w:pPr>
      <w:r>
        <w:t>Content:</w:t>
      </w:r>
    </w:p>
    <w:p>
      <w:pPr>
        <w:pStyle w:val="Heading3"/>
      </w:pPr>
      <w:r>
        <w:t>metadata:</w:t>
      </w:r>
    </w:p>
    <w:p>
      <w:r>
        <w:t>{</w:t>
        <w:br/>
        <w:t xml:space="preserve">  "url": "https://www.angelone.in/support/your-account/profile-details#head-report",</w:t>
        <w:br/>
        <w:t xml:space="preserve">  "title": "How to Update Your Profile Details on Angel One? Step-by-Step Guide",</w:t>
        <w:br/>
        <w:t xml:space="preserve">  "crawled_at": "2025-04-30T22:19:40.621032",</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_support_your-account_profile-details#head-smp-mb</w:t>
      </w:r>
    </w:p>
    <w:p>
      <w:r>
        <w:rPr>
          <w:i/>
          <w:sz w:val="18"/>
        </w:rPr>
        <w:t>Source File: _support_your-account_profile-details#head-smp-mb.json</w:t>
      </w:r>
    </w:p>
    <w:p>
      <w:pPr>
        <w:pStyle w:val="Heading2"/>
      </w:pPr>
      <w:r>
        <w:t>Content:</w:t>
      </w:r>
    </w:p>
    <w:p>
      <w:pPr>
        <w:pStyle w:val="Heading3"/>
      </w:pPr>
      <w:r>
        <w:t>metadata:</w:t>
      </w:r>
    </w:p>
    <w:p>
      <w:r>
        <w:t>{</w:t>
        <w:br/>
        <w:t xml:space="preserve">  "url": "https://www.angelone.in/support/your-account/profile-details#head-smp-mb",</w:t>
        <w:br/>
        <w:t xml:space="preserve">  "title": "How to Update Your Profile Details on Angel One? Step-by-Step Guide",</w:t>
        <w:br/>
        <w:t xml:space="preserve">  "crawled_at": "2025-04-30T22:19:51.677206",</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_support_your-account_profile-details#head-smp</w:t>
      </w:r>
    </w:p>
    <w:p>
      <w:r>
        <w:rPr>
          <w:i/>
          <w:sz w:val="18"/>
        </w:rPr>
        <w:t>Source File: _support_your-account_profile-details#head-smp.json</w:t>
      </w:r>
    </w:p>
    <w:p>
      <w:pPr>
        <w:pStyle w:val="Heading2"/>
      </w:pPr>
      <w:r>
        <w:t>Content:</w:t>
      </w:r>
    </w:p>
    <w:p>
      <w:pPr>
        <w:pStyle w:val="Heading3"/>
      </w:pPr>
      <w:r>
        <w:t>metadata:</w:t>
      </w:r>
    </w:p>
    <w:p>
      <w:r>
        <w:t>{</w:t>
        <w:br/>
        <w:t xml:space="preserve">  "url": "https://www.angelone.in/support/your-account/profile-details#head-smp",</w:t>
        <w:br/>
        <w:t xml:space="preserve">  "title": "How to Update Your Profile Details on Angel One? Step-by-Step Guide",</w:t>
        <w:br/>
        <w:t xml:space="preserve">  "crawled_at": "2025-04-30T22:19:34.024215",</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_support_your-account_profile-details#head-trending-topics-mb</w:t>
      </w:r>
    </w:p>
    <w:p>
      <w:r>
        <w:rPr>
          <w:i/>
          <w:sz w:val="18"/>
        </w:rPr>
        <w:t>Source File: _support_your-account_profile-details#head-trending-topics-mb.json</w:t>
      </w:r>
    </w:p>
    <w:p>
      <w:pPr>
        <w:pStyle w:val="Heading2"/>
      </w:pPr>
      <w:r>
        <w:t>Content:</w:t>
      </w:r>
    </w:p>
    <w:p>
      <w:pPr>
        <w:pStyle w:val="Heading3"/>
      </w:pPr>
      <w:r>
        <w:t>metadata:</w:t>
      </w:r>
    </w:p>
    <w:p>
      <w:r>
        <w:t>{</w:t>
        <w:br/>
        <w:t xml:space="preserve">  "url": "https://www.angelone.in/support/your-account/profile-details#head-trending-topics-mb",</w:t>
        <w:br/>
        <w:t xml:space="preserve">  "title": "How to Update Your Profile Details on Angel One? Step-by-Step Guide",</w:t>
        <w:br/>
        <w:t xml:space="preserve">  "crawled_at": "2025-04-30T22:20:06.419309",</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_support_your-account_profile-details#head-trending-topics</w:t>
      </w:r>
    </w:p>
    <w:p>
      <w:r>
        <w:rPr>
          <w:i/>
          <w:sz w:val="18"/>
        </w:rPr>
        <w:t>Source File: _support_your-account_profile-details#head-trending-topics.json</w:t>
      </w:r>
    </w:p>
    <w:p>
      <w:pPr>
        <w:pStyle w:val="Heading2"/>
      </w:pPr>
      <w:r>
        <w:t>Content:</w:t>
      </w:r>
    </w:p>
    <w:p>
      <w:pPr>
        <w:pStyle w:val="Heading3"/>
      </w:pPr>
      <w:r>
        <w:t>metadata:</w:t>
      </w:r>
    </w:p>
    <w:p>
      <w:r>
        <w:t>{</w:t>
        <w:br/>
        <w:t xml:space="preserve">  "url": "https://www.angelone.in/support/your-account/profile-details#head-trending-topics",</w:t>
        <w:br/>
        <w:t xml:space="preserve">  "title": "How to Update Your Profile Details on Angel One? Step-by-Step Guide",</w:t>
        <w:br/>
        <w:t xml:space="preserve">  "crawled_at": "2025-04-30T22:19:48.491628",</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_support_your-account_profile-details</w:t>
      </w:r>
    </w:p>
    <w:p>
      <w:r>
        <w:rPr>
          <w:i/>
          <w:sz w:val="18"/>
        </w:rPr>
        <w:t>Source File: _support_your-account_profile-details.json</w:t>
      </w:r>
    </w:p>
    <w:p>
      <w:pPr>
        <w:pStyle w:val="Heading2"/>
      </w:pPr>
      <w:r>
        <w:t>Content:</w:t>
      </w:r>
    </w:p>
    <w:p>
      <w:pPr>
        <w:pStyle w:val="Heading3"/>
      </w:pPr>
      <w:r>
        <w:t>metadata:</w:t>
      </w:r>
    </w:p>
    <w:p>
      <w:r>
        <w:t>{</w:t>
        <w:br/>
        <w:t xml:space="preserve">  "url": "https://www.angelone.in/support/your-account/profile-details",</w:t>
        <w:br/>
        <w:t xml:space="preserve">  "title": "How to Update Your Profile Details on Angel One? Step-by-Step Guide",</w:t>
        <w:br/>
        <w:t xml:space="preserve">  "crawled_at": "2025-04-30T21:40:17.027279",</w:t>
        <w:br/>
        <w:t xml:space="preserve">  "content_type": "text/html",</w:t>
        <w:br/>
        <w:t xml:space="preserve">  "source": "Angel One Support",</w:t>
        <w:br/>
        <w:t xml:space="preserve">  "num_chunks": 11</w:t>
        <w:br/>
        <w:t>}</w:t>
      </w:r>
    </w:p>
    <w:p>
      <w:pPr>
        <w:pStyle w:val="Heading3"/>
      </w:pPr>
      <w:r>
        <w:t>structured_content:</w:t>
      </w:r>
    </w:p>
    <w:p>
      <w:r>
        <w:t>{</w:t>
        <w:br/>
        <w:t xml:space="preserve">  "title": "How to Update Your Profile Details on Angel One? Step-by-Step Guide",</w:t>
        <w:br/>
        <w:t xml:space="preserve">  "headings": [</w:t>
        <w:br/>
        <w:t xml:space="preserve">    {</w:t>
        <w:br/>
        <w:t xml:space="preserve">      "level": 1,</w:t>
        <w:br/>
        <w:t xml:space="preserve">      "text": "View and Update Profile"</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directly submit mobile number modification request online via the Angel One app.",</w:t>
        <w:br/>
        <w:t xml:space="preserve">    "Please click here or follow the below steps to submit a request.",</w:t>
        <w:br/>
        <w:t xml:space="preserve">    "Once the request is submitted successfully, your mobile number will be updated within 3-5 working days.",</w:t>
        <w:br/>
        <w:t xml:space="preserve">    "Please visit this page for a more detailed guide.",</w:t>
        <w:br/>
        <w:t xml:space="preserve">    "You can directly submit bank addition requests online via the Angel One app.",</w:t>
        <w:br/>
        <w:t xml:space="preserve">    "Please click here or follow the below steps to submit a request.",</w:t>
        <w:br/>
        <w:t xml:space="preserve">    "Please note that the newly added account will be set as the primary bank.",</w:t>
        <w:br/>
        <w:t xml:space="preserve">    "Once you submit the request, bank details will be approved in 2-3 working days.",</w:t>
        <w:br/>
        <w:t xml:space="preserve">    "Please visit this page for a more detailed guide.",</w:t>
        <w:br/>
        <w:t xml:space="preserve">    "You can submit a bank account modification request online via the Angel One app.",</w:t>
        <w:br/>
        <w:t xml:space="preserve">    "Please click here or follow the below steps to submit a request.",</w:t>
        <w:br/>
        <w:t xml:space="preserve">    "Please note that you can modify only the IFSC code. Add a new bank account if you wish to use a different bank on the Angel One app.",</w:t>
        <w:br/>
        <w:t xml:space="preserve">    "Once you submit the request, bank details will be approved in 2-3 working days.",</w:t>
        <w:br/>
        <w:t xml:space="preserve">    "Please visit this page for a more detailed guide.",</w:t>
        <w:br/>
        <w:t xml:space="preserve">    "Please note the below points before deleting a bank account on Angel One.",</w:t>
        <w:br/>
        <w:t xml:space="preserve">    "Please raise a ticket if you still wish to delete a bank account registered with Angel One.",</w:t>
        <w:br/>
        <w:t xml:space="preserve">    "You can activate DDPI online by following the below steps on the Angel One app by clicking here.",</w:t>
        <w:br/>
        <w:t xml:space="preserve">    "After successful verification, processing will be done in 2-4 working days.",</w:t>
        <w:br/>
        <w:t xml:space="preserve">    "Please visit this page for a more detailed guide.",</w:t>
        <w:br/>
        <w:t xml:space="preserve">    "The POA process is now replaced with DDPI.",</w:t>
        <w:br/>
        <w:t xml:space="preserve">    "You can activate DDPI online by following the below steps on the Angel One app.",</w:t>
        <w:br/>
        <w:t xml:space="preserve">    "After successful verification, processing will be done in 2-4 working days.",</w:t>
        <w:br/>
        <w:t xml:space="preserve">    "Please visit this page for a more detailed guide.",</w:t>
        <w:br/>
        <w:t xml:space="preserve">    "Activating DDPI (Demat Debit and Pledge Instructions) for your account provides several benefits:",</w:t>
        <w:br/>
        <w:t xml:space="preserve">    "You can add or modify nominee details online via the Angel One app by clicking here.",</w:t>
        <w:br/>
        <w:t xml:space="preserve">    "Please follow the steps below to submit a request.",</w:t>
        <w:br/>
        <w:t xml:space="preserve">    "You can directly submit Email ID modification requests online via the Angel One app.",</w:t>
        <w:br/>
        <w:t xml:space="preserve">    "Please click here or follow the below steps to submit a request.",</w:t>
        <w:br/>
        <w:t xml:space="preserve">    "Once the request is submitted successfully, your Email ID will be updated within 3-5 working days.",</w:t>
        <w:br/>
        <w:t xml:space="preserve">    "Please visit this page for a more detailed guide.",</w:t>
        <w:br/>
        <w:t xml:space="preserve">    "You can modify the address details online via the Angel One app by clicking here.",</w:t>
        <w:br/>
        <w:t xml:space="preserve">    "Please follow the steps below to submit a request.",</w:t>
        <w:br/>
        <w:t xml:space="preserve">    "Please note that the address should be first updated in your Aadhar records. Angel One automatically fetches the address details from your Aadhar.",</w:t>
        <w:br/>
        <w:t xml:space="preserve">    "Once you submit the request, the details will be updated in 5 working days.",</w:t>
        <w:br/>
        <w:t xml:space="preserve">    "Please visit this page for a more detailed guide.",</w:t>
        <w:br/>
        <w:t xml:space="preserve">    "You can find your BO ID on the Profile page of the app.",</w:t>
        <w:br/>
        <w:t xml:space="preserve">    "Alternatively, you can navigate to Account → Profile → Demat Account Details. Your 16-digit BO ID is mentioned here. It is also called the Demat Account Number.",</w:t>
        <w:br/>
        <w:t xml:space="preserve">    "Please note that the BO ID is required for TPIN verification and IPO application in case your DDPI is not active.",</w:t>
        <w:br/>
        <w:t xml:space="preserve">    "DP ID stands for Depository Participant Identification. It is a unique identification number assigned to a Depository Participant (DP) such as Angel One.",</w:t>
        <w:br/>
        <w:t xml:space="preserve">    "You can find your DP ID on the Profile page of the app.",</w:t>
        <w:br/>
        <w:t xml:space="preserve">    "Alternatively, you can navigate to Account → Profile → Demat Account Details. Your 8-digit DP ID is mentioned here.",</w:t>
        <w:br/>
        <w:t xml:space="preserve">    "Your client code is a unique identifier for your account with Angel One.",</w:t>
        <w:br/>
        <w:t xml:space="preserve">    "You can find your client ID on the Profile page of the app.",</w:t>
        <w:br/>
        <w:t xml:space="preserve">    "You can find your Demat Account Number on the Profile page of the app. It is also called BO ID.",</w:t>
        <w:br/>
        <w:t xml:space="preserve">    "If you are using the web platform, you will find the profile section in the “Account” screen.",</w:t>
        <w:br/>
        <w:t xml:space="preserve">    "If you are using the mobile app, you will find the profile section at the top right corner of the “Account” screen or under the “Trading Balance” section.",</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More\nEn.\nही.\nView and Update Profile\nFamily Declaration\nOpening Your Account\nAccount Settings\nSubscription Plans\nOther Services\nKYC Queries\nAccount Activation\nClosing Your Account\nMPIN and Fingerprint\nMTF Activation/Deactivation\nView and Update Profile\nSegment Activation\nHow can I change my mobile number registered with Angel One?\nYou can directly submit mobile number modification request online via the Angel One app.\nPlease click here or follow the below steps to submit a request.\nNavigate to the Profile section on the Account screen of the app.\nClick on Personal Details.\nClick on the pen icon next to your mobile number.\nHere you will be able to submit a modification request by adding your new mobile number.\nPlease note that you need to verify the OTP and Esign to submit the request.",</w:t>
        <w:br/>
        <w:t xml:space="preserve">    "n icon next to your mobile number.\nHere you will be able to submit a modification request by adding your new mobile number.\nPlease note that you need to verify the OTP and Esign to submit the request.\nOnce the request is submitted successfully, your mobile number will be updated within 3-5 working days.\nPlease visit this page for a more detailed guide.\nHow can I add new bank account details on Angel One?\nYou can directly submit bank addition requests online via the Angel One app.\nPlease click here or follow the below steps to submit a request.\nNavigate to the Profile section on the Account screen of the app.\nClick on Bank Accounts.\nYou can add a new bank account by adding the account number, and IFSC code.\nPlease note that the newly added account will be set as the primary bank.\nOnce you submit the request, bank details will be approved in 2-3 working days.\nPlease visit this page for a more detailed guide.\nHow can I modify existing bank account details on Angel One?",</w:t>
        <w:br/>
        <w:t xml:space="preserve">    "ary bank.\nOnce you submit the request, bank details will be approved in 2-3 working days.\nPlease visit this page for a more detailed guide.\nHow can I modify existing bank account details on Angel One?\nYou can submit a bank account modification request online via the Angel One app.\nPlease click here or follow the below steps to submit a request.\nNavigate to the Profile section on the Account screen of the app.\nClick on Bank Accounts.\nClick on the three dots next to the bank account you wish to modify.\nEnter the new IFSC code and submit the request.\nPlease note that you can modify only the IFSC code. Add a new bank account if you wish to use a different bank on the Angel One app.\nOnce you submit the request, bank details will be approved in 2-3 working days.\nPlease visit this page for a more detailed guide.\nHow can I remove or delete a bank account on Angel One?\nPlease note the below points before deleting a bank account on Angel One.\nYou can add up to 5 bank accounts with Angel One.",</w:t>
        <w:br/>
        <w:t xml:space="preserve">    "more detailed guide.\nHow can I remove or delete a bank account on Angel One?\nPlease note the below points before deleting a bank account on Angel One.\nYou can add up to 5 bank accounts with Angel One.\nEven if a bank account is not being used anymore, you can add a new bank account or use any other existing bank account for all transaction-related purposes.\nIf the bank you want to delete is a primary bank, you can add a new bank and that will automatically become primary.\nPlease raise a ticket if you still wish to delete a bank account registered with Angel One.\nHow can I activate DDPI online?\nYou can activate DDPI online by following the below steps on the Angel One app by clicking here.\nNavigate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w:t>
        <w:br/>
        <w:t xml:space="preserve">    "and verify the OTP received on the mobile number linked with the Aadhaar.\nAfter successful verification, processing will be done in 2-4 working days.\nPlease visit this page for a more detailed guide.\nHow can I activate POA online?\nThe POA process is now replaced with DDPI.\nYou can activate DDPI online by following the below steps on the Angel One app.\nNavigate to the Account → Profile → DDPI Status section on Angel One.\nEnter your Aadhaar number and verify the OTP received on the mobile number linked with the Aadhaar.\nAfter successful verification, processing will be done in 2-4 working days.\nPlease visit this page for a more detailed guide.\nWhat are the benefits of activating DDPI?\nActivating DDPI (Demat Debit and Pledge Instructions) for your account provides several benefits:\nYou do not have to verify TPIN while selling stocks.\nYou can place sell GTT (Good Till Triggered) orders.\nDDPI should be activated to participate in the buyback process.",</w:t>
        <w:br/>
        <w:t xml:space="preserve">    "unt provides several benefits:\nYou do not have to verify TPIN while selling stocks.\nYou can place sell GTT (Good Till Triggered) orders.\nDDPI should be activated to participate in the buyback process.\nHow can I add/modify the nominee details on Angel One?\nYou can add or modify nominee details online via the Angel One app by clicking here.\nPlease follow the steps below to submit a request.\nNavigate to Account → Profile → Nominee section of the app.\nClick on Add Nominee.\nYou will need to enter the Name, DoB, Valid ID proof, Relationship, % share to be allocated, and address for each nominee. The total share percentage should be 100%.\nOnce you submit the request, the details will be updated in 3 working days.\nIn case, the nominee is a minor, you will need to provide the nominee’s guardian details. Guardian cannot be a minor.\nEnter your Aadhaar number and verify the OTP received on the mobile number linked with the Aadhaar to submit the request.",</w:t>
        <w:br/>
        <w:t xml:space="preserve">    "ll need to provide the nominee’s guardian details. Guardian cannot be a minor.\nEnter your Aadhaar number and verify the OTP received on the mobile number linked with the Aadhaar to submit the request.\nHow can I change my email ID registered with Angel One?\nYou can directly submit Email ID modification requests online via the Angel One app.\nPlease click here or follow the below steps to submit a request.\nNavigate to the Profile section on the Account screen of the app.\nClick on Personal Details.\nClick on the pen icon next to your Email ID.\nHere you will be able to submit a modification request by adding your new Email ID.\nPlease note that you need to verify the OTP and Esign to submit the request.\nOnce the request is submitted successfully, your Email ID will be updated within 3-5 working days.\nPlease visit this page for a more detailed guide.\nHow can I modify my address/location registered with Angel One?\nYou can modify the address details online via the Angel One app by clicking here.",</w:t>
        <w:br/>
        <w:t xml:space="preserve">    "ays.\nPlease visit this page for a more detailed guide.\nHow can I modify my address/location registered with Angel One?\nYou can modify the address details online via the Angel One app by clicking here.\nPlease follow the steps below to submit a request.\nNavigate to Account → Profile → Personal Details section of the app.\nClick on the pen icon next to your location.\nYou will be navigated to the Digilocker page to enter the Aadhar details.\nProvide the Aadhar number and verify the OTP.\nPlease note that the address should be first updated in your Aadhar records. Angel One automatically fetches the address details from your Aadhar.\nOnce you submit the request, the details will be updated in 5 working days.\nPlease visit this page for a more detailed guide.\nWhat is my BO ID?\nYou can find your BO ID on the Profile page of the app.\nAlternatively, you can navigate to Account → Profile → Demat Account Details. Your 16-digit BO ID is mentioned here. It is also called the Demat Account Number.",</w:t>
        <w:br/>
        <w:t xml:space="preserve">    "r BO ID on the Profile page of the app.\nAlternatively, you can navigate to Account → Profile → Demat Account Details. Your 16-digit BO ID is mentioned here. It is also called the Demat Account Number.\nPlease note that the BO ID is required for TPIN verification and IPO application in case your DDPI is not active.\nWhat is DP ID and where can I find it?\nDP ID stands for Depository Participant Identification. It is a unique identification number assigned to a Depository Participant (DP) such as Angel One.\nYou can find your DP ID on the Profile page of the app.\nAlternatively, you can navigate to Account → Profile → Demat Account Details. Your 8-digit DP ID is mentioned here.\nWhat is my client code?\nYour client code is a unique identifier for your account with Angel One.\nYou can find your client ID on the Profile page of the app.\nWhat is my demat account number?\nYou can find your Demat Account Number on the Profile page of the app. It is also called BO ID.",</w:t>
        <w:br/>
        <w:t xml:space="preserve">    "Angel One.\nYou can find your client ID on the Profile page of the app.\nWhat is my demat account number?\nYou can find your Demat Account Number on the Profile page of the app. It is also called BO ID.\nWhere can I find the profile section on the Angel One app?\nIf you are using the web platform, you will find the profile section in the “Account” screen.\nIf you are using the mobile app, you will find the profile section at the top right corner of the “Account” screen or under the “Trading Balance” section.\nStill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_support_your-account_segment-activation#head-blog-mb</w:t>
      </w:r>
    </w:p>
    <w:p>
      <w:r>
        <w:rPr>
          <w:i/>
          <w:sz w:val="18"/>
        </w:rPr>
        <w:t>Source File: _support_your-account_segment-activation#head-blog-mb.json</w:t>
      </w:r>
    </w:p>
    <w:p>
      <w:pPr>
        <w:pStyle w:val="Heading2"/>
      </w:pPr>
      <w:r>
        <w:t>Content:</w:t>
      </w:r>
    </w:p>
    <w:p>
      <w:pPr>
        <w:pStyle w:val="Heading3"/>
      </w:pPr>
      <w:r>
        <w:t>metadata:</w:t>
      </w:r>
    </w:p>
    <w:p>
      <w:r>
        <w:t>{</w:t>
        <w:br/>
        <w:t xml:space="preserve">  "url": "https://www.angelone.in/support/your-account/segment-activation#head-blog-mb",</w:t>
        <w:br/>
        <w:t xml:space="preserve">  "title": "Activate Trading Segments on Angel One - Comprehensive Guide",</w:t>
        <w:br/>
        <w:t xml:space="preserve">  "crawled_at": "2025-04-30T22:20:28.696590",</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_support_your-account_segment-activation#head-blog</w:t>
      </w:r>
    </w:p>
    <w:p>
      <w:r>
        <w:rPr>
          <w:i/>
          <w:sz w:val="18"/>
        </w:rPr>
        <w:t>Source File: _support_your-account_segment-activation#head-blog.json</w:t>
      </w:r>
    </w:p>
    <w:p>
      <w:pPr>
        <w:pStyle w:val="Heading2"/>
      </w:pPr>
      <w:r>
        <w:t>Content:</w:t>
      </w:r>
    </w:p>
    <w:p>
      <w:pPr>
        <w:pStyle w:val="Heading3"/>
      </w:pPr>
      <w:r>
        <w:t>metadata:</w:t>
      </w:r>
    </w:p>
    <w:p>
      <w:r>
        <w:t>{</w:t>
        <w:br/>
        <w:t xml:space="preserve">  "url": "https://www.angelone.in/support/your-account/segment-activation#head-blog",</w:t>
        <w:br/>
        <w:t xml:space="preserve">  "title": "Activate Trading Segments on Angel One - Comprehensive Guide",</w:t>
        <w:br/>
        <w:t xml:space="preserve">  "crawled_at": "2025-04-30T22:20:13.454806",</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_support_your-account_segment-activation#head-kc-mb</w:t>
      </w:r>
    </w:p>
    <w:p>
      <w:r>
        <w:rPr>
          <w:i/>
          <w:sz w:val="18"/>
        </w:rPr>
        <w:t>Source File: _support_your-account_segment-activation#head-kc-mb.json</w:t>
      </w:r>
    </w:p>
    <w:p>
      <w:pPr>
        <w:pStyle w:val="Heading2"/>
      </w:pPr>
      <w:r>
        <w:t>Content:</w:t>
      </w:r>
    </w:p>
    <w:p>
      <w:pPr>
        <w:pStyle w:val="Heading3"/>
      </w:pPr>
      <w:r>
        <w:t>metadata:</w:t>
      </w:r>
    </w:p>
    <w:p>
      <w:r>
        <w:t>{</w:t>
        <w:br/>
        <w:t xml:space="preserve">  "url": "https://www.angelone.in/support/your-account/segment-activation#head-kc-mb",</w:t>
        <w:br/>
        <w:t xml:space="preserve">  "title": "Activate Trading Segments on Angel One - Comprehensive Guide",</w:t>
        <w:br/>
        <w:t xml:space="preserve">  "crawled_at": "2025-04-30T22:20:26.775070",</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_support_your-account_segment-activation#head-kc</w:t>
      </w:r>
    </w:p>
    <w:p>
      <w:r>
        <w:rPr>
          <w:i/>
          <w:sz w:val="18"/>
        </w:rPr>
        <w:t>Source File: _support_your-account_segment-activation#head-kc.json</w:t>
      </w:r>
    </w:p>
    <w:p>
      <w:pPr>
        <w:pStyle w:val="Heading2"/>
      </w:pPr>
      <w:r>
        <w:t>Content:</w:t>
      </w:r>
    </w:p>
    <w:p>
      <w:pPr>
        <w:pStyle w:val="Heading3"/>
      </w:pPr>
      <w:r>
        <w:t>metadata:</w:t>
      </w:r>
    </w:p>
    <w:p>
      <w:r>
        <w:t>{</w:t>
        <w:br/>
        <w:t xml:space="preserve">  "url": "https://www.angelone.in/support/your-account/segment-activation#head-kc",</w:t>
        <w:br/>
        <w:t xml:space="preserve">  "title": "Activate Trading Segments on Angel One - Comprehensive Guide",</w:t>
        <w:br/>
        <w:t xml:space="preserve">  "crawled_at": "2025-04-30T22:20:11.659603",</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_support_your-account_segment-activation#head-podcasts-mb</w:t>
      </w:r>
    </w:p>
    <w:p>
      <w:r>
        <w:rPr>
          <w:i/>
          <w:sz w:val="18"/>
        </w:rPr>
        <w:t>Source File: _support_your-account_segment-activation#head-podcasts-mb.json</w:t>
      </w:r>
    </w:p>
    <w:p>
      <w:pPr>
        <w:pStyle w:val="Heading2"/>
      </w:pPr>
      <w:r>
        <w:t>Content:</w:t>
      </w:r>
    </w:p>
    <w:p>
      <w:pPr>
        <w:pStyle w:val="Heading3"/>
      </w:pPr>
      <w:r>
        <w:t>metadata:</w:t>
      </w:r>
    </w:p>
    <w:p>
      <w:r>
        <w:t>{</w:t>
        <w:br/>
        <w:t xml:space="preserve">  "url": "https://www.angelone.in/support/your-account/segment-activation#head-podcasts-mb",</w:t>
        <w:br/>
        <w:t xml:space="preserve">  "title": "Activate Trading Segments on Angel One - Comprehensive Guide",</w:t>
        <w:br/>
        <w:t xml:space="preserve">  "crawled_at": "2025-04-30T22:20:34.968287",</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_support_your-account_segment-activation#head-podcasts</w:t>
      </w:r>
    </w:p>
    <w:p>
      <w:r>
        <w:rPr>
          <w:i/>
          <w:sz w:val="18"/>
        </w:rPr>
        <w:t>Source File: _support_your-account_segment-activation#head-podcasts.json</w:t>
      </w:r>
    </w:p>
    <w:p>
      <w:pPr>
        <w:pStyle w:val="Heading2"/>
      </w:pPr>
      <w:r>
        <w:t>Content:</w:t>
      </w:r>
    </w:p>
    <w:p>
      <w:pPr>
        <w:pStyle w:val="Heading3"/>
      </w:pPr>
      <w:r>
        <w:t>metadata:</w:t>
      </w:r>
    </w:p>
    <w:p>
      <w:r>
        <w:t>{</w:t>
        <w:br/>
        <w:t xml:space="preserve">  "url": "https://www.angelone.in/support/your-account/segment-activation#head-podcasts",</w:t>
        <w:br/>
        <w:t xml:space="preserve">  "title": "Activate Trading Segments on Angel One - Comprehensive Guide",</w:t>
        <w:br/>
        <w:t xml:space="preserve">  "crawled_at": "2025-04-30T22:20:17.270516",</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_support_your-account_segment-activation#head-related-mb</w:t>
      </w:r>
    </w:p>
    <w:p>
      <w:r>
        <w:rPr>
          <w:i/>
          <w:sz w:val="18"/>
        </w:rPr>
        <w:t>Source File: _support_your-account_segment-activation#head-related-mb.json</w:t>
      </w:r>
    </w:p>
    <w:p>
      <w:pPr>
        <w:pStyle w:val="Heading2"/>
      </w:pPr>
      <w:r>
        <w:t>Content:</w:t>
      </w:r>
    </w:p>
    <w:p>
      <w:pPr>
        <w:pStyle w:val="Heading3"/>
      </w:pPr>
      <w:r>
        <w:t>metadata:</w:t>
      </w:r>
    </w:p>
    <w:p>
      <w:r>
        <w:t>{</w:t>
        <w:br/>
        <w:t xml:space="preserve">  "url": "https://www.angelone.in/support/your-account/segment-activation#head-related-mb",</w:t>
        <w:br/>
        <w:t xml:space="preserve">  "title": "Activate Trading Segments on Angel One - Comprehensive Guide",</w:t>
        <w:br/>
        <w:t xml:space="preserve">  "crawled_at": "2025-04-30T22:20:36.336895",</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_support_your-account_segment-activation#head-related</w:t>
      </w:r>
    </w:p>
    <w:p>
      <w:r>
        <w:rPr>
          <w:i/>
          <w:sz w:val="18"/>
        </w:rPr>
        <w:t>Source File: _support_your-account_segment-activation#head-related.json</w:t>
      </w:r>
    </w:p>
    <w:p>
      <w:pPr>
        <w:pStyle w:val="Heading2"/>
      </w:pPr>
      <w:r>
        <w:t>Content:</w:t>
      </w:r>
    </w:p>
    <w:p>
      <w:pPr>
        <w:pStyle w:val="Heading3"/>
      </w:pPr>
      <w:r>
        <w:t>metadata:</w:t>
      </w:r>
    </w:p>
    <w:p>
      <w:r>
        <w:t>{</w:t>
        <w:br/>
        <w:t xml:space="preserve">  "url": "https://www.angelone.in/support/your-account/segment-activation#head-related",</w:t>
        <w:br/>
        <w:t xml:space="preserve">  "title": "Activate Trading Segments on Angel One - Comprehensive Guide",</w:t>
        <w:br/>
        <w:t xml:space="preserve">  "crawled_at": "2025-04-30T22:20:20.279660",</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_support_your-account_segment-activation#head-report-mb</w:t>
      </w:r>
    </w:p>
    <w:p>
      <w:r>
        <w:rPr>
          <w:i/>
          <w:sz w:val="18"/>
        </w:rPr>
        <w:t>Source File: _support_your-account_segment-activation#head-report-mb.json</w:t>
      </w:r>
    </w:p>
    <w:p>
      <w:pPr>
        <w:pStyle w:val="Heading2"/>
      </w:pPr>
      <w:r>
        <w:t>Content:</w:t>
      </w:r>
    </w:p>
    <w:p>
      <w:pPr>
        <w:pStyle w:val="Heading3"/>
      </w:pPr>
      <w:r>
        <w:t>metadata:</w:t>
      </w:r>
    </w:p>
    <w:p>
      <w:r>
        <w:t>{</w:t>
        <w:br/>
        <w:t xml:space="preserve">  "url": "https://www.angelone.in/support/your-account/segment-activation#head-report-mb",</w:t>
        <w:br/>
        <w:t xml:space="preserve">  "title": "Activate Trading Segments on Angel One - Comprehensive Guide",</w:t>
        <w:br/>
        <w:t xml:space="preserve">  "crawled_at": "2025-04-30T22:20:31.708351",</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_support_your-account_segment-activation#head-report</w:t>
      </w:r>
    </w:p>
    <w:p>
      <w:r>
        <w:rPr>
          <w:i/>
          <w:sz w:val="18"/>
        </w:rPr>
        <w:t>Source File: _support_your-account_segment-activation#head-report.json</w:t>
      </w:r>
    </w:p>
    <w:p>
      <w:pPr>
        <w:pStyle w:val="Heading2"/>
      </w:pPr>
      <w:r>
        <w:t>Content:</w:t>
      </w:r>
    </w:p>
    <w:p>
      <w:pPr>
        <w:pStyle w:val="Heading3"/>
      </w:pPr>
      <w:r>
        <w:t>metadata:</w:t>
      </w:r>
    </w:p>
    <w:p>
      <w:r>
        <w:t>{</w:t>
        <w:br/>
        <w:t xml:space="preserve">  "url": "https://www.angelone.in/support/your-account/segment-activation#head-report",</w:t>
        <w:br/>
        <w:t xml:space="preserve">  "title": "Activate Trading Segments on Angel One - Comprehensive Guide",</w:t>
        <w:br/>
        <w:t xml:space="preserve">  "crawled_at": "2025-04-30T22:20:15.590727",</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_support_your-account_segment-activation#head-smp-mb</w:t>
      </w:r>
    </w:p>
    <w:p>
      <w:r>
        <w:rPr>
          <w:i/>
          <w:sz w:val="18"/>
        </w:rPr>
        <w:t>Source File: _support_your-account_segment-activation#head-smp-mb.json</w:t>
      </w:r>
    </w:p>
    <w:p>
      <w:pPr>
        <w:pStyle w:val="Heading2"/>
      </w:pPr>
      <w:r>
        <w:t>Content:</w:t>
      </w:r>
    </w:p>
    <w:p>
      <w:pPr>
        <w:pStyle w:val="Heading3"/>
      </w:pPr>
      <w:r>
        <w:t>metadata:</w:t>
      </w:r>
    </w:p>
    <w:p>
      <w:r>
        <w:t>{</w:t>
        <w:br/>
        <w:t xml:space="preserve">  "url": "https://www.angelone.in/support/your-account/segment-activation#head-smp-mb",</w:t>
        <w:br/>
        <w:t xml:space="preserve">  "title": "Activate Trading Segments on Angel One - Comprehensive Guide",</w:t>
        <w:br/>
        <w:t xml:space="preserve">  "crawled_at": "2025-04-30T22:20:25.254129",</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_support_your-account_segment-activation#head-smp</w:t>
      </w:r>
    </w:p>
    <w:p>
      <w:r>
        <w:rPr>
          <w:i/>
          <w:sz w:val="18"/>
        </w:rPr>
        <w:t>Source File: _support_your-account_segment-activation#head-smp.json</w:t>
      </w:r>
    </w:p>
    <w:p>
      <w:pPr>
        <w:pStyle w:val="Heading2"/>
      </w:pPr>
      <w:r>
        <w:t>Content:</w:t>
      </w:r>
    </w:p>
    <w:p>
      <w:pPr>
        <w:pStyle w:val="Heading3"/>
      </w:pPr>
      <w:r>
        <w:t>metadata:</w:t>
      </w:r>
    </w:p>
    <w:p>
      <w:r>
        <w:t>{</w:t>
        <w:br/>
        <w:t xml:space="preserve">  "url": "https://www.angelone.in/support/your-account/segment-activation#head-smp",</w:t>
        <w:br/>
        <w:t xml:space="preserve">  "title": "Activate Trading Segments on Angel One - Comprehensive Guide",</w:t>
        <w:br/>
        <w:t xml:space="preserve">  "crawled_at": "2025-04-30T22:20:09.719741",</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_support_your-account_segment-activation#head-trending-topics-mb</w:t>
      </w:r>
    </w:p>
    <w:p>
      <w:r>
        <w:rPr>
          <w:i/>
          <w:sz w:val="18"/>
        </w:rPr>
        <w:t>Source File: _support_your-account_segment-activation#head-trending-topics-mb.json</w:t>
      </w:r>
    </w:p>
    <w:p>
      <w:pPr>
        <w:pStyle w:val="Heading2"/>
      </w:pPr>
      <w:r>
        <w:t>Content:</w:t>
      </w:r>
    </w:p>
    <w:p>
      <w:pPr>
        <w:pStyle w:val="Heading3"/>
      </w:pPr>
      <w:r>
        <w:t>metadata:</w:t>
      </w:r>
    </w:p>
    <w:p>
      <w:r>
        <w:t>{</w:t>
        <w:br/>
        <w:t xml:space="preserve">  "url": "https://www.angelone.in/support/your-account/segment-activation#head-trending-topics-mb",</w:t>
        <w:br/>
        <w:t xml:space="preserve">  "title": "Activate Trading Segments on Angel One - Comprehensive Guide",</w:t>
        <w:br/>
        <w:t xml:space="preserve">  "crawled_at": "2025-04-30T22:20:38.169621",</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_support_your-account_segment-activation#head-trending-topics</w:t>
      </w:r>
    </w:p>
    <w:p>
      <w:r>
        <w:rPr>
          <w:i/>
          <w:sz w:val="18"/>
        </w:rPr>
        <w:t>Source File: _support_your-account_segment-activation#head-trending-topics.json</w:t>
      </w:r>
    </w:p>
    <w:p>
      <w:pPr>
        <w:pStyle w:val="Heading2"/>
      </w:pPr>
      <w:r>
        <w:t>Content:</w:t>
      </w:r>
    </w:p>
    <w:p>
      <w:pPr>
        <w:pStyle w:val="Heading3"/>
      </w:pPr>
      <w:r>
        <w:t>metadata:</w:t>
      </w:r>
    </w:p>
    <w:p>
      <w:r>
        <w:t>{</w:t>
        <w:br/>
        <w:t xml:space="preserve">  "url": "https://www.angelone.in/support/your-account/segment-activation#head-trending-topics",</w:t>
        <w:br/>
        <w:t xml:space="preserve">  "title": "Activate Trading Segments on Angel One - Comprehensive Guide",</w:t>
        <w:br/>
        <w:t xml:space="preserve">  "crawled_at": "2025-04-30T22:20:22.234403",</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_support_your-account_segment-activation</w:t>
      </w:r>
    </w:p>
    <w:p>
      <w:r>
        <w:rPr>
          <w:i/>
          <w:sz w:val="18"/>
        </w:rPr>
        <w:t>Source File: _support_your-account_segment-activation.json</w:t>
      </w:r>
    </w:p>
    <w:p>
      <w:pPr>
        <w:pStyle w:val="Heading2"/>
      </w:pPr>
      <w:r>
        <w:t>Content:</w:t>
      </w:r>
    </w:p>
    <w:p>
      <w:pPr>
        <w:pStyle w:val="Heading3"/>
      </w:pPr>
      <w:r>
        <w:t>metadata:</w:t>
      </w:r>
    </w:p>
    <w:p>
      <w:r>
        <w:t>{</w:t>
        <w:br/>
        <w:t xml:space="preserve">  "url": "https://www.angelone.in/support/your-account/segment-activation",</w:t>
        <w:br/>
        <w:t xml:space="preserve">  "title": "Activate Trading Segments on Angel One - Comprehensive Guide",</w:t>
        <w:br/>
        <w:t xml:space="preserve">  "crawled_at": "2025-04-30T21:40:18.922813",</w:t>
        <w:br/>
        <w:t xml:space="preserve">  "content_type": "text/html",</w:t>
        <w:br/>
        <w:t xml:space="preserve">  "source": "Angel One Support",</w:t>
        <w:br/>
        <w:t xml:space="preserve">  "num_chunks": 8</w:t>
        <w:br/>
        <w:t>}</w:t>
      </w:r>
    </w:p>
    <w:p>
      <w:pPr>
        <w:pStyle w:val="Heading3"/>
      </w:pPr>
      <w:r>
        <w:t>structured_content:</w:t>
      </w:r>
    </w:p>
    <w:p>
      <w:r>
        <w:t>{</w:t>
        <w:br/>
        <w:t xml:space="preserve">  "title": "Activate Trading Segments on Angel One - Comprehensive Guide",</w:t>
        <w:br/>
        <w:t xml:space="preserve">  "headings": [</w:t>
        <w:br/>
        <w:t xml:space="preserve">    {</w:t>
        <w:br/>
        <w:t xml:space="preserve">      "level": 1,</w:t>
        <w:br/>
        <w:t xml:space="preserve">      "text": "Segment Activation"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activate the F&amp;O segment online via the Angel One app.",</w:t>
        <w:br/>
        <w:t xml:space="preserve">    "You can request for segment activation by clicking here. But before that, please go through the below steps.",</w:t>
        <w:br/>
        <w:t xml:space="preserve">    "Please visit this page for a more detailed guide.",</w:t>
        <w:br/>
        <w:t xml:space="preserve">    "If you have recently activated your F&amp;O segment, kindly wait for 1 working day from the date of activation. You will be able to start trading after 1 working day.",</w:t>
        <w:br/>
        <w:t xml:space="preserve">    "You can activate the commodity or MCX segment online via the Angel One app.",</w:t>
        <w:br/>
        <w:t xml:space="preserve">    "You can request for segment activation by clicking here. But before that, please go through the below steps.",</w:t>
        <w:br/>
        <w:t xml:space="preserve">    "Please visit this page for a more detailed guide.",</w:t>
        <w:br/>
        <w:t xml:space="preserve">    "You can activate the currency segment online via the Angel One app.",</w:t>
        <w:br/>
        <w:t xml:space="preserve">    "You can request for segment activation by clicking here. But before that, please go through the below steps.",</w:t>
        <w:br/>
        <w:t xml:space="preserve">    "Please visit this page for a more detailed guide.",</w:t>
        <w:br/>
        <w:t xml:space="preserve">    "When you open an account with Angel One, Equit, and Mutual Fund segments are automatically activated. You need to submit an activation request if you want to trade in F&amp;O, Commodity, or Currency segments.",</w:t>
        <w:br/>
        <w:t xml:space="preserve">    "You can check your segment activation status by clicking here.",</w:t>
        <w:br/>
        <w:t xml:space="preserve">    "Please visit this page for a more detailed guide.",</w:t>
        <w:br/>
        <w:t xml:space="preserve">    "Your equity trading and Mutual fund segments are already activated once your Angel One is opened. However, your Derivatives Trading (i.e. F&amp;O, Commodity, and Currency trading) is considered a separate segment that has to be activated separately from the profile section.",</w:t>
        <w:br/>
        <w:t xml:space="preserve">    "Please visit this page for a more detailed guide.",</w:t>
        <w:br/>
        <w:t xml:space="preserve">    "We currently do not have an online option to deactivate segments. However, you can raise a ticket if you wish to deactivate any segment.",</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More\nEn.\nही.\nSegment Activation\nFamily Declaration\nOpening Your Account\nAccount Settings\nSubscription Plans\nOther Services\nKYC Queries\nAccount Activation\nClosing Your Account\nMPIN and Fingerprint\nMTF Activation/Deactivation\nView and Update Profile\nSegment Activation\nHow can I activate the Futures &amp; Options (F&amp;O) segment for my account?\nYou can activate the F&amp;O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a 6-month bank statement as financial proof by entering the bank name and mob",</w:t>
        <w:br/>
        <w:t xml:space="preserve">    ".\nIf you don’t have equity holdings in your account, providing financial proof is mandatory.\nYou can automatically provide a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2 working days.\nPlease visit this page for a more detailed guide.\nWhy am I unable to trade in F&amp;O even though the segment is activated?\nIf you have recently activated your F&amp;O segment, kindly wait for 1 working day from the date of activation. You will be able to start trading after 1 working day.\nHow can I activate the commodity or MCX segment for my account?",</w:t>
        <w:br/>
        <w:t xml:space="preserve">    "ated your F&amp;O segment, kindly wait for 1 working day from the date of activation. You will be able to start trading after 1 working day.\nHow can I activate the commodity or MCX segment for my account?\nYou can activate the commodity or MCX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w:t>
        <w:br/>
        <w:t xml:space="preserve">    "u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activate the currency segment for my account?\nYou can activate the currency segment online via the Angel One app.\nYou can request for segment activation by clicking here. But before that, please go through the below steps.\nNavigate to Account → Profile → Manage Segment section of the app.\nSelect the segments to be activated.\nIf you don’t have equity holdings in your account, providing financial proof is mandatory.\nYou can automatically provide 6-month bank statement as financial proof by entering the bank name and mobile number linked to your bank.\nYou can also manually upload the 6 months bank sta",</w:t>
        <w:br/>
        <w:t xml:space="preserve">    "s mandatory.\nYou can automatically provide 6-month bank statement as financial proof by entering the bank name and mobile number linked to your bank.\nYou can also manually upload the 6 months bank statement as financial proof.\nIf you don’t have bank statement, you can provide any of the below documents as financial proof.\nPassbook\nSalary Slip\nITR Acknowledgement\nForm 16\nDemat Account Statement\nYou will be redirected for e-signing the request. Enter the Aadhar details &amp; OTP sent from Adhaar on your mobile number.\nThe request will be processed in 3 working days.\nPlease visit this page for a more detailed guide.\nHow can I check the segment activation status in my Angel One account?\nWhen you open an account with Angel One, Equit, and Mutual Fund segments are automatically activated. You need to submit an activation request if you want to trade in F&amp;O, Commodity, or Currency segments.\nYou can check your segment activation status by clicking here.",</w:t>
        <w:br/>
        <w:t xml:space="preserve">    "ments are automatically activated. You need to submit an activation request if you want to trade in F&amp;O, Commodity, or Currency segments.\nYou can check your segment activation status by clicking here.\nPlease visit this page for a more detailed guide.\nWhy do I need to activate the F&amp;O, Commodity, and Currency segments?\nYour equity trading and Mutual fund segments are already activated once your Angel One is opened. However, your Derivatives Trading (i.e. F&amp;O, Commodity, and Currency trading) is considered a separate segment that has to be activated separately from the profile section.\nPlease visit this page for a more detailed guide.\nHow can I deactivate a segment?\nWe currently do not have an online option to deactivate segments. However, you can raise a ticket if you wish to deactivate any segment.\nStill need help?\nCreate Ticket\nWant to connect with us?\nOur experts will be happy to assist you\nConnect with us\nStill have any queries? Connect with our support team.",</w:t>
        <w:br/>
        <w:t xml:space="preserve">    "u wish to deactivate any segment.\nStill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_support_your-account_subscription-plans#head-blog-mb</w:t>
      </w:r>
    </w:p>
    <w:p>
      <w:r>
        <w:rPr>
          <w:i/>
          <w:sz w:val="18"/>
        </w:rPr>
        <w:t>Source File: _support_your-account_subscription-plans#head-blog-mb.json</w:t>
      </w:r>
    </w:p>
    <w:p>
      <w:pPr>
        <w:pStyle w:val="Heading2"/>
      </w:pPr>
      <w:r>
        <w:t>Content:</w:t>
      </w:r>
    </w:p>
    <w:p>
      <w:pPr>
        <w:pStyle w:val="Heading3"/>
      </w:pPr>
      <w:r>
        <w:t>metadata:</w:t>
      </w:r>
    </w:p>
    <w:p>
      <w:r>
        <w:t>{</w:t>
        <w:br/>
        <w:t xml:space="preserve">  "url": "https://www.angelone.in/support/your-account/subscription-plans#head-blog-mb",</w:t>
        <w:br/>
        <w:t xml:space="preserve">  "title": "Angel One Account Subscription Plans: Guide on Purchase Plans",</w:t>
        <w:br/>
        <w:t xml:space="preserve">  "crawled_at": "2025-04-30T22:16:15.951166",</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_support_your-account_subscription-plans#head-blog</w:t>
      </w:r>
    </w:p>
    <w:p>
      <w:r>
        <w:rPr>
          <w:i/>
          <w:sz w:val="18"/>
        </w:rPr>
        <w:t>Source File: _support_your-account_subscription-plans#head-blog.json</w:t>
      </w:r>
    </w:p>
    <w:p>
      <w:pPr>
        <w:pStyle w:val="Heading2"/>
      </w:pPr>
      <w:r>
        <w:t>Content:</w:t>
      </w:r>
    </w:p>
    <w:p>
      <w:pPr>
        <w:pStyle w:val="Heading3"/>
      </w:pPr>
      <w:r>
        <w:t>metadata:</w:t>
      </w:r>
    </w:p>
    <w:p>
      <w:r>
        <w:t>{</w:t>
        <w:br/>
        <w:t xml:space="preserve">  "url": "https://www.angelone.in/support/your-account/subscription-plans#head-blog",</w:t>
        <w:br/>
        <w:t xml:space="preserve">  "title": "Angel One Account Subscription Plans: Guide on Purchase Plans",</w:t>
        <w:br/>
        <w:t xml:space="preserve">  "crawled_at": "2025-04-30T22:15:59.144672",</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_support_your-account_subscription-plans#head-kc-mb</w:t>
      </w:r>
    </w:p>
    <w:p>
      <w:r>
        <w:rPr>
          <w:i/>
          <w:sz w:val="18"/>
        </w:rPr>
        <w:t>Source File: _support_your-account_subscription-plans#head-kc-mb.json</w:t>
      </w:r>
    </w:p>
    <w:p>
      <w:pPr>
        <w:pStyle w:val="Heading2"/>
      </w:pPr>
      <w:r>
        <w:t>Content:</w:t>
      </w:r>
    </w:p>
    <w:p>
      <w:pPr>
        <w:pStyle w:val="Heading3"/>
      </w:pPr>
      <w:r>
        <w:t>metadata:</w:t>
      </w:r>
    </w:p>
    <w:p>
      <w:r>
        <w:t>{</w:t>
        <w:br/>
        <w:t xml:space="preserve">  "url": "https://www.angelone.in/support/your-account/subscription-plans#head-kc-mb",</w:t>
        <w:br/>
        <w:t xml:space="preserve">  "title": "Angel One Account Subscription Plans: Guide on Purchase Plans",</w:t>
        <w:br/>
        <w:t xml:space="preserve">  "crawled_at": "2025-04-30T22:16:14.506488",</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_support_your-account_subscription-plans#head-kc</w:t>
      </w:r>
    </w:p>
    <w:p>
      <w:r>
        <w:rPr>
          <w:i/>
          <w:sz w:val="18"/>
        </w:rPr>
        <w:t>Source File: _support_your-account_subscription-plans#head-kc.json</w:t>
      </w:r>
    </w:p>
    <w:p>
      <w:pPr>
        <w:pStyle w:val="Heading2"/>
      </w:pPr>
      <w:r>
        <w:t>Content:</w:t>
      </w:r>
    </w:p>
    <w:p>
      <w:pPr>
        <w:pStyle w:val="Heading3"/>
      </w:pPr>
      <w:r>
        <w:t>metadata:</w:t>
      </w:r>
    </w:p>
    <w:p>
      <w:r>
        <w:t>{</w:t>
        <w:br/>
        <w:t xml:space="preserve">  "url": "https://www.angelone.in/support/your-account/subscription-plans#head-kc",</w:t>
        <w:br/>
        <w:t xml:space="preserve">  "title": "Angel One Account Subscription Plans: Guide on Purchase Plans",</w:t>
        <w:br/>
        <w:t xml:space="preserve">  "crawled_at": "2025-04-30T22:15:57.652502",</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_support_your-account_subscription-plans#head-podcasts-mb</w:t>
      </w:r>
    </w:p>
    <w:p>
      <w:r>
        <w:rPr>
          <w:i/>
          <w:sz w:val="18"/>
        </w:rPr>
        <w:t>Source File: _support_your-account_subscription-plans#head-podcasts-mb.json</w:t>
      </w:r>
    </w:p>
    <w:p>
      <w:pPr>
        <w:pStyle w:val="Heading2"/>
      </w:pPr>
      <w:r>
        <w:t>Content:</w:t>
      </w:r>
    </w:p>
    <w:p>
      <w:pPr>
        <w:pStyle w:val="Heading3"/>
      </w:pPr>
      <w:r>
        <w:t>metadata:</w:t>
      </w:r>
    </w:p>
    <w:p>
      <w:r>
        <w:t>{</w:t>
        <w:br/>
        <w:t xml:space="preserve">  "url": "https://www.angelone.in/support/your-account/subscription-plans#head-podcasts-mb",</w:t>
        <w:br/>
        <w:t xml:space="preserve">  "title": "Angel One Account Subscription Plans: Guide on Purchase Plans",</w:t>
        <w:br/>
        <w:t xml:space="preserve">  "crawled_at": "2025-04-30T22:16:19.900801",</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_support_your-account_subscription-plans#head-podcasts</w:t>
      </w:r>
    </w:p>
    <w:p>
      <w:r>
        <w:rPr>
          <w:i/>
          <w:sz w:val="18"/>
        </w:rPr>
        <w:t>Source File: _support_your-account_subscription-plans#head-podcasts.json</w:t>
      </w:r>
    </w:p>
    <w:p>
      <w:pPr>
        <w:pStyle w:val="Heading2"/>
      </w:pPr>
      <w:r>
        <w:t>Content:</w:t>
      </w:r>
    </w:p>
    <w:p>
      <w:pPr>
        <w:pStyle w:val="Heading3"/>
      </w:pPr>
      <w:r>
        <w:t>metadata:</w:t>
      </w:r>
    </w:p>
    <w:p>
      <w:r>
        <w:t>{</w:t>
        <w:br/>
        <w:t xml:space="preserve">  "url": "https://www.angelone.in/support/your-account/subscription-plans#head-podcasts",</w:t>
        <w:br/>
        <w:t xml:space="preserve">  "title": "Angel One Account Subscription Plans: Guide on Purchase Plans",</w:t>
        <w:br/>
        <w:t xml:space="preserve">  "crawled_at": "2025-04-30T22:16:04.404440",</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_support_your-account_subscription-plans#head-related-mb</w:t>
      </w:r>
    </w:p>
    <w:p>
      <w:r>
        <w:rPr>
          <w:i/>
          <w:sz w:val="18"/>
        </w:rPr>
        <w:t>Source File: _support_your-account_subscription-plans#head-related-mb.json</w:t>
      </w:r>
    </w:p>
    <w:p>
      <w:pPr>
        <w:pStyle w:val="Heading2"/>
      </w:pPr>
      <w:r>
        <w:t>Content:</w:t>
      </w:r>
    </w:p>
    <w:p>
      <w:pPr>
        <w:pStyle w:val="Heading3"/>
      </w:pPr>
      <w:r>
        <w:t>metadata:</w:t>
      </w:r>
    </w:p>
    <w:p>
      <w:r>
        <w:t>{</w:t>
        <w:br/>
        <w:t xml:space="preserve">  "url": "https://www.angelone.in/support/your-account/subscription-plans#head-related-mb",</w:t>
        <w:br/>
        <w:t xml:space="preserve">  "title": "Angel One Account Subscription Plans: Guide on Purchase Plans",</w:t>
        <w:br/>
        <w:t xml:space="preserve">  "crawled_at": "2025-04-30T22:16:22.694059",</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_support_your-account_subscription-plans#head-related</w:t>
      </w:r>
    </w:p>
    <w:p>
      <w:r>
        <w:rPr>
          <w:i/>
          <w:sz w:val="18"/>
        </w:rPr>
        <w:t>Source File: _support_your-account_subscription-plans#head-related.json</w:t>
      </w:r>
    </w:p>
    <w:p>
      <w:pPr>
        <w:pStyle w:val="Heading2"/>
      </w:pPr>
      <w:r>
        <w:t>Content:</w:t>
      </w:r>
    </w:p>
    <w:p>
      <w:pPr>
        <w:pStyle w:val="Heading3"/>
      </w:pPr>
      <w:r>
        <w:t>metadata:</w:t>
      </w:r>
    </w:p>
    <w:p>
      <w:r>
        <w:t>{</w:t>
        <w:br/>
        <w:t xml:space="preserve">  "url": "https://www.angelone.in/support/your-account/subscription-plans#head-related",</w:t>
        <w:br/>
        <w:t xml:space="preserve">  "title": "Angel One Account Subscription Plans: Guide on Purchase Plans",</w:t>
        <w:br/>
        <w:t xml:space="preserve">  "crawled_at": "2025-04-30T22:16:07.263219",</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_support_your-account_subscription-plans#head-report-mb</w:t>
      </w:r>
    </w:p>
    <w:p>
      <w:r>
        <w:rPr>
          <w:i/>
          <w:sz w:val="18"/>
        </w:rPr>
        <w:t>Source File: _support_your-account_subscription-plans#head-report-mb.json</w:t>
      </w:r>
    </w:p>
    <w:p>
      <w:pPr>
        <w:pStyle w:val="Heading2"/>
      </w:pPr>
      <w:r>
        <w:t>Content:</w:t>
      </w:r>
    </w:p>
    <w:p>
      <w:pPr>
        <w:pStyle w:val="Heading3"/>
      </w:pPr>
      <w:r>
        <w:t>metadata:</w:t>
      </w:r>
    </w:p>
    <w:p>
      <w:r>
        <w:t>{</w:t>
        <w:br/>
        <w:t xml:space="preserve">  "url": "https://www.angelone.in/support/your-account/subscription-plans#head-report-mb",</w:t>
        <w:br/>
        <w:t xml:space="preserve">  "title": "Angel One Account Subscription Plans: Guide on Purchase Plans",</w:t>
        <w:br/>
        <w:t xml:space="preserve">  "crawled_at": "2025-04-30T22:16:17.522288",</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_support_your-account_subscription-plans#head-report</w:t>
      </w:r>
    </w:p>
    <w:p>
      <w:r>
        <w:rPr>
          <w:i/>
          <w:sz w:val="18"/>
        </w:rPr>
        <w:t>Source File: _support_your-account_subscription-plans#head-report.json</w:t>
      </w:r>
    </w:p>
    <w:p>
      <w:pPr>
        <w:pStyle w:val="Heading2"/>
      </w:pPr>
      <w:r>
        <w:t>Content:</w:t>
      </w:r>
    </w:p>
    <w:p>
      <w:pPr>
        <w:pStyle w:val="Heading3"/>
      </w:pPr>
      <w:r>
        <w:t>metadata:</w:t>
      </w:r>
    </w:p>
    <w:p>
      <w:r>
        <w:t>{</w:t>
        <w:br/>
        <w:t xml:space="preserve">  "url": "https://www.angelone.in/support/your-account/subscription-plans#head-report",</w:t>
        <w:br/>
        <w:t xml:space="preserve">  "title": "Angel One Account Subscription Plans: Guide on Purchase Plans",</w:t>
        <w:br/>
        <w:t xml:space="preserve">  "crawled_at": "2025-04-30T22:16:01.252508",</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_support_your-account_subscription-plans#head-smp-mb</w:t>
      </w:r>
    </w:p>
    <w:p>
      <w:r>
        <w:rPr>
          <w:i/>
          <w:sz w:val="18"/>
        </w:rPr>
        <w:t>Source File: _support_your-account_subscription-plans#head-smp-mb.json</w:t>
      </w:r>
    </w:p>
    <w:p>
      <w:pPr>
        <w:pStyle w:val="Heading2"/>
      </w:pPr>
      <w:r>
        <w:t>Content:</w:t>
      </w:r>
    </w:p>
    <w:p>
      <w:pPr>
        <w:pStyle w:val="Heading3"/>
      </w:pPr>
      <w:r>
        <w:t>metadata:</w:t>
      </w:r>
    </w:p>
    <w:p>
      <w:r>
        <w:t>{</w:t>
        <w:br/>
        <w:t xml:space="preserve">  "url": "https://www.angelone.in/support/your-account/subscription-plans#head-smp-mb",</w:t>
        <w:br/>
        <w:t xml:space="preserve">  "title": "Angel One Account Subscription Plans: Guide on Purchase Plans",</w:t>
        <w:br/>
        <w:t xml:space="preserve">  "crawled_at": "2025-04-30T22:16:12.278393",</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_support_your-account_subscription-plans#head-smp</w:t>
      </w:r>
    </w:p>
    <w:p>
      <w:r>
        <w:rPr>
          <w:i/>
          <w:sz w:val="18"/>
        </w:rPr>
        <w:t>Source File: _support_your-account_subscription-plans#head-smp.json</w:t>
      </w:r>
    </w:p>
    <w:p>
      <w:pPr>
        <w:pStyle w:val="Heading2"/>
      </w:pPr>
      <w:r>
        <w:t>Content:</w:t>
      </w:r>
    </w:p>
    <w:p>
      <w:pPr>
        <w:pStyle w:val="Heading3"/>
      </w:pPr>
      <w:r>
        <w:t>metadata:</w:t>
      </w:r>
    </w:p>
    <w:p>
      <w:r>
        <w:t>{</w:t>
        <w:br/>
        <w:t xml:space="preserve">  "url": "https://www.angelone.in/support/your-account/subscription-plans#head-smp",</w:t>
        <w:br/>
        <w:t xml:space="preserve">  "title": "Angel One Account Subscription Plans: Guide on Purchase Plans",</w:t>
        <w:br/>
        <w:t xml:space="preserve">  "crawled_at": "2025-04-30T22:15:56.277776",</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_support_your-account_subscription-plans#head-trending-topics-mb</w:t>
      </w:r>
    </w:p>
    <w:p>
      <w:r>
        <w:rPr>
          <w:i/>
          <w:sz w:val="18"/>
        </w:rPr>
        <w:t>Source File: _support_your-account_subscription-plans#head-trending-topics-mb.json</w:t>
      </w:r>
    </w:p>
    <w:p>
      <w:pPr>
        <w:pStyle w:val="Heading2"/>
      </w:pPr>
      <w:r>
        <w:t>Content:</w:t>
      </w:r>
    </w:p>
    <w:p>
      <w:pPr>
        <w:pStyle w:val="Heading3"/>
      </w:pPr>
      <w:r>
        <w:t>metadata:</w:t>
      </w:r>
    </w:p>
    <w:p>
      <w:r>
        <w:t>{</w:t>
        <w:br/>
        <w:t xml:space="preserve">  "url": "https://www.angelone.in/support/your-account/subscription-plans#head-trending-topics-mb",</w:t>
        <w:br/>
        <w:t xml:space="preserve">  "title": "Angel One Account Subscription Plans: Guide on Purchase Plans",</w:t>
        <w:br/>
        <w:t xml:space="preserve">  "crawled_at": "2025-04-30T22:16:24.106102",</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_support_your-account_subscription-plans#head-trending-topics</w:t>
      </w:r>
    </w:p>
    <w:p>
      <w:r>
        <w:rPr>
          <w:i/>
          <w:sz w:val="18"/>
        </w:rPr>
        <w:t>Source File: _support_your-account_subscription-plans#head-trending-topics.json</w:t>
      </w:r>
    </w:p>
    <w:p>
      <w:pPr>
        <w:pStyle w:val="Heading2"/>
      </w:pPr>
      <w:r>
        <w:t>Content:</w:t>
      </w:r>
    </w:p>
    <w:p>
      <w:pPr>
        <w:pStyle w:val="Heading3"/>
      </w:pPr>
      <w:r>
        <w:t>metadata:</w:t>
      </w:r>
    </w:p>
    <w:p>
      <w:r>
        <w:t>{</w:t>
        <w:br/>
        <w:t xml:space="preserve">  "url": "https://www.angelone.in/support/your-account/subscription-plans#head-trending-topics",</w:t>
        <w:br/>
        <w:t xml:space="preserve">  "title": "Angel One Account Subscription Plans: Guide on Purchase Plans",</w:t>
        <w:br/>
        <w:t xml:space="preserve">  "crawled_at": "2025-04-30T22:16:09.310101",</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_support_your-account_subscription-plans</w:t>
      </w:r>
    </w:p>
    <w:p>
      <w:r>
        <w:rPr>
          <w:i/>
          <w:sz w:val="18"/>
        </w:rPr>
        <w:t>Source File: _support_your-account_subscription-plans.json</w:t>
      </w:r>
    </w:p>
    <w:p>
      <w:pPr>
        <w:pStyle w:val="Heading2"/>
      </w:pPr>
      <w:r>
        <w:t>Content:</w:t>
      </w:r>
    </w:p>
    <w:p>
      <w:pPr>
        <w:pStyle w:val="Heading3"/>
      </w:pPr>
      <w:r>
        <w:t>metadata:</w:t>
      </w:r>
    </w:p>
    <w:p>
      <w:r>
        <w:t>{</w:t>
        <w:br/>
        <w:t xml:space="preserve">  "url": "https://www.angelone.in/support/your-account/subscription-plans",</w:t>
        <w:br/>
        <w:t xml:space="preserve">  "title": "Angel One Account Subscription Plans: Guide on Purchase Plans",</w:t>
        <w:br/>
        <w:t xml:space="preserve">  "crawled_at": "2025-04-30T21:40:01.060727",</w:t>
        <w:br/>
        <w:t xml:space="preserve">  "content_type": "text/html",</w:t>
        <w:br/>
        <w:t xml:space="preserve">  "source": "Angel One Support",</w:t>
        <w:br/>
        <w:t xml:space="preserve">  "num_chunks": 5</w:t>
        <w:br/>
        <w:t>}</w:t>
      </w:r>
    </w:p>
    <w:p>
      <w:pPr>
        <w:pStyle w:val="Heading3"/>
      </w:pPr>
      <w:r>
        <w:t>structured_content:</w:t>
      </w:r>
    </w:p>
    <w:p>
      <w:r>
        <w:t>{</w:t>
        <w:br/>
        <w:t xml:space="preserve">  "title": "Angel One Account Subscription Plans: Guide on Purchase Plans",</w:t>
        <w:br/>
        <w:t xml:space="preserve">  "headings": [</w:t>
        <w:br/>
        <w:t xml:space="preserve">    {</w:t>
        <w:br/>
        <w:t xml:space="preserve">      "level": 1,</w:t>
        <w:br/>
        <w:t xml:space="preserve">      "text": "Subscription Plans"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w:t>
        <w:br/>
        <w:t xml:space="preserve">    "To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w:t>
        <w:br/>
        <w:t xml:space="preserve">    "Please note that the subscription plans might not be available for some users.",</w:t>
        <w:br/>
        <w:t xml:space="preserve">    "We accept several payment methods for purchasing subscription plans, including UPI, Google Pay, and PhonePe, all of which must be linked to your registered bank account with AngelOne.",</w:t>
        <w:br/>
        <w:t xml:space="preserve">    "Your subscription plan will be activated on the same day if the purchase is made within market hours. If bought post market hours, it will activate on the next day. The subscription period starts from the activation date and lasts for the duration specified in the plan.",</w:t>
        <w:br/>
        <w:t xml:space="preserve">    "Clients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w:t>
        <w:br/>
        <w:t xml:space="preserve">    "If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w:t>
        <w:br/>
        <w:t xml:space="preserve">    "Your active subscription plans are displayed in two places:",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More\nEn.\nही.\nSubscription Plans\nFamily Declaration\nOpening Your Account\nAccount Settings\nSubscription Plans\nOther Services\nKYC Queries\nAccount Activation\nClosing Your Account\nMPIN and Fingerprint\nMTF Activation/Deactivation\nView and Update Profile\nSegment Activation\nWhat is subscription plan?\nA subscription plan is a tailored package designed for our clients that provides exclusive trading benefits. These benefits vary depending on the plan and include zero brokerage trades, reduced interest rates on Margin Trading Facility (MTF), and combination offers. Plans are purchased with an upfront payment and are valid for a predetermined period, with specific usage limits attached.\nHow can I purchase a subscription plan?\nTo purchase a subscription plan, navigate to Subscription Tab on Homepage or Account sec",</w:t>
        <w:br/>
        <w:t xml:space="preserve">    "valid for a predetermined period, with specific usage limits attached.\nHow can I purchase a subscription plan?\nTo purchase a subscription plan, navigate to Subscription Tab on Homepage or Account section then navigate to the ‘Discover Plans’ tab, select a plan to view its details, and click the ‘Buy’ button in the details page. After successful payment, the plan will be activated immediately during market hours or the next day if purchased after market hours.\nPlease note that the subscription plans might not be available for some users.\nWhat payment methods are available to purchase a subscription plans?\nWe accept several payment methods for purchasing subscription plans, including UPI, Google Pay, and PhonePe, all of which must be linked to your registered bank account with AngelOne.\nWhen will my plan be activated after I purchase a subscription?\nYour subscription plan will be activated on the same day if the purchase is made within market hours.",</w:t>
        <w:br/>
        <w:t xml:space="preserve">    "stered bank account with AngelOne.\nWhen will my plan be activated after I purchase a subscription?\nYour subscription plan will be activated on the same day if the purchase is made within market hours. If bought post market hours, it will activate on the next day. The subscription period starts from the activation date and lasts for the duration specified in the plan.\nCan I cancel my subscription plan?\nClients wishing to cancel a subscription plan must submit a support ticket. It may take 3-7 days to process the cancellation request. Once the request is submitted, plan benefits will no longer be available. And if eligible you might get a refund for the subscription plan basis your utilisation.\nWill I get a refund if I cancel my subscription plan?\nIf you are eligible for a refund, based on the usage of your plan benefits and the Terms and Conditions of the subscription, the refund will be processed directly into your trading balance. The refund amount will be determined by the extent of",</w:t>
        <w:br/>
        <w:t xml:space="preserve">    "he usage of your plan benefits and the Terms and Conditions of the subscription, the refund will be processed directly into your trading balance. The refund amount will be determined by the extent of plan utilization at the time of cancellation.\nWhere can I see my active subscription plans?\nYour active subscription plans are displayed in two places:\nUnder the ‘Your Plans’ tab in the Subscription Plan section, accessible from the homepage or your account section.\nAt the top of the ‘Discover Plans’ tab, where an ‘Active Plans’ section highlights all the plans currently active for you.\nStill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_support_your-orders#head-blog-mb</w:t>
      </w:r>
    </w:p>
    <w:p>
      <w:r>
        <w:rPr>
          <w:i/>
          <w:sz w:val="18"/>
        </w:rPr>
        <w:t>Source File: _support_your-orders#head-blog-mb.json</w:t>
      </w:r>
    </w:p>
    <w:p>
      <w:pPr>
        <w:pStyle w:val="Heading2"/>
      </w:pPr>
      <w:r>
        <w:t>Content:</w:t>
      </w:r>
    </w:p>
    <w:p>
      <w:pPr>
        <w:pStyle w:val="Heading3"/>
      </w:pPr>
      <w:r>
        <w:t>metadata:</w:t>
      </w:r>
    </w:p>
    <w:p>
      <w:r>
        <w:t>{</w:t>
        <w:br/>
        <w:t xml:space="preserve">  "url": "https://www.angelone.in/support/your-orders#head-blog-mb",</w:t>
        <w:br/>
        <w:t xml:space="preserve">  "title": "Guide on Manage and Track Your Investment Watchlist on Angel One",</w:t>
        <w:br/>
        <w:t xml:space="preserve">  "crawled_at": "2025-04-30T21:40:41.164013",</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_support_your-orders#head-blog</w:t>
      </w:r>
    </w:p>
    <w:p>
      <w:r>
        <w:rPr>
          <w:i/>
          <w:sz w:val="18"/>
        </w:rPr>
        <w:t>Source File: _support_your-orders#head-blog.json</w:t>
      </w:r>
    </w:p>
    <w:p>
      <w:pPr>
        <w:pStyle w:val="Heading2"/>
      </w:pPr>
      <w:r>
        <w:t>Content:</w:t>
      </w:r>
    </w:p>
    <w:p>
      <w:pPr>
        <w:pStyle w:val="Heading3"/>
      </w:pPr>
      <w:r>
        <w:t>metadata:</w:t>
      </w:r>
    </w:p>
    <w:p>
      <w:r>
        <w:t>{</w:t>
        <w:br/>
        <w:t xml:space="preserve">  "url": "https://www.angelone.in/support/your-orders#head-blog",</w:t>
        <w:br/>
        <w:t xml:space="preserve">  "title": "Guide on Manage and Track Your Investment Watchlist on Angel One",</w:t>
        <w:br/>
        <w:t xml:space="preserve">  "crawled_at": "2025-04-30T21:40:25.815731",</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_support_your-orders#head-kc-mb</w:t>
      </w:r>
    </w:p>
    <w:p>
      <w:r>
        <w:rPr>
          <w:i/>
          <w:sz w:val="18"/>
        </w:rPr>
        <w:t>Source File: _support_your-orders#head-kc-mb.json</w:t>
      </w:r>
    </w:p>
    <w:p>
      <w:pPr>
        <w:pStyle w:val="Heading2"/>
      </w:pPr>
      <w:r>
        <w:t>Content:</w:t>
      </w:r>
    </w:p>
    <w:p>
      <w:pPr>
        <w:pStyle w:val="Heading3"/>
      </w:pPr>
      <w:r>
        <w:t>metadata:</w:t>
      </w:r>
    </w:p>
    <w:p>
      <w:r>
        <w:t>{</w:t>
        <w:br/>
        <w:t xml:space="preserve">  "url": "https://www.angelone.in/support/your-orders#head-kc-mb",</w:t>
        <w:br/>
        <w:t xml:space="preserve">  "title": "Guide on Manage and Track Your Investment Watchlist on Angel One",</w:t>
        <w:br/>
        <w:t xml:space="preserve">  "crawled_at": "2025-04-30T21:40:39.433438",</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_support_your-orders#head-kc</w:t>
      </w:r>
    </w:p>
    <w:p>
      <w:r>
        <w:rPr>
          <w:i/>
          <w:sz w:val="18"/>
        </w:rPr>
        <w:t>Source File: _support_your-orders#head-kc.json</w:t>
      </w:r>
    </w:p>
    <w:p>
      <w:pPr>
        <w:pStyle w:val="Heading2"/>
      </w:pPr>
      <w:r>
        <w:t>Content:</w:t>
      </w:r>
    </w:p>
    <w:p>
      <w:pPr>
        <w:pStyle w:val="Heading3"/>
      </w:pPr>
      <w:r>
        <w:t>metadata:</w:t>
      </w:r>
    </w:p>
    <w:p>
      <w:r>
        <w:t>{</w:t>
        <w:br/>
        <w:t xml:space="preserve">  "url": "https://www.angelone.in/support/your-orders#head-kc",</w:t>
        <w:br/>
        <w:t xml:space="preserve">  "title": "Guide on Manage and Track Your Investment Watchlist on Angel One",</w:t>
        <w:br/>
        <w:t xml:space="preserve">  "crawled_at": "2025-04-30T21:40:24.288341",</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_support_your-orders#head-podcasts-mb</w:t>
      </w:r>
    </w:p>
    <w:p>
      <w:r>
        <w:rPr>
          <w:i/>
          <w:sz w:val="18"/>
        </w:rPr>
        <w:t>Source File: _support_your-orders#head-podcasts-mb.json</w:t>
      </w:r>
    </w:p>
    <w:p>
      <w:pPr>
        <w:pStyle w:val="Heading2"/>
      </w:pPr>
      <w:r>
        <w:t>Content:</w:t>
      </w:r>
    </w:p>
    <w:p>
      <w:pPr>
        <w:pStyle w:val="Heading3"/>
      </w:pPr>
      <w:r>
        <w:t>metadata:</w:t>
      </w:r>
    </w:p>
    <w:p>
      <w:r>
        <w:t>{</w:t>
        <w:br/>
        <w:t xml:space="preserve">  "url": "https://www.angelone.in/support/your-orders#head-podcasts-mb",</w:t>
        <w:br/>
        <w:t xml:space="preserve">  "title": "Guide on Manage and Track Your Investment Watchlist on Angel One",</w:t>
        <w:br/>
        <w:t xml:space="preserve">  "crawled_at": "2025-04-30T21:40:44.983095",</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_support_your-orders#head-podcasts</w:t>
      </w:r>
    </w:p>
    <w:p>
      <w:r>
        <w:rPr>
          <w:i/>
          <w:sz w:val="18"/>
        </w:rPr>
        <w:t>Source File: _support_your-orders#head-podcasts.json</w:t>
      </w:r>
    </w:p>
    <w:p>
      <w:pPr>
        <w:pStyle w:val="Heading2"/>
      </w:pPr>
      <w:r>
        <w:t>Content:</w:t>
      </w:r>
    </w:p>
    <w:p>
      <w:pPr>
        <w:pStyle w:val="Heading3"/>
      </w:pPr>
      <w:r>
        <w:t>metadata:</w:t>
      </w:r>
    </w:p>
    <w:p>
      <w:r>
        <w:t>{</w:t>
        <w:br/>
        <w:t xml:space="preserve">  "url": "https://www.angelone.in/support/your-orders#head-podcasts",</w:t>
        <w:br/>
        <w:t xml:space="preserve">  "title": "Guide on Manage and Track Your Investment Watchlist on Angel One",</w:t>
        <w:br/>
        <w:t xml:space="preserve">  "crawled_at": "2025-04-30T21:40:30.666828",</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_support_your-orders#head-related-mb</w:t>
      </w:r>
    </w:p>
    <w:p>
      <w:r>
        <w:rPr>
          <w:i/>
          <w:sz w:val="18"/>
        </w:rPr>
        <w:t>Source File: _support_your-orders#head-related-mb.json</w:t>
      </w:r>
    </w:p>
    <w:p>
      <w:pPr>
        <w:pStyle w:val="Heading2"/>
      </w:pPr>
      <w:r>
        <w:t>Content:</w:t>
      </w:r>
    </w:p>
    <w:p>
      <w:pPr>
        <w:pStyle w:val="Heading3"/>
      </w:pPr>
      <w:r>
        <w:t>metadata:</w:t>
      </w:r>
    </w:p>
    <w:p>
      <w:r>
        <w:t>{</w:t>
        <w:br/>
        <w:t xml:space="preserve">  "url": "https://www.angelone.in/support/your-orders#head-related-mb",</w:t>
        <w:br/>
        <w:t xml:space="preserve">  "title": "Guide on Manage and Track Your Investment Watchlist on Angel One",</w:t>
        <w:br/>
        <w:t xml:space="preserve">  "crawled_at": "2025-04-30T21:40:47.713834",</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_support_your-orders#head-related</w:t>
      </w:r>
    </w:p>
    <w:p>
      <w:r>
        <w:rPr>
          <w:i/>
          <w:sz w:val="18"/>
        </w:rPr>
        <w:t>Source File: _support_your-orders#head-related.json</w:t>
      </w:r>
    </w:p>
    <w:p>
      <w:pPr>
        <w:pStyle w:val="Heading2"/>
      </w:pPr>
      <w:r>
        <w:t>Content:</w:t>
      </w:r>
    </w:p>
    <w:p>
      <w:pPr>
        <w:pStyle w:val="Heading3"/>
      </w:pPr>
      <w:r>
        <w:t>metadata:</w:t>
      </w:r>
    </w:p>
    <w:p>
      <w:r>
        <w:t>{</w:t>
        <w:br/>
        <w:t xml:space="preserve">  "url": "https://www.angelone.in/support/your-orders#head-related",</w:t>
        <w:br/>
        <w:t xml:space="preserve">  "title": "Guide on Manage and Track Your Investment Watchlist on Angel One",</w:t>
        <w:br/>
        <w:t xml:space="preserve">  "crawled_at": "2025-04-30T21:40:32.280170",</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_support_your-orders#head-report-mb</w:t>
      </w:r>
    </w:p>
    <w:p>
      <w:r>
        <w:rPr>
          <w:i/>
          <w:sz w:val="18"/>
        </w:rPr>
        <w:t>Source File: _support_your-orders#head-report-mb.json</w:t>
      </w:r>
    </w:p>
    <w:p>
      <w:pPr>
        <w:pStyle w:val="Heading2"/>
      </w:pPr>
      <w:r>
        <w:t>Content:</w:t>
      </w:r>
    </w:p>
    <w:p>
      <w:pPr>
        <w:pStyle w:val="Heading3"/>
      </w:pPr>
      <w:r>
        <w:t>metadata:</w:t>
      </w:r>
    </w:p>
    <w:p>
      <w:r>
        <w:t>{</w:t>
        <w:br/>
        <w:t xml:space="preserve">  "url": "https://www.angelone.in/support/your-orders#head-report-mb",</w:t>
        <w:br/>
        <w:t xml:space="preserve">  "title": "Guide on Manage and Track Your Investment Watchlist on Angel One",</w:t>
        <w:br/>
        <w:t xml:space="preserve">  "crawled_at": "2025-04-30T21:40:43.554886",</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_support_your-orders#head-report</w:t>
      </w:r>
    </w:p>
    <w:p>
      <w:r>
        <w:rPr>
          <w:i/>
          <w:sz w:val="18"/>
        </w:rPr>
        <w:t>Source File: _support_your-orders#head-report.json</w:t>
      </w:r>
    </w:p>
    <w:p>
      <w:pPr>
        <w:pStyle w:val="Heading2"/>
      </w:pPr>
      <w:r>
        <w:t>Content:</w:t>
      </w:r>
    </w:p>
    <w:p>
      <w:pPr>
        <w:pStyle w:val="Heading3"/>
      </w:pPr>
      <w:r>
        <w:t>metadata:</w:t>
      </w:r>
    </w:p>
    <w:p>
      <w:r>
        <w:t>{</w:t>
        <w:br/>
        <w:t xml:space="preserve">  "url": "https://www.angelone.in/support/your-orders#head-report",</w:t>
        <w:br/>
        <w:t xml:space="preserve">  "title": "Guide on Manage and Track Your Investment Watchlist on Angel One",</w:t>
        <w:br/>
        <w:t xml:space="preserve">  "crawled_at": "2025-04-30T21:40:27.383747",</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_support_your-orders#head-smp-mb</w:t>
      </w:r>
    </w:p>
    <w:p>
      <w:r>
        <w:rPr>
          <w:i/>
          <w:sz w:val="18"/>
        </w:rPr>
        <w:t>Source File: _support_your-orders#head-smp-mb.json</w:t>
      </w:r>
    </w:p>
    <w:p>
      <w:pPr>
        <w:pStyle w:val="Heading2"/>
      </w:pPr>
      <w:r>
        <w:t>Content:</w:t>
      </w:r>
    </w:p>
    <w:p>
      <w:pPr>
        <w:pStyle w:val="Heading3"/>
      </w:pPr>
      <w:r>
        <w:t>metadata:</w:t>
      </w:r>
    </w:p>
    <w:p>
      <w:r>
        <w:t>{</w:t>
        <w:br/>
        <w:t xml:space="preserve">  "url": "https://www.angelone.in/support/your-orders#head-smp-mb",</w:t>
        <w:br/>
        <w:t xml:space="preserve">  "title": "Guide on Manage and Track Your Investment Watchlist on Angel One",</w:t>
        <w:br/>
        <w:t xml:space="preserve">  "crawled_at": "2025-04-30T21:40:36.565480",</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_support_your-orders#head-smp</w:t>
      </w:r>
    </w:p>
    <w:p>
      <w:r>
        <w:rPr>
          <w:i/>
          <w:sz w:val="18"/>
        </w:rPr>
        <w:t>Source File: _support_your-orders#head-smp.json</w:t>
      </w:r>
    </w:p>
    <w:p>
      <w:pPr>
        <w:pStyle w:val="Heading2"/>
      </w:pPr>
      <w:r>
        <w:t>Content:</w:t>
      </w:r>
    </w:p>
    <w:p>
      <w:pPr>
        <w:pStyle w:val="Heading3"/>
      </w:pPr>
      <w:r>
        <w:t>metadata:</w:t>
      </w:r>
    </w:p>
    <w:p>
      <w:r>
        <w:t>{</w:t>
        <w:br/>
        <w:t xml:space="preserve">  "url": "https://www.angelone.in/support/your-orders#head-smp",</w:t>
        <w:br/>
        <w:t xml:space="preserve">  "title": "Guide on Manage and Track Your Investment Watchlist on Angel One",</w:t>
        <w:br/>
        <w:t xml:space="preserve">  "crawled_at": "2025-04-30T21:40:21.822661",</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_support_your-orders#head-trending-topics-mb</w:t>
      </w:r>
    </w:p>
    <w:p>
      <w:r>
        <w:rPr>
          <w:i/>
          <w:sz w:val="18"/>
        </w:rPr>
        <w:t>Source File: _support_your-orders#head-trending-topics-mb.json</w:t>
      </w:r>
    </w:p>
    <w:p>
      <w:pPr>
        <w:pStyle w:val="Heading2"/>
      </w:pPr>
      <w:r>
        <w:t>Content:</w:t>
      </w:r>
    </w:p>
    <w:p>
      <w:pPr>
        <w:pStyle w:val="Heading3"/>
      </w:pPr>
      <w:r>
        <w:t>metadata:</w:t>
      </w:r>
    </w:p>
    <w:p>
      <w:r>
        <w:t>{</w:t>
        <w:br/>
        <w:t xml:space="preserve">  "url": "https://www.angelone.in/support/your-orders#head-trending-topics-mb",</w:t>
        <w:br/>
        <w:t xml:space="preserve">  "title": "Guide on Manage and Track Your Investment Watchlist on Angel One",</w:t>
        <w:br/>
        <w:t xml:space="preserve">  "crawled_at": "2025-04-30T21:40:50.524311",</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_support_your-orders#head-trending-topics</w:t>
      </w:r>
    </w:p>
    <w:p>
      <w:r>
        <w:rPr>
          <w:i/>
          <w:sz w:val="18"/>
        </w:rPr>
        <w:t>Source File: _support_your-orders#head-trending-topics.json</w:t>
      </w:r>
    </w:p>
    <w:p>
      <w:pPr>
        <w:pStyle w:val="Heading2"/>
      </w:pPr>
      <w:r>
        <w:t>Content:</w:t>
      </w:r>
    </w:p>
    <w:p>
      <w:pPr>
        <w:pStyle w:val="Heading3"/>
      </w:pPr>
      <w:r>
        <w:t>metadata:</w:t>
      </w:r>
    </w:p>
    <w:p>
      <w:r>
        <w:t>{</w:t>
        <w:br/>
        <w:t xml:space="preserve">  "url": "https://www.angelone.in/support/your-orders#head-trending-topics",</w:t>
        <w:br/>
        <w:t xml:space="preserve">  "title": "Guide on Manage and Track Your Investment Watchlist on Angel One",</w:t>
        <w:br/>
        <w:t xml:space="preserve">  "crawled_at": "2025-04-30T21:40:33.894180",</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w:t>
      </w:r>
    </w:p>
    <w:p>
      <w:r>
        <w:rPr>
          <w:i/>
          <w:sz w:val="18"/>
        </w:rPr>
        <w:t>Source File: _support_your-orders.json</w:t>
      </w:r>
    </w:p>
    <w:p>
      <w:pPr>
        <w:pStyle w:val="Heading2"/>
      </w:pPr>
      <w:r>
        <w:t>Content:</w:t>
      </w:r>
    </w:p>
    <w:p>
      <w:pPr>
        <w:pStyle w:val="Heading3"/>
      </w:pPr>
      <w:r>
        <w:t>metadata:</w:t>
      </w:r>
    </w:p>
    <w:p>
      <w:r>
        <w:t>{</w:t>
        <w:br/>
        <w:t xml:space="preserve">  "url": "https://www.angelone.in/support/your-orders",</w:t>
        <w:br/>
        <w:t xml:space="preserve">  "title": "Guide on Manage and Track Your Investment Watchlist on Angel One",</w:t>
        <w:br/>
        <w:t xml:space="preserve">  "crawled_at": "2025-04-30T21:29:41.211877",</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_support_your-orders_basket-order#head-blog-mb</w:t>
      </w:r>
    </w:p>
    <w:p>
      <w:r>
        <w:rPr>
          <w:i/>
          <w:sz w:val="18"/>
        </w:rPr>
        <w:t>Source File: _support_your-orders_basket-order#head-blog-mb.json</w:t>
      </w:r>
    </w:p>
    <w:p>
      <w:pPr>
        <w:pStyle w:val="Heading2"/>
      </w:pPr>
      <w:r>
        <w:t>Content:</w:t>
      </w:r>
    </w:p>
    <w:p>
      <w:pPr>
        <w:pStyle w:val="Heading3"/>
      </w:pPr>
      <w:r>
        <w:t>metadata:</w:t>
      </w:r>
    </w:p>
    <w:p>
      <w:r>
        <w:t>{</w:t>
        <w:br/>
        <w:t xml:space="preserve">  "url": "https://www.angelone.in/support/your-orders/basket-order#head-blog-mb",</w:t>
        <w:br/>
        <w:t xml:space="preserve">  "title": "Efficiently Manage and Track Your Basket Orders | Angel One",</w:t>
        <w:br/>
        <w:t xml:space="preserve">  "crawled_at": "2025-04-30T22:21:30.448169",</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_support_your-orders_basket-order#head-blog</w:t>
      </w:r>
    </w:p>
    <w:p>
      <w:r>
        <w:rPr>
          <w:i/>
          <w:sz w:val="18"/>
        </w:rPr>
        <w:t>Source File: _support_your-orders_basket-order#head-blog.json</w:t>
      </w:r>
    </w:p>
    <w:p>
      <w:pPr>
        <w:pStyle w:val="Heading2"/>
      </w:pPr>
      <w:r>
        <w:t>Content:</w:t>
      </w:r>
    </w:p>
    <w:p>
      <w:pPr>
        <w:pStyle w:val="Heading3"/>
      </w:pPr>
      <w:r>
        <w:t>metadata:</w:t>
      </w:r>
    </w:p>
    <w:p>
      <w:r>
        <w:t>{</w:t>
        <w:br/>
        <w:t xml:space="preserve">  "url": "https://www.angelone.in/support/your-orders/basket-order#head-blog",</w:t>
        <w:br/>
        <w:t xml:space="preserve">  "title": "Efficiently Manage and Track Your Basket Orders | Angel One",</w:t>
        <w:br/>
        <w:t xml:space="preserve">  "crawled_at": "2025-04-30T22:21:17.202466",</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_support_your-orders_basket-order#head-kc-mb</w:t>
      </w:r>
    </w:p>
    <w:p>
      <w:r>
        <w:rPr>
          <w:i/>
          <w:sz w:val="18"/>
        </w:rPr>
        <w:t>Source File: _support_your-orders_basket-order#head-kc-mb.json</w:t>
      </w:r>
    </w:p>
    <w:p>
      <w:pPr>
        <w:pStyle w:val="Heading2"/>
      </w:pPr>
      <w:r>
        <w:t>Content:</w:t>
      </w:r>
    </w:p>
    <w:p>
      <w:pPr>
        <w:pStyle w:val="Heading3"/>
      </w:pPr>
      <w:r>
        <w:t>metadata:</w:t>
      </w:r>
    </w:p>
    <w:p>
      <w:r>
        <w:t>{</w:t>
        <w:br/>
        <w:t xml:space="preserve">  "url": "https://www.angelone.in/support/your-orders/basket-order#head-kc-mb",</w:t>
        <w:br/>
        <w:t xml:space="preserve">  "title": "Efficiently Manage and Track Your Basket Orders | Angel One",</w:t>
        <w:br/>
        <w:t xml:space="preserve">  "crawled_at": "2025-04-30T22:21:28.989367",</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_support_your-orders_basket-order#head-kc</w:t>
      </w:r>
    </w:p>
    <w:p>
      <w:r>
        <w:rPr>
          <w:i/>
          <w:sz w:val="18"/>
        </w:rPr>
        <w:t>Source File: _support_your-orders_basket-order#head-kc.json</w:t>
      </w:r>
    </w:p>
    <w:p>
      <w:pPr>
        <w:pStyle w:val="Heading2"/>
      </w:pPr>
      <w:r>
        <w:t>Content:</w:t>
      </w:r>
    </w:p>
    <w:p>
      <w:pPr>
        <w:pStyle w:val="Heading3"/>
      </w:pPr>
      <w:r>
        <w:t>metadata:</w:t>
      </w:r>
    </w:p>
    <w:p>
      <w:r>
        <w:t>{</w:t>
        <w:br/>
        <w:t xml:space="preserve">  "url": "https://www.angelone.in/support/your-orders/basket-order#head-kc",</w:t>
        <w:br/>
        <w:t xml:space="preserve">  "title": "Efficiently Manage and Track Your Basket Orders | Angel One",</w:t>
        <w:br/>
        <w:t xml:space="preserve">  "crawled_at": "2025-04-30T22:21:15.543384",</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_support_your-orders_basket-order#head-podcasts-mb</w:t>
      </w:r>
    </w:p>
    <w:p>
      <w:r>
        <w:rPr>
          <w:i/>
          <w:sz w:val="18"/>
        </w:rPr>
        <w:t>Source File: _support_your-orders_basket-order#head-podcasts-mb.json</w:t>
      </w:r>
    </w:p>
    <w:p>
      <w:pPr>
        <w:pStyle w:val="Heading2"/>
      </w:pPr>
      <w:r>
        <w:t>Content:</w:t>
      </w:r>
    </w:p>
    <w:p>
      <w:pPr>
        <w:pStyle w:val="Heading3"/>
      </w:pPr>
      <w:r>
        <w:t>metadata:</w:t>
      </w:r>
    </w:p>
    <w:p>
      <w:r>
        <w:t>{</w:t>
        <w:br/>
        <w:t xml:space="preserve">  "url": "https://www.angelone.in/support/your-orders/basket-order#head-podcasts-mb",</w:t>
        <w:br/>
        <w:t xml:space="preserve">  "title": "Efficiently Manage and Track Your Basket Orders | Angel One",</w:t>
        <w:br/>
        <w:t xml:space="preserve">  "crawled_at": "2025-04-30T22:21:36.061835",</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_support_your-orders_basket-order#head-podcasts</w:t>
      </w:r>
    </w:p>
    <w:p>
      <w:r>
        <w:rPr>
          <w:i/>
          <w:sz w:val="18"/>
        </w:rPr>
        <w:t>Source File: _support_your-orders_basket-order#head-podcasts.json</w:t>
      </w:r>
    </w:p>
    <w:p>
      <w:pPr>
        <w:pStyle w:val="Heading2"/>
      </w:pPr>
      <w:r>
        <w:t>Content:</w:t>
      </w:r>
    </w:p>
    <w:p>
      <w:pPr>
        <w:pStyle w:val="Heading3"/>
      </w:pPr>
      <w:r>
        <w:t>metadata:</w:t>
      </w:r>
    </w:p>
    <w:p>
      <w:r>
        <w:t>{</w:t>
        <w:br/>
        <w:t xml:space="preserve">  "url": "https://www.angelone.in/support/your-orders/basket-order#head-podcasts",</w:t>
        <w:br/>
        <w:t xml:space="preserve">  "title": "Efficiently Manage and Track Your Basket Orders | Angel One",</w:t>
        <w:br/>
        <w:t xml:space="preserve">  "crawled_at": "2025-04-30T22:21:21.548992",</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_support_your-orders_basket-order#head-related-mb</w:t>
      </w:r>
    </w:p>
    <w:p>
      <w:r>
        <w:rPr>
          <w:i/>
          <w:sz w:val="18"/>
        </w:rPr>
        <w:t>Source File: _support_your-orders_basket-order#head-related-mb.json</w:t>
      </w:r>
    </w:p>
    <w:p>
      <w:pPr>
        <w:pStyle w:val="Heading2"/>
      </w:pPr>
      <w:r>
        <w:t>Content:</w:t>
      </w:r>
    </w:p>
    <w:p>
      <w:pPr>
        <w:pStyle w:val="Heading3"/>
      </w:pPr>
      <w:r>
        <w:t>metadata:</w:t>
      </w:r>
    </w:p>
    <w:p>
      <w:r>
        <w:t>{</w:t>
        <w:br/>
        <w:t xml:space="preserve">  "url": "https://www.angelone.in/support/your-orders/basket-order#head-related-mb",</w:t>
        <w:br/>
        <w:t xml:space="preserve">  "title": "Efficiently Manage and Track Your Basket Orders | Angel One",</w:t>
        <w:br/>
        <w:t xml:space="preserve">  "crawled_at": "2025-04-30T22:21:38.883769",</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_support_your-orders_basket-order#head-related</w:t>
      </w:r>
    </w:p>
    <w:p>
      <w:r>
        <w:rPr>
          <w:i/>
          <w:sz w:val="18"/>
        </w:rPr>
        <w:t>Source File: _support_your-orders_basket-order#head-related.json</w:t>
      </w:r>
    </w:p>
    <w:p>
      <w:pPr>
        <w:pStyle w:val="Heading2"/>
      </w:pPr>
      <w:r>
        <w:t>Content:</w:t>
      </w:r>
    </w:p>
    <w:p>
      <w:pPr>
        <w:pStyle w:val="Heading3"/>
      </w:pPr>
      <w:r>
        <w:t>metadata:</w:t>
      </w:r>
    </w:p>
    <w:p>
      <w:r>
        <w:t>{</w:t>
        <w:br/>
        <w:t xml:space="preserve">  "url": "https://www.angelone.in/support/your-orders/basket-order#head-related",</w:t>
        <w:br/>
        <w:t xml:space="preserve">  "title": "Efficiently Manage and Track Your Basket Orders | Angel One",</w:t>
        <w:br/>
        <w:t xml:space="preserve">  "crawled_at": "2025-04-30T22:21:23.232239",</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_support_your-orders_basket-order#head-report-mb</w:t>
      </w:r>
    </w:p>
    <w:p>
      <w:r>
        <w:rPr>
          <w:i/>
          <w:sz w:val="18"/>
        </w:rPr>
        <w:t>Source File: _support_your-orders_basket-order#head-report-mb.json</w:t>
      </w:r>
    </w:p>
    <w:p>
      <w:pPr>
        <w:pStyle w:val="Heading2"/>
      </w:pPr>
      <w:r>
        <w:t>Content:</w:t>
      </w:r>
    </w:p>
    <w:p>
      <w:pPr>
        <w:pStyle w:val="Heading3"/>
      </w:pPr>
      <w:r>
        <w:t>metadata:</w:t>
      </w:r>
    </w:p>
    <w:p>
      <w:r>
        <w:t>{</w:t>
        <w:br/>
        <w:t xml:space="preserve">  "url": "https://www.angelone.in/support/your-orders/basket-order#head-report-mb",</w:t>
        <w:br/>
        <w:t xml:space="preserve">  "title": "Efficiently Manage and Track Your Basket Orders | Angel One",</w:t>
        <w:br/>
        <w:t xml:space="preserve">  "crawled_at": "2025-04-30T22:21:33.176964",</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_support_your-orders_basket-order#head-report</w:t>
      </w:r>
    </w:p>
    <w:p>
      <w:r>
        <w:rPr>
          <w:i/>
          <w:sz w:val="18"/>
        </w:rPr>
        <w:t>Source File: _support_your-orders_basket-order#head-report.json</w:t>
      </w:r>
    </w:p>
    <w:p>
      <w:pPr>
        <w:pStyle w:val="Heading2"/>
      </w:pPr>
      <w:r>
        <w:t>Content:</w:t>
      </w:r>
    </w:p>
    <w:p>
      <w:pPr>
        <w:pStyle w:val="Heading3"/>
      </w:pPr>
      <w:r>
        <w:t>metadata:</w:t>
      </w:r>
    </w:p>
    <w:p>
      <w:r>
        <w:t>{</w:t>
        <w:br/>
        <w:t xml:space="preserve">  "url": "https://www.angelone.in/support/your-orders/basket-order#head-report",</w:t>
        <w:br/>
        <w:t xml:space="preserve">  "title": "Efficiently Manage and Track Your Basket Orders | Angel One",</w:t>
        <w:br/>
        <w:t xml:space="preserve">  "crawled_at": "2025-04-30T22:21:19.881400",</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_support_your-orders_basket-order#head-smp-mb</w:t>
      </w:r>
    </w:p>
    <w:p>
      <w:r>
        <w:rPr>
          <w:i/>
          <w:sz w:val="18"/>
        </w:rPr>
        <w:t>Source File: _support_your-orders_basket-order#head-smp-mb.json</w:t>
      </w:r>
    </w:p>
    <w:p>
      <w:pPr>
        <w:pStyle w:val="Heading2"/>
      </w:pPr>
      <w:r>
        <w:t>Content:</w:t>
      </w:r>
    </w:p>
    <w:p>
      <w:pPr>
        <w:pStyle w:val="Heading3"/>
      </w:pPr>
      <w:r>
        <w:t>metadata:</w:t>
      </w:r>
    </w:p>
    <w:p>
      <w:r>
        <w:t>{</w:t>
        <w:br/>
        <w:t xml:space="preserve">  "url": "https://www.angelone.in/support/your-orders/basket-order#head-smp-mb",</w:t>
        <w:br/>
        <w:t xml:space="preserve">  "title": "Efficiently Manage and Track Your Basket Orders | Angel One",</w:t>
        <w:br/>
        <w:t xml:space="preserve">  "crawled_at": "2025-04-30T22:21:27.390359",</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_support_your-orders_basket-order#head-smp</w:t>
      </w:r>
    </w:p>
    <w:p>
      <w:r>
        <w:rPr>
          <w:i/>
          <w:sz w:val="18"/>
        </w:rPr>
        <w:t>Source File: _support_your-orders_basket-order#head-smp.json</w:t>
      </w:r>
    </w:p>
    <w:p>
      <w:pPr>
        <w:pStyle w:val="Heading2"/>
      </w:pPr>
      <w:r>
        <w:t>Content:</w:t>
      </w:r>
    </w:p>
    <w:p>
      <w:pPr>
        <w:pStyle w:val="Heading3"/>
      </w:pPr>
      <w:r>
        <w:t>metadata:</w:t>
      </w:r>
    </w:p>
    <w:p>
      <w:r>
        <w:t>{</w:t>
        <w:br/>
        <w:t xml:space="preserve">  "url": "https://www.angelone.in/support/your-orders/basket-order#head-smp",</w:t>
        <w:br/>
        <w:t xml:space="preserve">  "title": "Efficiently Manage and Track Your Basket Orders | Angel One",</w:t>
        <w:br/>
        <w:t xml:space="preserve">  "crawled_at": "2025-04-30T22:21:13.724754",</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_support_your-orders_basket-order#head-trending-topics-mb</w:t>
      </w:r>
    </w:p>
    <w:p>
      <w:r>
        <w:rPr>
          <w:i/>
          <w:sz w:val="18"/>
        </w:rPr>
        <w:t>Source File: _support_your-orders_basket-order#head-trending-topics-mb.json</w:t>
      </w:r>
    </w:p>
    <w:p>
      <w:pPr>
        <w:pStyle w:val="Heading2"/>
      </w:pPr>
      <w:r>
        <w:t>Content:</w:t>
      </w:r>
    </w:p>
    <w:p>
      <w:pPr>
        <w:pStyle w:val="Heading3"/>
      </w:pPr>
      <w:r>
        <w:t>metadata:</w:t>
      </w:r>
    </w:p>
    <w:p>
      <w:r>
        <w:t>{</w:t>
        <w:br/>
        <w:t xml:space="preserve">  "url": "https://www.angelone.in/support/your-orders/basket-order#head-trending-topics-mb",</w:t>
        <w:br/>
        <w:t xml:space="preserve">  "title": "Efficiently Manage and Track Your Basket Orders | Angel One",</w:t>
        <w:br/>
        <w:t xml:space="preserve">  "crawled_at": "2025-04-30T22:21:41.238903",</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_support_your-orders_basket-order#head-trending-topics</w:t>
      </w:r>
    </w:p>
    <w:p>
      <w:r>
        <w:rPr>
          <w:i/>
          <w:sz w:val="18"/>
        </w:rPr>
        <w:t>Source File: _support_your-orders_basket-order#head-trending-topics.json</w:t>
      </w:r>
    </w:p>
    <w:p>
      <w:pPr>
        <w:pStyle w:val="Heading2"/>
      </w:pPr>
      <w:r>
        <w:t>Content:</w:t>
      </w:r>
    </w:p>
    <w:p>
      <w:pPr>
        <w:pStyle w:val="Heading3"/>
      </w:pPr>
      <w:r>
        <w:t>metadata:</w:t>
      </w:r>
    </w:p>
    <w:p>
      <w:r>
        <w:t>{</w:t>
        <w:br/>
        <w:t xml:space="preserve">  "url": "https://www.angelone.in/support/your-orders/basket-order#head-trending-topics",</w:t>
        <w:br/>
        <w:t xml:space="preserve">  "title": "Efficiently Manage and Track Your Basket Orders | Angel One",</w:t>
        <w:br/>
        <w:t xml:space="preserve">  "crawled_at": "2025-04-30T22:21:25.992058",</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_support_your-orders_basket-order</w:t>
      </w:r>
    </w:p>
    <w:p>
      <w:r>
        <w:rPr>
          <w:i/>
          <w:sz w:val="18"/>
        </w:rPr>
        <w:t>Source File: _support_your-orders_basket-order.json</w:t>
      </w:r>
    </w:p>
    <w:p>
      <w:pPr>
        <w:pStyle w:val="Heading2"/>
      </w:pPr>
      <w:r>
        <w:t>Content:</w:t>
      </w:r>
    </w:p>
    <w:p>
      <w:pPr>
        <w:pStyle w:val="Heading3"/>
      </w:pPr>
      <w:r>
        <w:t>metadata:</w:t>
      </w:r>
    </w:p>
    <w:p>
      <w:r>
        <w:t>{</w:t>
        <w:br/>
        <w:t xml:space="preserve">  "url": "https://www.angelone.in/support/your-orders/basket-order",</w:t>
        <w:br/>
        <w:t xml:space="preserve">  "title": "Efficiently Manage and Track Your Basket Orders | Angel One",</w:t>
        <w:br/>
        <w:t xml:space="preserve">  "crawled_at": "2025-04-30T21:40:55.594675",</w:t>
        <w:br/>
        <w:t xml:space="preserve">  "content_type": "text/html",</w:t>
        <w:br/>
        <w:t xml:space="preserve">  "source": "Angel One Support",</w:t>
        <w:br/>
        <w:t xml:space="preserve">  "num_chunks": 6</w:t>
        <w:br/>
        <w:t>}</w:t>
      </w:r>
    </w:p>
    <w:p>
      <w:pPr>
        <w:pStyle w:val="Heading3"/>
      </w:pPr>
      <w:r>
        <w:t>structured_content:</w:t>
      </w:r>
    </w:p>
    <w:p>
      <w:r>
        <w:t>{</w:t>
        <w:br/>
        <w:t xml:space="preserve">  "title": "Efficiently Manage and Track Your Basket Orders | Angel One",</w:t>
        <w:br/>
        <w:t xml:space="preserve">  "headings": [</w:t>
        <w:br/>
        <w:t xml:space="preserve">    {</w:t>
        <w:br/>
        <w:t xml:space="preserve">      "level": 1,</w:t>
        <w:br/>
        <w:t xml:space="preserve">      "text": "Basket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"Basket Order is a feature that allows you to place multiple orders at the same time in a single click.",</w:t>
        <w:br/>
        <w:t xml:space="preserve">    "All the market segments, such as Equity (Cash and F&amp;O), Index, Currency, and Commodity are allowed within the basket.",</w:t>
        <w:br/>
        <w:t xml:space="preserve">    "Order types available within the basket are:",</w:t>
        <w:br/>
        <w:t xml:space="preserve">    "Note – Please note that GTT orders cannot be placed inside the basket.",</w:t>
        <w:br/>
        <w:t xml:space="preserve">    "A maximum of 50 baskets can be created and saved. Also, within each basket, a maximum of 20 securities can be added.",</w:t>
        <w:br/>
        <w:t xml:space="preserve">    "No, there is no additional charge for placing a Basket Order. You just have to pay the existing brokerage for the orders in the basket.",</w:t>
        <w:br/>
        <w:t xml:space="preserve">    "Basket Orders can be placed only within the market hours i.e., between 9:15 am and 3:15 pm. However, you can create and save the basket anytime during the day.",</w:t>
        <w:br/>
        <w:t xml:space="preserve">    "Yes, you can clone your existing baskets. Additionally, you can also clone any order inside the basket.",</w:t>
        <w:br/>
        <w:t xml:space="preserve">    "The required margin and the available margin will be shown upfront in the Basket. To give you the margin benefit, the required margin for the entire basket will be calculated using the SPAN calculator.",</w:t>
        <w:br/>
        <w:t xml:space="preserve">    "You can add the funds with the ‘Add Funds’ feature within the Basket to match the required margin.",</w:t>
        <w:br/>
        <w:t xml:space="preserve">    "After placing the Basket Order, the status of individual orders will be shown inside the basket. You can take decisions at the individual order level like modifying a pending order or retrying a failed order.",</w:t>
        <w:br/>
        <w:t xml:space="preserve">    "If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w:t>
        <w:br/>
        <w:t xml:space="preserve">    "When you place individual orders, you do not get a hedging benefit and have to pay the entire required margin upfront. But when you hedge your position in the basket (i.e. combine 2 or more orders), you get the benefit of hedging in terms of lower required margin.",</w:t>
        <w:br/>
        <w:t xml:space="preserve">    "You can save time using Basket Order as multiple orders are placed in one click. So, there is no need to place and execute individual orders.",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More\nEn.\nही.\nBasket Order\nWatchlist\nBasket Order\nOrder Status\nPlacing an Order\nRobo order\nSquare Off\nStop loss order\nTypes of Orders\nLimit order\nMargin Calculator\nOptions\nOrder Rejection\nWhat is a Basket Order?\nBasket Order is a feature that allows you to place multiple orders at the same time in a single click.\nWhich segments are allowed within the basket?\nAll the market segments, such as Equity (Cash and F&amp;O), Index, Currency, and Commodity are allowed within the basket.\nWhich order types are allowed within the basket?\nOrder types available within the basket are:\nLimit Order and Market Order\nDelivery, Margin, Carryforward, and Intraday\nAdvanced Orders – Stop Loss, Cover, and Robo Order\nNote – Please note that GTT orders cannot be placed inside the basket.\nHow many baskets can be created?",</w:t>
        <w:br/>
        <w:t xml:space="preserve">    "Delivery, Margin, Carryforward, and Intraday\nAdvanced Orders – Stop Loss, Cover, and Robo Order\nNote – Please note that GTT orders cannot be placed inside the basket.\nHow many baskets can be created?\nA maximum of 50 baskets can be created and saved. Also, within each basket, a maximum of 20 securities can be added.\nIs there any charge for placing a Basket Order?\nNo, there is no additional charge for placing a Basket Order. You just have to pay the existing brokerage for the orders in the basket.\nIs there any specific time to place a Basket Order?\nBasket Orders can be placed only within the market hours i.e., between 9:15 am and 3:15 pm. However, you can create and save the basket anytime during the day.\nCan I clone my basket?\nYes, you can clone your existing baskets. Additionally, you can also clone any order inside the basket.\nHow to check the required margin for placing the Basket Order?\nThe required margin and the available margin will be shown upfront in the Basket.",</w:t>
        <w:br/>
        <w:t xml:space="preserve">    "onally, you can also clone any order inside the basket.\nHow to check the required margin for placing the Basket Order?\nThe required margin and the available margin will be shown upfront in the Basket. To give you the margin benefit, the required margin for the entire basket will be calculated using the SPAN calculator.\nWhat if the available margin is less than the required margin?\nYou can add the funds with the ‘Add Funds’ feature within the Basket to match the required margin.\nWhat will happen to my basket after execution?\nAfter placing the Basket Order, the status of individual orders will be shown inside the basket. You can take decisions at the individual order level like modifying a pending order or retrying a failed order.\nCan I see my placed Basket Order the next day?\nIf you have saved your basket, then you can see it the next day, but the orders will be reset to the initial state i.e., before placing the Basket Order. However, you won’t be able to see the status of the orders.",</w:t>
        <w:br/>
        <w:t xml:space="preserve">    "aved your basket, then you can see it the next day, but the orders will be reset to the initial state i.e., before placing the Basket Order. However, you won’t be able to see the status of the orders. Please know that if you don’t manually save the basket, it will not appear in the Baskets Tab.\nWhat is the margin benefit in the Basket?\nWhen you place individual orders, you do not get a hedging benefit and have to pay the entire required margin upfront. But when you hedge your position in the basket (i.e. combine 2 or more orders), you get the benefit of hedging in terms of lower required margin.\nCan the basket save time in order execution?\nYou can save time using Basket Order as multiple orders are placed in one click. So, there is no need to place and execute individual orders.\nStill need help?\nCreate Ticket\nWant to connect with us?\nOur experts will be happy to assist you\nConnect with us\nStill have any queries? Connect with our support team.",</w:t>
        <w:br/>
        <w:t xml:space="preserve">    "ce and execute individual orders.\nStill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_support_your-orders_limit-order#head-blog-mb</w:t>
      </w:r>
    </w:p>
    <w:p>
      <w:r>
        <w:rPr>
          <w:i/>
          <w:sz w:val="18"/>
        </w:rPr>
        <w:t>Source File: _support_your-orders_limit-order#head-blog-mb.json</w:t>
      </w:r>
    </w:p>
    <w:p>
      <w:pPr>
        <w:pStyle w:val="Heading2"/>
      </w:pPr>
      <w:r>
        <w:t>Content:</w:t>
      </w:r>
    </w:p>
    <w:p>
      <w:pPr>
        <w:pStyle w:val="Heading3"/>
      </w:pPr>
      <w:r>
        <w:t>metadata:</w:t>
      </w:r>
    </w:p>
    <w:p>
      <w:r>
        <w:t>{</w:t>
        <w:br/>
        <w:t xml:space="preserve">  "url": "https://www.angelone.in/support/your-orders/limit-order#head-blog-mb",</w:t>
        <w:br/>
        <w:t xml:space="preserve">  "title": "Comprehensive Support for Limit Orders | Angel One",</w:t>
        <w:br/>
        <w:t xml:space="preserve">  "crawled_at": "2025-04-30T22:25:31.441801",</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_support_your-orders_limit-order#head-blog</w:t>
      </w:r>
    </w:p>
    <w:p>
      <w:r>
        <w:rPr>
          <w:i/>
          <w:sz w:val="18"/>
        </w:rPr>
        <w:t>Source File: _support_your-orders_limit-order#head-blog.json</w:t>
      </w:r>
    </w:p>
    <w:p>
      <w:pPr>
        <w:pStyle w:val="Heading2"/>
      </w:pPr>
      <w:r>
        <w:t>Content:</w:t>
      </w:r>
    </w:p>
    <w:p>
      <w:pPr>
        <w:pStyle w:val="Heading3"/>
      </w:pPr>
      <w:r>
        <w:t>metadata:</w:t>
      </w:r>
    </w:p>
    <w:p>
      <w:r>
        <w:t>{</w:t>
        <w:br/>
        <w:t xml:space="preserve">  "url": "https://www.angelone.in/support/your-orders/limit-order#head-blog",</w:t>
        <w:br/>
        <w:t xml:space="preserve">  "title": "Comprehensive Support for Limit Orders | Angel One",</w:t>
        <w:br/>
        <w:t xml:space="preserve">  "crawled_at": "2025-04-30T22:25:15.763235",</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_support_your-orders_limit-order#head-kc-mb</w:t>
      </w:r>
    </w:p>
    <w:p>
      <w:r>
        <w:rPr>
          <w:i/>
          <w:sz w:val="18"/>
        </w:rPr>
        <w:t>Source File: _support_your-orders_limit-order#head-kc-mb.json</w:t>
      </w:r>
    </w:p>
    <w:p>
      <w:pPr>
        <w:pStyle w:val="Heading2"/>
      </w:pPr>
      <w:r>
        <w:t>Content:</w:t>
      </w:r>
    </w:p>
    <w:p>
      <w:pPr>
        <w:pStyle w:val="Heading3"/>
      </w:pPr>
      <w:r>
        <w:t>metadata:</w:t>
      </w:r>
    </w:p>
    <w:p>
      <w:r>
        <w:t>{</w:t>
        <w:br/>
        <w:t xml:space="preserve">  "url": "https://www.angelone.in/support/your-orders/limit-order#head-kc-mb",</w:t>
        <w:br/>
        <w:t xml:space="preserve">  "title": "Comprehensive Support for Limit Orders | Angel One",</w:t>
        <w:br/>
        <w:t xml:space="preserve">  "crawled_at": "2025-04-30T22:25:29.437311",</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_support_your-orders_limit-order#head-kc</w:t>
      </w:r>
    </w:p>
    <w:p>
      <w:r>
        <w:rPr>
          <w:i/>
          <w:sz w:val="18"/>
        </w:rPr>
        <w:t>Source File: _support_your-orders_limit-order#head-kc.json</w:t>
      </w:r>
    </w:p>
    <w:p>
      <w:pPr>
        <w:pStyle w:val="Heading2"/>
      </w:pPr>
      <w:r>
        <w:t>Content:</w:t>
      </w:r>
    </w:p>
    <w:p>
      <w:pPr>
        <w:pStyle w:val="Heading3"/>
      </w:pPr>
      <w:r>
        <w:t>metadata:</w:t>
      </w:r>
    </w:p>
    <w:p>
      <w:r>
        <w:t>{</w:t>
        <w:br/>
        <w:t xml:space="preserve">  "url": "https://www.angelone.in/support/your-orders/limit-order#head-kc",</w:t>
        <w:br/>
        <w:t xml:space="preserve">  "title": "Comprehensive Support for Limit Orders | Angel One",</w:t>
        <w:br/>
        <w:t xml:space="preserve">  "crawled_at": "2025-04-30T22:25:14.099419",</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_support_your-orders_limit-order#head-podcasts-mb</w:t>
      </w:r>
    </w:p>
    <w:p>
      <w:r>
        <w:rPr>
          <w:i/>
          <w:sz w:val="18"/>
        </w:rPr>
        <w:t>Source File: _support_your-orders_limit-order#head-podcasts-mb.json</w:t>
      </w:r>
    </w:p>
    <w:p>
      <w:pPr>
        <w:pStyle w:val="Heading2"/>
      </w:pPr>
      <w:r>
        <w:t>Content:</w:t>
      </w:r>
    </w:p>
    <w:p>
      <w:pPr>
        <w:pStyle w:val="Heading3"/>
      </w:pPr>
      <w:r>
        <w:t>metadata:</w:t>
      </w:r>
    </w:p>
    <w:p>
      <w:r>
        <w:t>{</w:t>
        <w:br/>
        <w:t xml:space="preserve">  "url": "https://www.angelone.in/support/your-orders/limit-order#head-podcasts-mb",</w:t>
        <w:br/>
        <w:t xml:space="preserve">  "title": "Comprehensive Support for Limit Orders | Angel One",</w:t>
        <w:br/>
        <w:t xml:space="preserve">  "crawled_at": "2025-04-30T22:25:34.975347",</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_support_your-orders_limit-order#head-podcasts</w:t>
      </w:r>
    </w:p>
    <w:p>
      <w:r>
        <w:rPr>
          <w:i/>
          <w:sz w:val="18"/>
        </w:rPr>
        <w:t>Source File: _support_your-orders_limit-order#head-podcasts.json</w:t>
      </w:r>
    </w:p>
    <w:p>
      <w:pPr>
        <w:pStyle w:val="Heading2"/>
      </w:pPr>
      <w:r>
        <w:t>Content:</w:t>
      </w:r>
    </w:p>
    <w:p>
      <w:pPr>
        <w:pStyle w:val="Heading3"/>
      </w:pPr>
      <w:r>
        <w:t>metadata:</w:t>
      </w:r>
    </w:p>
    <w:p>
      <w:r>
        <w:t>{</w:t>
        <w:br/>
        <w:t xml:space="preserve">  "url": "https://www.angelone.in/support/your-orders/limit-order#head-podcasts",</w:t>
        <w:br/>
        <w:t xml:space="preserve">  "title": "Comprehensive Support for Limit Orders | Angel One",</w:t>
        <w:br/>
        <w:t xml:space="preserve">  "crawled_at": "2025-04-30T22:25:19.419329",</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_support_your-orders_limit-order#head-related-mb</w:t>
      </w:r>
    </w:p>
    <w:p>
      <w:r>
        <w:rPr>
          <w:i/>
          <w:sz w:val="18"/>
        </w:rPr>
        <w:t>Source File: _support_your-orders_limit-order#head-related-mb.json</w:t>
      </w:r>
    </w:p>
    <w:p>
      <w:pPr>
        <w:pStyle w:val="Heading2"/>
      </w:pPr>
      <w:r>
        <w:t>Content:</w:t>
      </w:r>
    </w:p>
    <w:p>
      <w:pPr>
        <w:pStyle w:val="Heading3"/>
      </w:pPr>
      <w:r>
        <w:t>metadata:</w:t>
      </w:r>
    </w:p>
    <w:p>
      <w:r>
        <w:t>{</w:t>
        <w:br/>
        <w:t xml:space="preserve">  "url": "https://www.angelone.in/support/your-orders/limit-order#head-related-mb",</w:t>
        <w:br/>
        <w:t xml:space="preserve">  "title": "Comprehensive Support for Limit Orders | Angel One",</w:t>
        <w:br/>
        <w:t xml:space="preserve">  "crawled_at": "2025-04-30T22:25:36.765039",</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_support_your-orders_limit-order#head-related</w:t>
      </w:r>
    </w:p>
    <w:p>
      <w:r>
        <w:rPr>
          <w:i/>
          <w:sz w:val="18"/>
        </w:rPr>
        <w:t>Source File: _support_your-orders_limit-order#head-related.json</w:t>
      </w:r>
    </w:p>
    <w:p>
      <w:pPr>
        <w:pStyle w:val="Heading2"/>
      </w:pPr>
      <w:r>
        <w:t>Content:</w:t>
      </w:r>
    </w:p>
    <w:p>
      <w:pPr>
        <w:pStyle w:val="Heading3"/>
      </w:pPr>
      <w:r>
        <w:t>metadata:</w:t>
      </w:r>
    </w:p>
    <w:p>
      <w:r>
        <w:t>{</w:t>
        <w:br/>
        <w:t xml:space="preserve">  "url": "https://www.angelone.in/support/your-orders/limit-order#head-related",</w:t>
        <w:br/>
        <w:t xml:space="preserve">  "title": "Comprehensive Support for Limit Orders | Angel One",</w:t>
        <w:br/>
        <w:t xml:space="preserve">  "crawled_at": "2025-04-30T22:25:22.771758",</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_support_your-orders_limit-order#head-report-mb</w:t>
      </w:r>
    </w:p>
    <w:p>
      <w:r>
        <w:rPr>
          <w:i/>
          <w:sz w:val="18"/>
        </w:rPr>
        <w:t>Source File: _support_your-orders_limit-order#head-report-mb.json</w:t>
      </w:r>
    </w:p>
    <w:p>
      <w:pPr>
        <w:pStyle w:val="Heading2"/>
      </w:pPr>
      <w:r>
        <w:t>Content:</w:t>
      </w:r>
    </w:p>
    <w:p>
      <w:pPr>
        <w:pStyle w:val="Heading3"/>
      </w:pPr>
      <w:r>
        <w:t>metadata:</w:t>
      </w:r>
    </w:p>
    <w:p>
      <w:r>
        <w:t>{</w:t>
        <w:br/>
        <w:t xml:space="preserve">  "url": "https://www.angelone.in/support/your-orders/limit-order#head-report-mb",</w:t>
        <w:br/>
        <w:t xml:space="preserve">  "title": "Comprehensive Support for Limit Orders | Angel One",</w:t>
        <w:br/>
        <w:t xml:space="preserve">  "crawled_at": "2025-04-30T22:25:33.211221",</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_support_your-orders_limit-order#head-report</w:t>
      </w:r>
    </w:p>
    <w:p>
      <w:r>
        <w:rPr>
          <w:i/>
          <w:sz w:val="18"/>
        </w:rPr>
        <w:t>Source File: _support_your-orders_limit-order#head-report.json</w:t>
      </w:r>
    </w:p>
    <w:p>
      <w:pPr>
        <w:pStyle w:val="Heading2"/>
      </w:pPr>
      <w:r>
        <w:t>Content:</w:t>
      </w:r>
    </w:p>
    <w:p>
      <w:pPr>
        <w:pStyle w:val="Heading3"/>
      </w:pPr>
      <w:r>
        <w:t>metadata:</w:t>
      </w:r>
    </w:p>
    <w:p>
      <w:r>
        <w:t>{</w:t>
        <w:br/>
        <w:t xml:space="preserve">  "url": "https://www.angelone.in/support/your-orders/limit-order#head-report",</w:t>
        <w:br/>
        <w:t xml:space="preserve">  "title": "Comprehensive Support for Limit Orders | Angel One",</w:t>
        <w:br/>
        <w:t xml:space="preserve">  "crawled_at": "2025-04-30T22:25:18.121121",</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_support_your-orders_limit-order#head-smp-mb</w:t>
      </w:r>
    </w:p>
    <w:p>
      <w:r>
        <w:rPr>
          <w:i/>
          <w:sz w:val="18"/>
        </w:rPr>
        <w:t>Source File: _support_your-orders_limit-order#head-smp-mb.json</w:t>
      </w:r>
    </w:p>
    <w:p>
      <w:pPr>
        <w:pStyle w:val="Heading2"/>
      </w:pPr>
      <w:r>
        <w:t>Content:</w:t>
      </w:r>
    </w:p>
    <w:p>
      <w:pPr>
        <w:pStyle w:val="Heading3"/>
      </w:pPr>
      <w:r>
        <w:t>metadata:</w:t>
      </w:r>
    </w:p>
    <w:p>
      <w:r>
        <w:t>{</w:t>
        <w:br/>
        <w:t xml:space="preserve">  "url": "https://www.angelone.in/support/your-orders/limit-order#head-smp-mb",</w:t>
        <w:br/>
        <w:t xml:space="preserve">  "title": "Comprehensive Support for Limit Orders | Angel One",</w:t>
        <w:br/>
        <w:t xml:space="preserve">  "crawled_at": "2025-04-30T22:25:26.774468",</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_support_your-orders_limit-order#head-smp</w:t>
      </w:r>
    </w:p>
    <w:p>
      <w:r>
        <w:rPr>
          <w:i/>
          <w:sz w:val="18"/>
        </w:rPr>
        <w:t>Source File: _support_your-orders_limit-order#head-smp.json</w:t>
      </w:r>
    </w:p>
    <w:p>
      <w:pPr>
        <w:pStyle w:val="Heading2"/>
      </w:pPr>
      <w:r>
        <w:t>Content:</w:t>
      </w:r>
    </w:p>
    <w:p>
      <w:pPr>
        <w:pStyle w:val="Heading3"/>
      </w:pPr>
      <w:r>
        <w:t>metadata:</w:t>
      </w:r>
    </w:p>
    <w:p>
      <w:r>
        <w:t>{</w:t>
        <w:br/>
        <w:t xml:space="preserve">  "url": "https://www.angelone.in/support/your-orders/limit-order#head-smp",</w:t>
        <w:br/>
        <w:t xml:space="preserve">  "title": "Comprehensive Support for Limit Orders | Angel One",</w:t>
        <w:br/>
        <w:t xml:space="preserve">  "crawled_at": "2025-04-30T22:25:11.391761",</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_support_your-orders_limit-order#head-trending-topics-mb</w:t>
      </w:r>
    </w:p>
    <w:p>
      <w:r>
        <w:rPr>
          <w:i/>
          <w:sz w:val="18"/>
        </w:rPr>
        <w:t>Source File: _support_your-orders_limit-order#head-trending-topics-mb.json</w:t>
      </w:r>
    </w:p>
    <w:p>
      <w:pPr>
        <w:pStyle w:val="Heading2"/>
      </w:pPr>
      <w:r>
        <w:t>Content:</w:t>
      </w:r>
    </w:p>
    <w:p>
      <w:pPr>
        <w:pStyle w:val="Heading3"/>
      </w:pPr>
      <w:r>
        <w:t>metadata:</w:t>
      </w:r>
    </w:p>
    <w:p>
      <w:r>
        <w:t>{</w:t>
        <w:br/>
        <w:t xml:space="preserve">  "url": "https://www.angelone.in/support/your-orders/limit-order#head-trending-topics-mb",</w:t>
        <w:br/>
        <w:t xml:space="preserve">  "title": "Comprehensive Support for Limit Orders | Angel One",</w:t>
        <w:br/>
        <w:t xml:space="preserve">  "crawled_at": "2025-04-30T22:25:39.671026",</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_support_your-orders_limit-order#head-trending-topics</w:t>
      </w:r>
    </w:p>
    <w:p>
      <w:r>
        <w:rPr>
          <w:i/>
          <w:sz w:val="18"/>
        </w:rPr>
        <w:t>Source File: _support_your-orders_limit-order#head-trending-topics.json</w:t>
      </w:r>
    </w:p>
    <w:p>
      <w:pPr>
        <w:pStyle w:val="Heading2"/>
      </w:pPr>
      <w:r>
        <w:t>Content:</w:t>
      </w:r>
    </w:p>
    <w:p>
      <w:pPr>
        <w:pStyle w:val="Heading3"/>
      </w:pPr>
      <w:r>
        <w:t>metadata:</w:t>
      </w:r>
    </w:p>
    <w:p>
      <w:r>
        <w:t>{</w:t>
        <w:br/>
        <w:t xml:space="preserve">  "url": "https://www.angelone.in/support/your-orders/limit-order#head-trending-topics",</w:t>
        <w:br/>
        <w:t xml:space="preserve">  "title": "Comprehensive Support for Limit Orders | Angel One",</w:t>
        <w:br/>
        <w:t xml:space="preserve">  "crawled_at": "2025-04-30T22:25:25.339014",</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_support_your-orders_limit-order</w:t>
      </w:r>
    </w:p>
    <w:p>
      <w:r>
        <w:rPr>
          <w:i/>
          <w:sz w:val="18"/>
        </w:rPr>
        <w:t>Source File: _support_your-orders_limit-order.json</w:t>
      </w:r>
    </w:p>
    <w:p>
      <w:pPr>
        <w:pStyle w:val="Heading2"/>
      </w:pPr>
      <w:r>
        <w:t>Content:</w:t>
      </w:r>
    </w:p>
    <w:p>
      <w:pPr>
        <w:pStyle w:val="Heading3"/>
      </w:pPr>
      <w:r>
        <w:t>metadata:</w:t>
      </w:r>
    </w:p>
    <w:p>
      <w:r>
        <w:t>{</w:t>
        <w:br/>
        <w:t xml:space="preserve">  "url": "https://www.angelone.in/support/your-orders/limit-order",</w:t>
        <w:br/>
        <w:t xml:space="preserve">  "title": "Comprehensive Support for Limit Orders | Angel One",</w:t>
        <w:br/>
        <w:t xml:space="preserve">  "crawled_at": "2025-04-30T21:41:13.838105",</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Limit Orders | Angel One",</w:t>
        <w:br/>
        <w:t xml:space="preserve">  "headings": [</w:t>
        <w:br/>
        <w:t xml:space="preserve">    {</w:t>
        <w:br/>
        <w:t xml:space="preserve">      "level": 1,</w:t>
        <w:br/>
        <w:t xml:space="preserve">      "text": "Limit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More\nEn.\nही.\nLimit order\nWatchlist\nBasket Order\nOrder Status\nPlacing an Order\nRobo order\nSquare Off\nStop loss order\nTypes of Orders\nLimit order\nMargin Calculator\nOptions\nOrder Rejection\nWhy doesn't my Limit order get executed after I reach the price I want?\nIt does not guarantee that your order will be executed even if your price has been reached. Orders are queued while being bought or sold. For Example. Assume you placed a Buy limit order of 100 Rs for the ABC script. Let’s say there are 100 buyers and 50 sellers waiting to trade in ABC at 100. ABC is currently trading at 105 Rs and after a few minutes, it reaches 100 Rs. Since there are only 50 sellers for 100 Rs, only 50 buyers will be able to buy the script once this price is reached. As for the other 50 buyers, they’ll have to wait until more se",</w:t>
        <w:br/>
        <w:t xml:space="preserve">    "it reaches 100 Rs. Since there are only 50 sellers for 100 Rs, only 50 buyers will be able to buy the script once this price is reached. As for the other 50 buyers, they’ll have to wait until more sellers become available.\nStill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_support_your-orders_margin-calculator#head-blog-mb</w:t>
      </w:r>
    </w:p>
    <w:p>
      <w:r>
        <w:rPr>
          <w:i/>
          <w:sz w:val="18"/>
        </w:rPr>
        <w:t>Source File: _support_your-orders_margin-calculator#head-blog-mb.json</w:t>
      </w:r>
    </w:p>
    <w:p>
      <w:pPr>
        <w:pStyle w:val="Heading2"/>
      </w:pPr>
      <w:r>
        <w:t>Content:</w:t>
      </w:r>
    </w:p>
    <w:p>
      <w:pPr>
        <w:pStyle w:val="Heading3"/>
      </w:pPr>
      <w:r>
        <w:t>metadata:</w:t>
      </w:r>
    </w:p>
    <w:p>
      <w:r>
        <w:t>{</w:t>
        <w:br/>
        <w:t xml:space="preserve">  "url": "https://www.angelone.in/support/your-orders/margin-calculator#head-blog-mb",</w:t>
        <w:br/>
        <w:t xml:space="preserve">  "title": "Support for Margin Calculator and its Significance | Angel One",</w:t>
        <w:br/>
        <w:t xml:space="preserve">  "crawled_at": "2025-04-30T22:26:01.835719",</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_support_your-orders_margin-calculator#head-blog</w:t>
      </w:r>
    </w:p>
    <w:p>
      <w:r>
        <w:rPr>
          <w:i/>
          <w:sz w:val="18"/>
        </w:rPr>
        <w:t>Source File: _support_your-orders_margin-calculator#head-blog.json</w:t>
      </w:r>
    </w:p>
    <w:p>
      <w:pPr>
        <w:pStyle w:val="Heading2"/>
      </w:pPr>
      <w:r>
        <w:t>Content:</w:t>
      </w:r>
    </w:p>
    <w:p>
      <w:pPr>
        <w:pStyle w:val="Heading3"/>
      </w:pPr>
      <w:r>
        <w:t>metadata:</w:t>
      </w:r>
    </w:p>
    <w:p>
      <w:r>
        <w:t>{</w:t>
        <w:br/>
        <w:t xml:space="preserve">  "url": "https://www.angelone.in/support/your-orders/margin-calculator#head-blog",</w:t>
        <w:br/>
        <w:t xml:space="preserve">  "title": "Support for Margin Calculator and its Significance | Angel One",</w:t>
        <w:br/>
        <w:t xml:space="preserve">  "crawled_at": "2025-04-30T22:25:46.157579",</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_support_your-orders_margin-calculator#head-kc-mb</w:t>
      </w:r>
    </w:p>
    <w:p>
      <w:r>
        <w:rPr>
          <w:i/>
          <w:sz w:val="18"/>
        </w:rPr>
        <w:t>Source File: _support_your-orders_margin-calculator#head-kc-mb.json</w:t>
      </w:r>
    </w:p>
    <w:p>
      <w:pPr>
        <w:pStyle w:val="Heading2"/>
      </w:pPr>
      <w:r>
        <w:t>Content:</w:t>
      </w:r>
    </w:p>
    <w:p>
      <w:pPr>
        <w:pStyle w:val="Heading3"/>
      </w:pPr>
      <w:r>
        <w:t>metadata:</w:t>
      </w:r>
    </w:p>
    <w:p>
      <w:r>
        <w:t>{</w:t>
        <w:br/>
        <w:t xml:space="preserve">  "url": "https://www.angelone.in/support/your-orders/margin-calculator#head-kc-mb",</w:t>
        <w:br/>
        <w:t xml:space="preserve">  "title": "Support for Margin Calculator and its Significance | Angel One",</w:t>
        <w:br/>
        <w:t xml:space="preserve">  "crawled_at": "2025-04-30T22:25:59.311454",</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_support_your-orders_margin-calculator#head-kc</w:t>
      </w:r>
    </w:p>
    <w:p>
      <w:r>
        <w:rPr>
          <w:i/>
          <w:sz w:val="18"/>
        </w:rPr>
        <w:t>Source File: _support_your-orders_margin-calculator#head-kc.json</w:t>
      </w:r>
    </w:p>
    <w:p>
      <w:pPr>
        <w:pStyle w:val="Heading2"/>
      </w:pPr>
      <w:r>
        <w:t>Content:</w:t>
      </w:r>
    </w:p>
    <w:p>
      <w:pPr>
        <w:pStyle w:val="Heading3"/>
      </w:pPr>
      <w:r>
        <w:t>metadata:</w:t>
      </w:r>
    </w:p>
    <w:p>
      <w:r>
        <w:t>{</w:t>
        <w:br/>
        <w:t xml:space="preserve">  "url": "https://www.angelone.in/support/your-orders/margin-calculator#head-kc",</w:t>
        <w:br/>
        <w:t xml:space="preserve">  "title": "Support for Margin Calculator and its Significance | Angel One",</w:t>
        <w:br/>
        <w:t xml:space="preserve">  "crawled_at": "2025-04-30T22:25:44.567869",</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_support_your-orders_margin-calculator#head-podcasts-mb</w:t>
      </w:r>
    </w:p>
    <w:p>
      <w:r>
        <w:rPr>
          <w:i/>
          <w:sz w:val="18"/>
        </w:rPr>
        <w:t>Source File: _support_your-orders_margin-calculator#head-podcasts-mb.json</w:t>
      </w:r>
    </w:p>
    <w:p>
      <w:pPr>
        <w:pStyle w:val="Heading2"/>
      </w:pPr>
      <w:r>
        <w:t>Content:</w:t>
      </w:r>
    </w:p>
    <w:p>
      <w:pPr>
        <w:pStyle w:val="Heading3"/>
      </w:pPr>
      <w:r>
        <w:t>metadata:</w:t>
      </w:r>
    </w:p>
    <w:p>
      <w:r>
        <w:t>{</w:t>
        <w:br/>
        <w:t xml:space="preserve">  "url": "https://www.angelone.in/support/your-orders/margin-calculator#head-podcasts-mb",</w:t>
        <w:br/>
        <w:t xml:space="preserve">  "title": "Support for Margin Calculator and its Significance | Angel One",</w:t>
        <w:br/>
        <w:t xml:space="preserve">  "crawled_at": "2025-04-30T22:26:07.720033",</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_support_your-orders_margin-calculator#head-podcasts</w:t>
      </w:r>
    </w:p>
    <w:p>
      <w:r>
        <w:rPr>
          <w:i/>
          <w:sz w:val="18"/>
        </w:rPr>
        <w:t>Source File: _support_your-orders_margin-calculator#head-podcasts.json</w:t>
      </w:r>
    </w:p>
    <w:p>
      <w:pPr>
        <w:pStyle w:val="Heading2"/>
      </w:pPr>
      <w:r>
        <w:t>Content:</w:t>
      </w:r>
    </w:p>
    <w:p>
      <w:pPr>
        <w:pStyle w:val="Heading3"/>
      </w:pPr>
      <w:r>
        <w:t>metadata:</w:t>
      </w:r>
    </w:p>
    <w:p>
      <w:r>
        <w:t>{</w:t>
        <w:br/>
        <w:t xml:space="preserve">  "url": "https://www.angelone.in/support/your-orders/margin-calculator#head-podcasts",</w:t>
        <w:br/>
        <w:t xml:space="preserve">  "title": "Support for Margin Calculator and its Significance | Angel One",</w:t>
        <w:br/>
        <w:t xml:space="preserve">  "crawled_at": "2025-04-30T22:25:51.869021",</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_support_your-orders_margin-calculator#head-related-mb</w:t>
      </w:r>
    </w:p>
    <w:p>
      <w:r>
        <w:rPr>
          <w:i/>
          <w:sz w:val="18"/>
        </w:rPr>
        <w:t>Source File: _support_your-orders_margin-calculator#head-related-mb.json</w:t>
      </w:r>
    </w:p>
    <w:p>
      <w:pPr>
        <w:pStyle w:val="Heading2"/>
      </w:pPr>
      <w:r>
        <w:t>Content:</w:t>
      </w:r>
    </w:p>
    <w:p>
      <w:pPr>
        <w:pStyle w:val="Heading3"/>
      </w:pPr>
      <w:r>
        <w:t>metadata:</w:t>
      </w:r>
    </w:p>
    <w:p>
      <w:r>
        <w:t>{</w:t>
        <w:br/>
        <w:t xml:space="preserve">  "url": "https://www.angelone.in/support/your-orders/margin-calculator#head-related-mb",</w:t>
        <w:br/>
        <w:t xml:space="preserve">  "title": "Support for Margin Calculator and its Significance | Angel One",</w:t>
        <w:br/>
        <w:t xml:space="preserve">  "crawled_at": "2025-04-30T22:26:10.878581",</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_support_your-orders_margin-calculator#head-related</w:t>
      </w:r>
    </w:p>
    <w:p>
      <w:r>
        <w:rPr>
          <w:i/>
          <w:sz w:val="18"/>
        </w:rPr>
        <w:t>Source File: _support_your-orders_margin-calculator#head-related.json</w:t>
      </w:r>
    </w:p>
    <w:p>
      <w:pPr>
        <w:pStyle w:val="Heading2"/>
      </w:pPr>
      <w:r>
        <w:t>Content:</w:t>
      </w:r>
    </w:p>
    <w:p>
      <w:pPr>
        <w:pStyle w:val="Heading3"/>
      </w:pPr>
      <w:r>
        <w:t>metadata:</w:t>
      </w:r>
    </w:p>
    <w:p>
      <w:r>
        <w:t>{</w:t>
        <w:br/>
        <w:t xml:space="preserve">  "url": "https://www.angelone.in/support/your-orders/margin-calculator#head-related",</w:t>
        <w:br/>
        <w:t xml:space="preserve">  "title": "Support for Margin Calculator and its Significance | Angel One",</w:t>
        <w:br/>
        <w:t xml:space="preserve">  "crawled_at": "2025-04-30T22:25:53.531258",</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_support_your-orders_margin-calculator#head-report-mb</w:t>
      </w:r>
    </w:p>
    <w:p>
      <w:r>
        <w:rPr>
          <w:i/>
          <w:sz w:val="18"/>
        </w:rPr>
        <w:t>Source File: _support_your-orders_margin-calculator#head-report-mb.json</w:t>
      </w:r>
    </w:p>
    <w:p>
      <w:pPr>
        <w:pStyle w:val="Heading2"/>
      </w:pPr>
      <w:r>
        <w:t>Content:</w:t>
      </w:r>
    </w:p>
    <w:p>
      <w:pPr>
        <w:pStyle w:val="Heading3"/>
      </w:pPr>
      <w:r>
        <w:t>metadata:</w:t>
      </w:r>
    </w:p>
    <w:p>
      <w:r>
        <w:t>{</w:t>
        <w:br/>
        <w:t xml:space="preserve">  "url": "https://www.angelone.in/support/your-orders/margin-calculator#head-report-mb",</w:t>
        <w:br/>
        <w:t xml:space="preserve">  "title": "Support for Margin Calculator and its Significance | Angel One",</w:t>
        <w:br/>
        <w:t xml:space="preserve">  "crawled_at": "2025-04-30T22:26:04.470351",</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_support_your-orders_margin-calculator#head-report</w:t>
      </w:r>
    </w:p>
    <w:p>
      <w:r>
        <w:rPr>
          <w:i/>
          <w:sz w:val="18"/>
        </w:rPr>
        <w:t>Source File: _support_your-orders_margin-calculator#head-report.json</w:t>
      </w:r>
    </w:p>
    <w:p>
      <w:pPr>
        <w:pStyle w:val="Heading2"/>
      </w:pPr>
      <w:r>
        <w:t>Content:</w:t>
      </w:r>
    </w:p>
    <w:p>
      <w:pPr>
        <w:pStyle w:val="Heading3"/>
      </w:pPr>
      <w:r>
        <w:t>metadata:</w:t>
      </w:r>
    </w:p>
    <w:p>
      <w:r>
        <w:t>{</w:t>
        <w:br/>
        <w:t xml:space="preserve">  "url": "https://www.angelone.in/support/your-orders/margin-calculator#head-report",</w:t>
        <w:br/>
        <w:t xml:space="preserve">  "title": "Support for Margin Calculator and its Significance | Angel One",</w:t>
        <w:br/>
        <w:t xml:space="preserve">  "crawled_at": "2025-04-30T22:25:49.255278",</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_support_your-orders_margin-calculator#head-smp-mb</w:t>
      </w:r>
    </w:p>
    <w:p>
      <w:r>
        <w:rPr>
          <w:i/>
          <w:sz w:val="18"/>
        </w:rPr>
        <w:t>Source File: _support_your-orders_margin-calculator#head-smp-mb.json</w:t>
      </w:r>
    </w:p>
    <w:p>
      <w:pPr>
        <w:pStyle w:val="Heading2"/>
      </w:pPr>
      <w:r>
        <w:t>Content:</w:t>
      </w:r>
    </w:p>
    <w:p>
      <w:pPr>
        <w:pStyle w:val="Heading3"/>
      </w:pPr>
      <w:r>
        <w:t>metadata:</w:t>
      </w:r>
    </w:p>
    <w:p>
      <w:r>
        <w:t>{</w:t>
        <w:br/>
        <w:t xml:space="preserve">  "url": "https://www.angelone.in/support/your-orders/margin-calculator#head-smp-mb",</w:t>
        <w:br/>
        <w:t xml:space="preserve">  "title": "Support for Margin Calculator and its Significance | Angel One",</w:t>
        <w:br/>
        <w:t xml:space="preserve">  "crawled_at": "2025-04-30T22:25:57.453910",</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_support_your-orders_margin-calculator#head-smp</w:t>
      </w:r>
    </w:p>
    <w:p>
      <w:r>
        <w:rPr>
          <w:i/>
          <w:sz w:val="18"/>
        </w:rPr>
        <w:t>Source File: _support_your-orders_margin-calculator#head-smp.json</w:t>
      </w:r>
    </w:p>
    <w:p>
      <w:pPr>
        <w:pStyle w:val="Heading2"/>
      </w:pPr>
      <w:r>
        <w:t>Content:</w:t>
      </w:r>
    </w:p>
    <w:p>
      <w:pPr>
        <w:pStyle w:val="Heading3"/>
      </w:pPr>
      <w:r>
        <w:t>metadata:</w:t>
      </w:r>
    </w:p>
    <w:p>
      <w:r>
        <w:t>{</w:t>
        <w:br/>
        <w:t xml:space="preserve">  "url": "https://www.angelone.in/support/your-orders/margin-calculator#head-smp",</w:t>
        <w:br/>
        <w:t xml:space="preserve">  "title": "Support for Margin Calculator and its Significance | Angel One",</w:t>
        <w:br/>
        <w:t xml:space="preserve">  "crawled_at": "2025-04-30T22:25:42.371414",</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_support_your-orders_margin-calculator#head-trending-topics-mb</w:t>
      </w:r>
    </w:p>
    <w:p>
      <w:r>
        <w:rPr>
          <w:i/>
          <w:sz w:val="18"/>
        </w:rPr>
        <w:t>Source File: _support_your-orders_margin-calculator#head-trending-topics-mb.json</w:t>
      </w:r>
    </w:p>
    <w:p>
      <w:pPr>
        <w:pStyle w:val="Heading2"/>
      </w:pPr>
      <w:r>
        <w:t>Content:</w:t>
      </w:r>
    </w:p>
    <w:p>
      <w:pPr>
        <w:pStyle w:val="Heading3"/>
      </w:pPr>
      <w:r>
        <w:t>metadata:</w:t>
      </w:r>
    </w:p>
    <w:p>
      <w:r>
        <w:t>{</w:t>
        <w:br/>
        <w:t xml:space="preserve">  "url": "https://www.angelone.in/support/your-orders/margin-calculator#head-trending-topics-mb",</w:t>
        <w:br/>
        <w:t xml:space="preserve">  "title": "Support for Margin Calculator and its Significance | Angel One",</w:t>
        <w:br/>
        <w:t xml:space="preserve">  "crawled_at": "2025-04-30T22:26:13.788399",</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_support_your-orders_margin-calculator#head-trending-topics</w:t>
      </w:r>
    </w:p>
    <w:p>
      <w:r>
        <w:rPr>
          <w:i/>
          <w:sz w:val="18"/>
        </w:rPr>
        <w:t>Source File: _support_your-orders_margin-calculator#head-trending-topics.json</w:t>
      </w:r>
    </w:p>
    <w:p>
      <w:pPr>
        <w:pStyle w:val="Heading2"/>
      </w:pPr>
      <w:r>
        <w:t>Content:</w:t>
      </w:r>
    </w:p>
    <w:p>
      <w:pPr>
        <w:pStyle w:val="Heading3"/>
      </w:pPr>
      <w:r>
        <w:t>metadata:</w:t>
      </w:r>
    </w:p>
    <w:p>
      <w:r>
        <w:t>{</w:t>
        <w:br/>
        <w:t xml:space="preserve">  "url": "https://www.angelone.in/support/your-orders/margin-calculator#head-trending-topics",</w:t>
        <w:br/>
        <w:t xml:space="preserve">  "title": "Support for Margin Calculator and its Significance | Angel One",</w:t>
        <w:br/>
        <w:t xml:space="preserve">  "crawled_at": "2025-04-30T22:25:55.691208",</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_support_your-orders_margin-calculator</w:t>
      </w:r>
    </w:p>
    <w:p>
      <w:r>
        <w:rPr>
          <w:i/>
          <w:sz w:val="18"/>
        </w:rPr>
        <w:t>Source File: _support_your-orders_margin-calculator.json</w:t>
      </w:r>
    </w:p>
    <w:p>
      <w:pPr>
        <w:pStyle w:val="Heading2"/>
      </w:pPr>
      <w:r>
        <w:t>Content:</w:t>
      </w:r>
    </w:p>
    <w:p>
      <w:pPr>
        <w:pStyle w:val="Heading3"/>
      </w:pPr>
      <w:r>
        <w:t>metadata:</w:t>
      </w:r>
    </w:p>
    <w:p>
      <w:r>
        <w:t>{</w:t>
        <w:br/>
        <w:t xml:space="preserve">  "url": "https://www.angelone.in/support/your-orders/margin-calculator",</w:t>
        <w:br/>
        <w:t xml:space="preserve">  "title": "Support for Margin Calculator and its Significance | Angel One",</w:t>
        <w:br/>
        <w:t xml:space="preserve">  "crawled_at": "2025-04-30T21:41:16.780337",</w:t>
        <w:br/>
        <w:t xml:space="preserve">  "content_type": "text/html",</w:t>
        <w:br/>
        <w:t xml:space="preserve">  "source": "Angel One Support",</w:t>
        <w:br/>
        <w:t xml:space="preserve">  "num_chunks": 2</w:t>
        <w:br/>
        <w:t>}</w:t>
      </w:r>
    </w:p>
    <w:p>
      <w:pPr>
        <w:pStyle w:val="Heading3"/>
      </w:pPr>
      <w:r>
        <w:t>structured_content:</w:t>
      </w:r>
    </w:p>
    <w:p>
      <w:r>
        <w:t>{</w:t>
        <w:br/>
        <w:t xml:space="preserve">  "title": "Support for Margin Calculator and its Significance | Angel One",</w:t>
        <w:br/>
        <w:t xml:space="preserve">  "headings": [</w:t>
        <w:br/>
        <w:t xml:space="preserve">    {</w:t>
        <w:br/>
        <w:t xml:space="preserve">      "level": 1,</w:t>
        <w:br/>
        <w:t xml:space="preserve">      "text": "Margin Calculator"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"Margin means the amount required to buy a specific stock/Index &amp; differ from Index to Index or share to share.\nMargin calculator helps you to know the required Margin for a strategy that you wish to take.",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More\nEn.\nही.\nMargin Calculator\nWatchlist\nBasket Order\nOrder Status\nPlacing an Order\nRobo order\nSquare Off\nStop loss order\nTypes of Orders\nLimit order\nMargin Calculator\nOptions\nOrder Rejection\nWhat is a Margin Calculator &amp; what is its use?\nMargin means the amount required to buy a specific stock/Index &amp; differ from Index to Index or share to share.\nMargin calculator helps you to know the required Margin for a strategy that you wish to take.\nStill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_support_your-orders_options#head-blog-mb</w:t>
      </w:r>
    </w:p>
    <w:p>
      <w:r>
        <w:rPr>
          <w:i/>
          <w:sz w:val="18"/>
        </w:rPr>
        <w:t>Source File: _support_your-orders_options#head-blog-mb.json</w:t>
      </w:r>
    </w:p>
    <w:p>
      <w:pPr>
        <w:pStyle w:val="Heading2"/>
      </w:pPr>
      <w:r>
        <w:t>Content:</w:t>
      </w:r>
    </w:p>
    <w:p>
      <w:pPr>
        <w:pStyle w:val="Heading3"/>
      </w:pPr>
      <w:r>
        <w:t>metadata:</w:t>
      </w:r>
    </w:p>
    <w:p>
      <w:r>
        <w:t>{</w:t>
        <w:br/>
        <w:t xml:space="preserve">  "url": "https://www.angelone.in/support/your-orders/options#head-blog-mb",</w:t>
        <w:br/>
        <w:t xml:space="preserve">  "title": "Comprehensive Support for Options Contract | Angel One",</w:t>
        <w:br/>
        <w:t xml:space="preserve">  "crawled_at": "2025-04-30T22:26:35.792614",</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_support_your-orders_options#head-blog</w:t>
      </w:r>
    </w:p>
    <w:p>
      <w:r>
        <w:rPr>
          <w:i/>
          <w:sz w:val="18"/>
        </w:rPr>
        <w:t>Source File: _support_your-orders_options#head-blog.json</w:t>
      </w:r>
    </w:p>
    <w:p>
      <w:pPr>
        <w:pStyle w:val="Heading2"/>
      </w:pPr>
      <w:r>
        <w:t>Content:</w:t>
      </w:r>
    </w:p>
    <w:p>
      <w:pPr>
        <w:pStyle w:val="Heading3"/>
      </w:pPr>
      <w:r>
        <w:t>metadata:</w:t>
      </w:r>
    </w:p>
    <w:p>
      <w:r>
        <w:t>{</w:t>
        <w:br/>
        <w:t xml:space="preserve">  "url": "https://www.angelone.in/support/your-orders/options#head-blog",</w:t>
        <w:br/>
        <w:t xml:space="preserve">  "title": "Comprehensive Support for Options Contract | Angel One",</w:t>
        <w:br/>
        <w:t xml:space="preserve">  "crawled_at": "2025-04-30T22:26:20.844121",</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_support_your-orders_options#head-kc-mb</w:t>
      </w:r>
    </w:p>
    <w:p>
      <w:r>
        <w:rPr>
          <w:i/>
          <w:sz w:val="18"/>
        </w:rPr>
        <w:t>Source File: _support_your-orders_options#head-kc-mb.json</w:t>
      </w:r>
    </w:p>
    <w:p>
      <w:pPr>
        <w:pStyle w:val="Heading2"/>
      </w:pPr>
      <w:r>
        <w:t>Content:</w:t>
      </w:r>
    </w:p>
    <w:p>
      <w:pPr>
        <w:pStyle w:val="Heading3"/>
      </w:pPr>
      <w:r>
        <w:t>metadata:</w:t>
      </w:r>
    </w:p>
    <w:p>
      <w:r>
        <w:t>{</w:t>
        <w:br/>
        <w:t xml:space="preserve">  "url": "https://www.angelone.in/support/your-orders/options#head-kc-mb",</w:t>
        <w:br/>
        <w:t xml:space="preserve">  "title": "Comprehensive Support for Options Contract | Angel One",</w:t>
        <w:br/>
        <w:t xml:space="preserve">  "crawled_at": "2025-04-30T22:26:34.002715",</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_support_your-orders_options#head-kc</w:t>
      </w:r>
    </w:p>
    <w:p>
      <w:r>
        <w:rPr>
          <w:i/>
          <w:sz w:val="18"/>
        </w:rPr>
        <w:t>Source File: _support_your-orders_options#head-kc.json</w:t>
      </w:r>
    </w:p>
    <w:p>
      <w:pPr>
        <w:pStyle w:val="Heading2"/>
      </w:pPr>
      <w:r>
        <w:t>Content:</w:t>
      </w:r>
    </w:p>
    <w:p>
      <w:pPr>
        <w:pStyle w:val="Heading3"/>
      </w:pPr>
      <w:r>
        <w:t>metadata:</w:t>
      </w:r>
    </w:p>
    <w:p>
      <w:r>
        <w:t>{</w:t>
        <w:br/>
        <w:t xml:space="preserve">  "url": "https://www.angelone.in/support/your-orders/options#head-kc",</w:t>
        <w:br/>
        <w:t xml:space="preserve">  "title": "Comprehensive Support for Options Contract | Angel One",</w:t>
        <w:br/>
        <w:t xml:space="preserve">  "crawled_at": "2025-04-30T22:26:17.755013",</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_support_your-orders_options#head-podcasts-mb</w:t>
      </w:r>
    </w:p>
    <w:p>
      <w:r>
        <w:rPr>
          <w:i/>
          <w:sz w:val="18"/>
        </w:rPr>
        <w:t>Source File: _support_your-orders_options#head-podcasts-mb.json</w:t>
      </w:r>
    </w:p>
    <w:p>
      <w:pPr>
        <w:pStyle w:val="Heading2"/>
      </w:pPr>
      <w:r>
        <w:t>Content:</w:t>
      </w:r>
    </w:p>
    <w:p>
      <w:pPr>
        <w:pStyle w:val="Heading3"/>
      </w:pPr>
      <w:r>
        <w:t>metadata:</w:t>
      </w:r>
    </w:p>
    <w:p>
      <w:r>
        <w:t>{</w:t>
        <w:br/>
        <w:t xml:space="preserve">  "url": "https://www.angelone.in/support/your-orders/options#head-podcasts-mb",</w:t>
        <w:br/>
        <w:t xml:space="preserve">  "title": "Comprehensive Support for Options Contract | Angel One",</w:t>
        <w:br/>
        <w:t xml:space="preserve">  "crawled_at": "2025-04-30T22:26:39.502180",</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_support_your-orders_options#head-podcasts</w:t>
      </w:r>
    </w:p>
    <w:p>
      <w:r>
        <w:rPr>
          <w:i/>
          <w:sz w:val="18"/>
        </w:rPr>
        <w:t>Source File: _support_your-orders_options#head-podcasts.json</w:t>
      </w:r>
    </w:p>
    <w:p>
      <w:pPr>
        <w:pStyle w:val="Heading2"/>
      </w:pPr>
      <w:r>
        <w:t>Content:</w:t>
      </w:r>
    </w:p>
    <w:p>
      <w:pPr>
        <w:pStyle w:val="Heading3"/>
      </w:pPr>
      <w:r>
        <w:t>metadata:</w:t>
      </w:r>
    </w:p>
    <w:p>
      <w:r>
        <w:t>{</w:t>
        <w:br/>
        <w:t xml:space="preserve">  "url": "https://www.angelone.in/support/your-orders/options#head-podcasts",</w:t>
        <w:br/>
        <w:t xml:space="preserve">  "title": "Comprehensive Support for Options Contract | Angel One",</w:t>
        <w:br/>
        <w:t xml:space="preserve">  "crawled_at": "2025-04-30T22:26:25.490276",</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_support_your-orders_options#head-related-mb</w:t>
      </w:r>
    </w:p>
    <w:p>
      <w:r>
        <w:rPr>
          <w:i/>
          <w:sz w:val="18"/>
        </w:rPr>
        <w:t>Source File: _support_your-orders_options#head-related-mb.json</w:t>
      </w:r>
    </w:p>
    <w:p>
      <w:pPr>
        <w:pStyle w:val="Heading2"/>
      </w:pPr>
      <w:r>
        <w:t>Content:</w:t>
      </w:r>
    </w:p>
    <w:p>
      <w:pPr>
        <w:pStyle w:val="Heading3"/>
      </w:pPr>
      <w:r>
        <w:t>metadata:</w:t>
      </w:r>
    </w:p>
    <w:p>
      <w:r>
        <w:t>{</w:t>
        <w:br/>
        <w:t xml:space="preserve">  "url": "https://www.angelone.in/support/your-orders/options#head-related-mb",</w:t>
        <w:br/>
        <w:t xml:space="preserve">  "title": "Comprehensive Support for Options Contract | Angel One",</w:t>
        <w:br/>
        <w:t xml:space="preserve">  "crawled_at": "2025-04-30T22:26:42.260127",</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_support_your-orders_options#head-related</w:t>
      </w:r>
    </w:p>
    <w:p>
      <w:r>
        <w:rPr>
          <w:i/>
          <w:sz w:val="18"/>
        </w:rPr>
        <w:t>Source File: _support_your-orders_options#head-related.json</w:t>
      </w:r>
    </w:p>
    <w:p>
      <w:pPr>
        <w:pStyle w:val="Heading2"/>
      </w:pPr>
      <w:r>
        <w:t>Content:</w:t>
      </w:r>
    </w:p>
    <w:p>
      <w:pPr>
        <w:pStyle w:val="Heading3"/>
      </w:pPr>
      <w:r>
        <w:t>metadata:</w:t>
      </w:r>
    </w:p>
    <w:p>
      <w:r>
        <w:t>{</w:t>
        <w:br/>
        <w:t xml:space="preserve">  "url": "https://www.angelone.in/support/your-orders/options#head-related",</w:t>
        <w:br/>
        <w:t xml:space="preserve">  "title": "Comprehensive Support for Options Contract | Angel One",</w:t>
        <w:br/>
        <w:t xml:space="preserve">  "crawled_at": "2025-04-30T22:26:27.247052",</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_support_your-orders_options#head-report-mb</w:t>
      </w:r>
    </w:p>
    <w:p>
      <w:r>
        <w:rPr>
          <w:i/>
          <w:sz w:val="18"/>
        </w:rPr>
        <w:t>Source File: _support_your-orders_options#head-report-mb.json</w:t>
      </w:r>
    </w:p>
    <w:p>
      <w:pPr>
        <w:pStyle w:val="Heading2"/>
      </w:pPr>
      <w:r>
        <w:t>Content:</w:t>
      </w:r>
    </w:p>
    <w:p>
      <w:pPr>
        <w:pStyle w:val="Heading3"/>
      </w:pPr>
      <w:r>
        <w:t>metadata:</w:t>
      </w:r>
    </w:p>
    <w:p>
      <w:r>
        <w:t>{</w:t>
        <w:br/>
        <w:t xml:space="preserve">  "url": "https://www.angelone.in/support/your-orders/options#head-report-mb",</w:t>
        <w:br/>
        <w:t xml:space="preserve">  "title": "Comprehensive Support for Options Contract | Angel One",</w:t>
        <w:br/>
        <w:t xml:space="preserve">  "crawled_at": "2025-04-30T22:26:37.382173",</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_support_your-orders_options#head-report</w:t>
      </w:r>
    </w:p>
    <w:p>
      <w:r>
        <w:rPr>
          <w:i/>
          <w:sz w:val="18"/>
        </w:rPr>
        <w:t>Source File: _support_your-orders_options#head-report.json</w:t>
      </w:r>
    </w:p>
    <w:p>
      <w:pPr>
        <w:pStyle w:val="Heading2"/>
      </w:pPr>
      <w:r>
        <w:t>Content:</w:t>
      </w:r>
    </w:p>
    <w:p>
      <w:pPr>
        <w:pStyle w:val="Heading3"/>
      </w:pPr>
      <w:r>
        <w:t>metadata:</w:t>
      </w:r>
    </w:p>
    <w:p>
      <w:r>
        <w:t>{</w:t>
        <w:br/>
        <w:t xml:space="preserve">  "url": "https://www.angelone.in/support/your-orders/options#head-report",</w:t>
        <w:br/>
        <w:t xml:space="preserve">  "title": "Comprehensive Support for Options Contract | Angel One",</w:t>
        <w:br/>
        <w:t xml:space="preserve">  "crawled_at": "2025-04-30T22:26:23.003407",</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_support_your-orders_options#head-smp-mb</w:t>
      </w:r>
    </w:p>
    <w:p>
      <w:r>
        <w:rPr>
          <w:i/>
          <w:sz w:val="18"/>
        </w:rPr>
        <w:t>Source File: _support_your-orders_options#head-smp-mb.json</w:t>
      </w:r>
    </w:p>
    <w:p>
      <w:pPr>
        <w:pStyle w:val="Heading2"/>
      </w:pPr>
      <w:r>
        <w:t>Content:</w:t>
      </w:r>
    </w:p>
    <w:p>
      <w:pPr>
        <w:pStyle w:val="Heading3"/>
      </w:pPr>
      <w:r>
        <w:t>metadata:</w:t>
      </w:r>
    </w:p>
    <w:p>
      <w:r>
        <w:t>{</w:t>
        <w:br/>
        <w:t xml:space="preserve">  "url": "https://www.angelone.in/support/your-orders/options#head-smp-mb",</w:t>
        <w:br/>
        <w:t xml:space="preserve">  "title": "Comprehensive Support for Options Contract | Angel One",</w:t>
        <w:br/>
        <w:t xml:space="preserve">  "crawled_at": "2025-04-30T22:26:31.534655",</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_support_your-orders_options#head-smp</w:t>
      </w:r>
    </w:p>
    <w:p>
      <w:r>
        <w:rPr>
          <w:i/>
          <w:sz w:val="18"/>
        </w:rPr>
        <w:t>Source File: _support_your-orders_options#head-smp.json</w:t>
      </w:r>
    </w:p>
    <w:p>
      <w:pPr>
        <w:pStyle w:val="Heading2"/>
      </w:pPr>
      <w:r>
        <w:t>Content:</w:t>
      </w:r>
    </w:p>
    <w:p>
      <w:pPr>
        <w:pStyle w:val="Heading3"/>
      </w:pPr>
      <w:r>
        <w:t>metadata:</w:t>
      </w:r>
    </w:p>
    <w:p>
      <w:r>
        <w:t>{</w:t>
        <w:br/>
        <w:t xml:space="preserve">  "url": "https://www.angelone.in/support/your-orders/options#head-smp",</w:t>
        <w:br/>
        <w:t xml:space="preserve">  "title": "Comprehensive Support for Options Contract | Angel One",</w:t>
        <w:br/>
        <w:t xml:space="preserve">  "crawled_at": "2025-04-30T22:26:16.259348",</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_support_your-orders_options#head-trending-topics-mb</w:t>
      </w:r>
    </w:p>
    <w:p>
      <w:r>
        <w:rPr>
          <w:i/>
          <w:sz w:val="18"/>
        </w:rPr>
        <w:t>Source File: _support_your-orders_options#head-trending-topics-mb.json</w:t>
      </w:r>
    </w:p>
    <w:p>
      <w:pPr>
        <w:pStyle w:val="Heading2"/>
      </w:pPr>
      <w:r>
        <w:t>Content:</w:t>
      </w:r>
    </w:p>
    <w:p>
      <w:pPr>
        <w:pStyle w:val="Heading3"/>
      </w:pPr>
      <w:r>
        <w:t>metadata:</w:t>
      </w:r>
    </w:p>
    <w:p>
      <w:r>
        <w:t>{</w:t>
        <w:br/>
        <w:t xml:space="preserve">  "url": "https://www.angelone.in/support/your-orders/options#head-trending-topics-mb",</w:t>
        <w:br/>
        <w:t xml:space="preserve">  "title": "Comprehensive Support for Options Contract | Angel One",</w:t>
        <w:br/>
        <w:t xml:space="preserve">  "crawled_at": "2025-04-30T22:26:45.002069",</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_support_your-orders_options#head-trending-topics</w:t>
      </w:r>
    </w:p>
    <w:p>
      <w:r>
        <w:rPr>
          <w:i/>
          <w:sz w:val="18"/>
        </w:rPr>
        <w:t>Source File: _support_your-orders_options#head-trending-topics.json</w:t>
      </w:r>
    </w:p>
    <w:p>
      <w:pPr>
        <w:pStyle w:val="Heading2"/>
      </w:pPr>
      <w:r>
        <w:t>Content:</w:t>
      </w:r>
    </w:p>
    <w:p>
      <w:pPr>
        <w:pStyle w:val="Heading3"/>
      </w:pPr>
      <w:r>
        <w:t>metadata:</w:t>
      </w:r>
    </w:p>
    <w:p>
      <w:r>
        <w:t>{</w:t>
        <w:br/>
        <w:t xml:space="preserve">  "url": "https://www.angelone.in/support/your-orders/options#head-trending-topics",</w:t>
        <w:br/>
        <w:t xml:space="preserve">  "title": "Comprehensive Support for Options Contract | Angel One",</w:t>
        <w:br/>
        <w:t xml:space="preserve">  "crawled_at": "2025-04-30T22:26:28.620874",</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_support_your-orders_options</w:t>
      </w:r>
    </w:p>
    <w:p>
      <w:r>
        <w:rPr>
          <w:i/>
          <w:sz w:val="18"/>
        </w:rPr>
        <w:t>Source File: _support_your-orders_options.json</w:t>
      </w:r>
    </w:p>
    <w:p>
      <w:pPr>
        <w:pStyle w:val="Heading2"/>
      </w:pPr>
      <w:r>
        <w:t>Content:</w:t>
      </w:r>
    </w:p>
    <w:p>
      <w:pPr>
        <w:pStyle w:val="Heading3"/>
      </w:pPr>
      <w:r>
        <w:t>metadata:</w:t>
      </w:r>
    </w:p>
    <w:p>
      <w:r>
        <w:t>{</w:t>
        <w:br/>
        <w:t xml:space="preserve">  "url": "https://www.angelone.in/support/your-orders/options",</w:t>
        <w:br/>
        <w:t xml:space="preserve">  "title": "Comprehensive Support for Options Contract | Angel One",</w:t>
        <w:br/>
        <w:t xml:space="preserve">  "crawled_at": "2025-04-30T21:41:19.077423",</w:t>
        <w:br/>
        <w:t xml:space="preserve">  "content_type": "text/html",</w:t>
        <w:br/>
        <w:t xml:space="preserve">  "source": "Angel One Support",</w:t>
        <w:br/>
        <w:t xml:space="preserve">  "num_chunks": 3</w:t>
        <w:br/>
        <w:t>}</w:t>
      </w:r>
    </w:p>
    <w:p>
      <w:pPr>
        <w:pStyle w:val="Heading3"/>
      </w:pPr>
      <w:r>
        <w:t>structured_content:</w:t>
      </w:r>
    </w:p>
    <w:p>
      <w:r>
        <w:t>{</w:t>
        <w:br/>
        <w:t xml:space="preserve">  "title": "Comprehensive Support for Options Contract | Angel One",</w:t>
        <w:br/>
        <w:t xml:space="preserve">  "headings": [</w:t>
        <w:br/>
        <w:t xml:space="preserve">    {</w:t>
        <w:br/>
        <w:t xml:space="preserve">      "level": 1,</w:t>
        <w:br/>
        <w:t xml:space="preserve">      "text": "Options"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"If your stock options contract expire in ITM (Profit), you will have to purchase your contracts. As a result, if you are not interested in purchasing the contracts and only interested in trading them, it is recommended that you sell them before they expire.",</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More\nEn.\nही.\nOptions\nWatchlist\nBasket Order\nOrder Status\nPlacing an Order\nRobo order\nSquare Off\nStop loss order\nTypes of Orders\nLimit order\nMargin Calculator\nOptions\nOrder Rejection\nHow come I need to purchase the contracts after the stock options expire?\nIf your stock options contract expire in ITM (Profit), you will have to purchase your contracts. As a result, if you are not interested in purchasing the contracts and only interested in trading them, it is recommended that you sell them before they expire.\nStill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w:t>
        <w:br/>
        <w:t xml:space="preserve">    "nnect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_support_your-orders_order-rejection#head-blog-mb</w:t>
      </w:r>
    </w:p>
    <w:p>
      <w:r>
        <w:rPr>
          <w:i/>
          <w:sz w:val="18"/>
        </w:rPr>
        <w:t>Source File: _support_your-orders_order-rejection#head-blog-mb.json</w:t>
      </w:r>
    </w:p>
    <w:p>
      <w:pPr>
        <w:pStyle w:val="Heading2"/>
      </w:pPr>
      <w:r>
        <w:t>Content:</w:t>
      </w:r>
    </w:p>
    <w:p>
      <w:pPr>
        <w:pStyle w:val="Heading3"/>
      </w:pPr>
      <w:r>
        <w:t>metadata:</w:t>
      </w:r>
    </w:p>
    <w:p>
      <w:r>
        <w:t>{</w:t>
        <w:br/>
        <w:t xml:space="preserve">  "url": "https://www.angelone.in/support/your-orders/order-rejection#head-blog-mb",</w:t>
        <w:br/>
        <w:t xml:space="preserve">  "title": "Order Rejection Issues: Why Order get Rejected? | Angel One",</w:t>
        <w:br/>
        <w:t xml:space="preserve">  "crawled_at": "2025-04-30T22:27:08.976021",</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_support_your-orders_order-rejection#head-blog</w:t>
      </w:r>
    </w:p>
    <w:p>
      <w:r>
        <w:rPr>
          <w:i/>
          <w:sz w:val="18"/>
        </w:rPr>
        <w:t>Source File: _support_your-orders_order-rejection#head-blog.json</w:t>
      </w:r>
    </w:p>
    <w:p>
      <w:pPr>
        <w:pStyle w:val="Heading2"/>
      </w:pPr>
      <w:r>
        <w:t>Content:</w:t>
      </w:r>
    </w:p>
    <w:p>
      <w:pPr>
        <w:pStyle w:val="Heading3"/>
      </w:pPr>
      <w:r>
        <w:t>metadata:</w:t>
      </w:r>
    </w:p>
    <w:p>
      <w:r>
        <w:t>{</w:t>
        <w:br/>
        <w:t xml:space="preserve">  "url": "https://www.angelone.in/support/your-orders/order-rejection#head-blog",</w:t>
        <w:br/>
        <w:t xml:space="preserve">  "title": "Order Rejection Issues: Why Order get Rejected? | Angel One",</w:t>
        <w:br/>
        <w:t xml:space="preserve">  "crawled_at": "2025-04-30T22:26:52.821151",</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_support_your-orders_order-rejection#head-kc-mb</w:t>
      </w:r>
    </w:p>
    <w:p>
      <w:r>
        <w:rPr>
          <w:i/>
          <w:sz w:val="18"/>
        </w:rPr>
        <w:t>Source File: _support_your-orders_order-rejection#head-kc-mb.json</w:t>
      </w:r>
    </w:p>
    <w:p>
      <w:pPr>
        <w:pStyle w:val="Heading2"/>
      </w:pPr>
      <w:r>
        <w:t>Content:</w:t>
      </w:r>
    </w:p>
    <w:p>
      <w:pPr>
        <w:pStyle w:val="Heading3"/>
      </w:pPr>
      <w:r>
        <w:t>metadata:</w:t>
      </w:r>
    </w:p>
    <w:p>
      <w:r>
        <w:t>{</w:t>
        <w:br/>
        <w:t xml:space="preserve">  "url": "https://www.angelone.in/support/your-orders/order-rejection#head-kc-mb",</w:t>
        <w:br/>
        <w:t xml:space="preserve">  "title": "Order Rejection Issues: Why Order get Rejected? | Angel One",</w:t>
        <w:br/>
        <w:t xml:space="preserve">  "crawled_at": "2025-04-30T22:27:06.571574",</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_support_your-orders_order-rejection#head-kc</w:t>
      </w:r>
    </w:p>
    <w:p>
      <w:r>
        <w:rPr>
          <w:i/>
          <w:sz w:val="18"/>
        </w:rPr>
        <w:t>Source File: _support_your-orders_order-rejection#head-kc.json</w:t>
      </w:r>
    </w:p>
    <w:p>
      <w:pPr>
        <w:pStyle w:val="Heading2"/>
      </w:pPr>
      <w:r>
        <w:t>Content:</w:t>
      </w:r>
    </w:p>
    <w:p>
      <w:pPr>
        <w:pStyle w:val="Heading3"/>
      </w:pPr>
      <w:r>
        <w:t>metadata:</w:t>
      </w:r>
    </w:p>
    <w:p>
      <w:r>
        <w:t>{</w:t>
        <w:br/>
        <w:t xml:space="preserve">  "url": "https://www.angelone.in/support/your-orders/order-rejection#head-kc",</w:t>
        <w:br/>
        <w:t xml:space="preserve">  "title": "Order Rejection Issues: Why Order get Rejected? | Angel One",</w:t>
        <w:br/>
        <w:t xml:space="preserve">  "crawled_at": "2025-04-30T22:26:50.148629",</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_support_your-orders_order-rejection#head-podcasts-mb</w:t>
      </w:r>
    </w:p>
    <w:p>
      <w:r>
        <w:rPr>
          <w:i/>
          <w:sz w:val="18"/>
        </w:rPr>
        <w:t>Source File: _support_your-orders_order-rejection#head-podcasts-mb.json</w:t>
      </w:r>
    </w:p>
    <w:p>
      <w:pPr>
        <w:pStyle w:val="Heading2"/>
      </w:pPr>
      <w:r>
        <w:t>Content:</w:t>
      </w:r>
    </w:p>
    <w:p>
      <w:pPr>
        <w:pStyle w:val="Heading3"/>
      </w:pPr>
      <w:r>
        <w:t>metadata:</w:t>
      </w:r>
    </w:p>
    <w:p>
      <w:r>
        <w:t>{</w:t>
        <w:br/>
        <w:t xml:space="preserve">  "url": "https://www.angelone.in/support/your-orders/order-rejection#head-podcasts-mb",</w:t>
        <w:br/>
        <w:t xml:space="preserve">  "title": "Order Rejection Issues: Why Order get Rejected? | Angel One",</w:t>
        <w:br/>
        <w:t xml:space="preserve">  "crawled_at": "2025-04-30T22:27:15.049835",</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_support_your-orders_order-rejection#head-podcasts</w:t>
      </w:r>
    </w:p>
    <w:p>
      <w:r>
        <w:rPr>
          <w:i/>
          <w:sz w:val="18"/>
        </w:rPr>
        <w:t>Source File: _support_your-orders_order-rejection#head-podcasts.json</w:t>
      </w:r>
    </w:p>
    <w:p>
      <w:pPr>
        <w:pStyle w:val="Heading2"/>
      </w:pPr>
      <w:r>
        <w:t>Content:</w:t>
      </w:r>
    </w:p>
    <w:p>
      <w:pPr>
        <w:pStyle w:val="Heading3"/>
      </w:pPr>
      <w:r>
        <w:t>metadata:</w:t>
      </w:r>
    </w:p>
    <w:p>
      <w:r>
        <w:t>{</w:t>
        <w:br/>
        <w:t xml:space="preserve">  "url": "https://www.angelone.in/support/your-orders/order-rejection#head-podcasts",</w:t>
        <w:br/>
        <w:t xml:space="preserve">  "title": "Order Rejection Issues: Why Order get Rejected? | Angel One",</w:t>
        <w:br/>
        <w:t xml:space="preserve">  "crawled_at": "2025-04-30T22:26:57.509392",</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_support_your-orders_order-rejection#head-related-mb</w:t>
      </w:r>
    </w:p>
    <w:p>
      <w:r>
        <w:rPr>
          <w:i/>
          <w:sz w:val="18"/>
        </w:rPr>
        <w:t>Source File: _support_your-orders_order-rejection#head-related-mb.json</w:t>
      </w:r>
    </w:p>
    <w:p>
      <w:pPr>
        <w:pStyle w:val="Heading2"/>
      </w:pPr>
      <w:r>
        <w:t>Content:</w:t>
      </w:r>
    </w:p>
    <w:p>
      <w:pPr>
        <w:pStyle w:val="Heading3"/>
      </w:pPr>
      <w:r>
        <w:t>metadata:</w:t>
      </w:r>
    </w:p>
    <w:p>
      <w:r>
        <w:t>{</w:t>
        <w:br/>
        <w:t xml:space="preserve">  "url": "https://www.angelone.in/support/your-orders/order-rejection#head-related-mb",</w:t>
        <w:br/>
        <w:t xml:space="preserve">  "title": "Order Rejection Issues: Why Order get Rejected? | Angel One",</w:t>
        <w:br/>
        <w:t xml:space="preserve">  "crawled_at": "2025-04-30T22:27:17.445861",</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_support_your-orders_order-rejection#head-related</w:t>
      </w:r>
    </w:p>
    <w:p>
      <w:r>
        <w:rPr>
          <w:i/>
          <w:sz w:val="18"/>
        </w:rPr>
        <w:t>Source File: _support_your-orders_order-rejection#head-related.json</w:t>
      </w:r>
    </w:p>
    <w:p>
      <w:pPr>
        <w:pStyle w:val="Heading2"/>
      </w:pPr>
      <w:r>
        <w:t>Content:</w:t>
      </w:r>
    </w:p>
    <w:p>
      <w:pPr>
        <w:pStyle w:val="Heading3"/>
      </w:pPr>
      <w:r>
        <w:t>metadata:</w:t>
      </w:r>
    </w:p>
    <w:p>
      <w:r>
        <w:t>{</w:t>
        <w:br/>
        <w:t xml:space="preserve">  "url": "https://www.angelone.in/support/your-orders/order-rejection#head-related",</w:t>
        <w:br/>
        <w:t xml:space="preserve">  "title": "Order Rejection Issues: Why Order get Rejected? | Angel One",</w:t>
        <w:br/>
        <w:t xml:space="preserve">  "crawled_at": "2025-04-30T22:27:00.074864",</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_support_your-orders_order-rejection#head-report-mb</w:t>
      </w:r>
    </w:p>
    <w:p>
      <w:r>
        <w:rPr>
          <w:i/>
          <w:sz w:val="18"/>
        </w:rPr>
        <w:t>Source File: _support_your-orders_order-rejection#head-report-mb.json</w:t>
      </w:r>
    </w:p>
    <w:p>
      <w:pPr>
        <w:pStyle w:val="Heading2"/>
      </w:pPr>
      <w:r>
        <w:t>Content:</w:t>
      </w:r>
    </w:p>
    <w:p>
      <w:pPr>
        <w:pStyle w:val="Heading3"/>
      </w:pPr>
      <w:r>
        <w:t>metadata:</w:t>
      </w:r>
    </w:p>
    <w:p>
      <w:r>
        <w:t>{</w:t>
        <w:br/>
        <w:t xml:space="preserve">  "url": "https://www.angelone.in/support/your-orders/order-rejection#head-report-mb",</w:t>
        <w:br/>
        <w:t xml:space="preserve">  "title": "Order Rejection Issues: Why Order get Rejected? | Angel One",</w:t>
        <w:br/>
        <w:t xml:space="preserve">  "crawled_at": "2025-04-30T22:27:12.044639",</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_support_your-orders_order-rejection#head-report</w:t>
      </w:r>
    </w:p>
    <w:p>
      <w:r>
        <w:rPr>
          <w:i/>
          <w:sz w:val="18"/>
        </w:rPr>
        <w:t>Source File: _support_your-orders_order-rejection#head-report.json</w:t>
      </w:r>
    </w:p>
    <w:p>
      <w:pPr>
        <w:pStyle w:val="Heading2"/>
      </w:pPr>
      <w:r>
        <w:t>Content:</w:t>
      </w:r>
    </w:p>
    <w:p>
      <w:pPr>
        <w:pStyle w:val="Heading3"/>
      </w:pPr>
      <w:r>
        <w:t>metadata:</w:t>
      </w:r>
    </w:p>
    <w:p>
      <w:r>
        <w:t>{</w:t>
        <w:br/>
        <w:t xml:space="preserve">  "url": "https://www.angelone.in/support/your-orders/order-rejection#head-report",</w:t>
        <w:br/>
        <w:t xml:space="preserve">  "title": "Order Rejection Issues: Why Order get Rejected? | Angel One",</w:t>
        <w:br/>
        <w:t xml:space="preserve">  "crawled_at": "2025-04-30T22:26:55.893204",</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_support_your-orders_order-rejection#head-smp-mb</w:t>
      </w:r>
    </w:p>
    <w:p>
      <w:r>
        <w:rPr>
          <w:i/>
          <w:sz w:val="18"/>
        </w:rPr>
        <w:t>Source File: _support_your-orders_order-rejection#head-smp-mb.json</w:t>
      </w:r>
    </w:p>
    <w:p>
      <w:pPr>
        <w:pStyle w:val="Heading2"/>
      </w:pPr>
      <w:r>
        <w:t>Content:</w:t>
      </w:r>
    </w:p>
    <w:p>
      <w:pPr>
        <w:pStyle w:val="Heading3"/>
      </w:pPr>
      <w:r>
        <w:t>metadata:</w:t>
      </w:r>
    </w:p>
    <w:p>
      <w:r>
        <w:t>{</w:t>
        <w:br/>
        <w:t xml:space="preserve">  "url": "https://www.angelone.in/support/your-orders/order-rejection#head-smp-mb",</w:t>
        <w:br/>
        <w:t xml:space="preserve">  "title": "Order Rejection Issues: Why Order get Rejected? | Angel One",</w:t>
        <w:br/>
        <w:t xml:space="preserve">  "crawled_at": "2025-04-30T22:27:04.186239",</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_support_your-orders_order-rejection#head-smp</w:t>
      </w:r>
    </w:p>
    <w:p>
      <w:r>
        <w:rPr>
          <w:i/>
          <w:sz w:val="18"/>
        </w:rPr>
        <w:t>Source File: _support_your-orders_order-rejection#head-smp.json</w:t>
      </w:r>
    </w:p>
    <w:p>
      <w:pPr>
        <w:pStyle w:val="Heading2"/>
      </w:pPr>
      <w:r>
        <w:t>Content:</w:t>
      </w:r>
    </w:p>
    <w:p>
      <w:pPr>
        <w:pStyle w:val="Heading3"/>
      </w:pPr>
      <w:r>
        <w:t>metadata:</w:t>
      </w:r>
    </w:p>
    <w:p>
      <w:r>
        <w:t>{</w:t>
        <w:br/>
        <w:t xml:space="preserve">  "url": "https://www.angelone.in/support/your-orders/order-rejection#head-smp",</w:t>
        <w:br/>
        <w:t xml:space="preserve">  "title": "Order Rejection Issues: Why Order get Rejected? | Angel One",</w:t>
        <w:br/>
        <w:t xml:space="preserve">  "crawled_at": "2025-04-30T22:26:46.985365",</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_support_your-orders_order-rejection#head-trending-topics-mb</w:t>
      </w:r>
    </w:p>
    <w:p>
      <w:r>
        <w:rPr>
          <w:i/>
          <w:sz w:val="18"/>
        </w:rPr>
        <w:t>Source File: _support_your-orders_order-rejection#head-trending-topics-mb.json</w:t>
      </w:r>
    </w:p>
    <w:p>
      <w:pPr>
        <w:pStyle w:val="Heading2"/>
      </w:pPr>
      <w:r>
        <w:t>Content:</w:t>
      </w:r>
    </w:p>
    <w:p>
      <w:pPr>
        <w:pStyle w:val="Heading3"/>
      </w:pPr>
      <w:r>
        <w:t>metadata:</w:t>
      </w:r>
    </w:p>
    <w:p>
      <w:r>
        <w:t>{</w:t>
        <w:br/>
        <w:t xml:space="preserve">  "url": "https://www.angelone.in/support/your-orders/order-rejection#head-trending-topics-mb",</w:t>
        <w:br/>
        <w:t xml:space="preserve">  "title": "Order Rejection Issues: Why Order get Rejected? | Angel One",</w:t>
        <w:br/>
        <w:t xml:space="preserve">  "crawled_at": "2025-04-30T22:27:19.098093",</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_support_your-orders_order-rejection#head-trending-topics</w:t>
      </w:r>
    </w:p>
    <w:p>
      <w:r>
        <w:rPr>
          <w:i/>
          <w:sz w:val="18"/>
        </w:rPr>
        <w:t>Source File: _support_your-orders_order-rejection#head-trending-topics.json</w:t>
      </w:r>
    </w:p>
    <w:p>
      <w:pPr>
        <w:pStyle w:val="Heading2"/>
      </w:pPr>
      <w:r>
        <w:t>Content:</w:t>
      </w:r>
    </w:p>
    <w:p>
      <w:pPr>
        <w:pStyle w:val="Heading3"/>
      </w:pPr>
      <w:r>
        <w:t>metadata:</w:t>
      </w:r>
    </w:p>
    <w:p>
      <w:r>
        <w:t>{</w:t>
        <w:br/>
        <w:t xml:space="preserve">  "url": "https://www.angelone.in/support/your-orders/order-rejection#head-trending-topics",</w:t>
        <w:br/>
        <w:t xml:space="preserve">  "title": "Order Rejection Issues: Why Order get Rejected? | Angel One",</w:t>
        <w:br/>
        <w:t xml:space="preserve">  "crawled_at": "2025-04-30T22:27:01.520675",</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_support_your-orders_order-rejection</w:t>
      </w:r>
    </w:p>
    <w:p>
      <w:r>
        <w:rPr>
          <w:i/>
          <w:sz w:val="18"/>
        </w:rPr>
        <w:t>Source File: _support_your-orders_order-rejection.json</w:t>
      </w:r>
    </w:p>
    <w:p>
      <w:pPr>
        <w:pStyle w:val="Heading2"/>
      </w:pPr>
      <w:r>
        <w:t>Content:</w:t>
      </w:r>
    </w:p>
    <w:p>
      <w:pPr>
        <w:pStyle w:val="Heading3"/>
      </w:pPr>
      <w:r>
        <w:t>metadata:</w:t>
      </w:r>
    </w:p>
    <w:p>
      <w:r>
        <w:t>{</w:t>
        <w:br/>
        <w:t xml:space="preserve">  "url": "https://www.angelone.in/support/your-orders/order-rejection",</w:t>
        <w:br/>
        <w:t xml:space="preserve">  "title": "Order Rejection Issues: Why Order get Rejected? | Angel One",</w:t>
        <w:br/>
        <w:t xml:space="preserve">  "crawled_at": "2025-04-30T21:41:21.766460",</w:t>
        <w:br/>
        <w:t xml:space="preserve">  "content_type": "text/html",</w:t>
        <w:br/>
        <w:t xml:space="preserve">  "source": "Angel One Support",</w:t>
        <w:br/>
        <w:t xml:space="preserve">  "num_chunks": 10</w:t>
        <w:br/>
        <w:t>}</w:t>
      </w:r>
    </w:p>
    <w:p>
      <w:pPr>
        <w:pStyle w:val="Heading3"/>
      </w:pPr>
      <w:r>
        <w:t>structured_content:</w:t>
      </w:r>
    </w:p>
    <w:p>
      <w:r>
        <w:t>{</w:t>
        <w:br/>
        <w:t xml:space="preserve">  "title": "Order Rejection Issues: Why Order get Rejected? | Angel One",</w:t>
        <w:br/>
        <w:t xml:space="preserve">  "headings": [</w:t>
        <w:br/>
        <w:t xml:space="preserve">    {</w:t>
        <w:br/>
        <w:t xml:space="preserve">      "level": 1,</w:t>
        <w:br/>
        <w:t xml:space="preserve">      "text": "Order Rejection"</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"Orders can get rejected due to multiple reasons including insufficient margin, incorrect use of order type, stock not available for trading, etc.\nTap on Order History under Orders tab to find your Order Rejection reason",</w:t>
        <w:br/>
        <w:t xml:space="preserve">    "This message means that the selected stock is restricted from trading.",</w:t>
        <w:br/>
        <w:t xml:space="preserve">    "This happens when you place orders on low volume (Illiquid) contracts which are either long range or far month contracts. Trades in these positions are not allowed.",</w:t>
        <w:br/>
        <w:t xml:space="preserve">    "If the selected stock is in square-off today, you may not be able to trade in that share. You will be allowed sell/trade post the square off is completed.",</w:t>
        <w:br/>
        <w:t xml:space="preserve">    "Your Orders will get Rejected if you do not have Available Margin to Trade. You can either add funds or decrease quantity of the order. You can also Increase margin by pledging your shares.",</w:t>
        <w:br/>
        <w:t xml:space="preserve">    "Margin shortfall occurs when you hold onto positions in your trading account without having sufficient margin. Kindly ensure you have sufficient balance to avoid Margin shortage penalties.",</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"You might be facing this issue due to below reasons.",</w:t>
        <w:br/>
        <w:t xml:space="preserve">    "You might not have activated the derivatives or F&amp;O segment. To activate the derivatives segment, visit the Account → Profile → Segment subscription section on Angel One platform.",</w:t>
        <w:br/>
        <w:t xml:space="preserve">    "If you have activated F&amp;O segment,",</w:t>
        <w:br/>
        <w:t xml:space="preserve">    "Trading in SENSEX Futures and Options is allowed. However, there are a few contracts that would be disabled for trading due to a lack of liquidity. The contracts are blocked/unblocked for trading depending on the Open Interest and Volume for the contract.",</w:t>
        <w:br/>
        <w:t xml:space="preserve">    "As a result, intraday orders in BSE F&amp;O segments are currently restricted. Moreover, you can currently only place limit orders on BSE F&amp;O since the bid-ask spread for market orders could be wide.",</w:t>
        <w:br/>
        <w:t xml:space="preserve">    "Further because of illquidity we have restricted trading in Bankex &amp; Sensex50.",</w:t>
        <w:br/>
        <w:t xml:space="preserve">    "This error occurs if a particular segment is not activated for user. If you have applied for activating a segment but still getting this error, it generally happens because of two conditions.",</w:t>
        <w:br/>
        <w:t xml:space="preserve">    "To know more about how to activate F&amp;O or Commodity segment, visit Account → Profile → Segment subscriptions in your web or mobile platform. You will be able to see which all segments are active and submit activation request online.",</w:t>
        <w:br/>
        <w:t xml:space="preserve">    "This could be because of PAN and Aadhar not being linked. If you have already linked both, please check this article.",</w:t>
        <w:br/>
        <w:t xml:space="preserve">    "It can take up to 10 days for CDSL to update Angel One on your PAN Aadhar linking status. Kindly wait for few more days for the update to take effect in the system.",</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"This could be because of PAN and Aadhar not being linked.",</w:t>
        <w:br/>
        <w:t xml:space="preserve">    "If you have already linked both, please check this article.",</w:t>
        <w:br/>
        <w:t xml:space="preserve">    "It can take up to 10 days for CDSL to update Angel One on your PAN Aadhar linking status. Kindly wait for few more days for the update to take effect in the system.",</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Rejection\nWatchlist\nBasket Order\nOrder Status\nPlacing an Order\nRobo order\nSquare Off\nStop loss order\nTypes of Orders\nLimit order\nMargin Calculator\nOptions\nOrder Rejection\nWhy did my order get rejected?\nOrders can get rejected due to multiple reasons including insufficient margin, incorrect use of order type, stock not available for trading, etc.\nTap on Order History under Orders tab to find your Order Rejection reason\nWhy did my order get rejected with a message ‘member not allowed to place an order in this script’?\nThis message means that the selected stock is restricted from trading.\nWhy does it say \"New position not allowed?\"\nThis happens when you place orders on low volume (Illiquid) contracts which are either long range or far month contracts.",</w:t>
        <w:br/>
        <w:t xml:space="preserve">    "stock is restricted from trading.\nWhy does it say \"New position not allowed?\"\nThis happens when you place orders on low volume (Illiquid) contracts which are either long range or far month contracts. Trades in these positions are not allowed.\nWhat to do if my order got rejected as the stock is in square-off today?\nIf the selected stock is in square-off today, you may not be able to trade in that share. You will be allowed sell/trade post the square off is completed.\nWhat should I do if my order got rejected due to insufficient funds?\nYour Orders will get Rejected if you do not have Available Margin to Trade. You can either add funds or decrease quantity of the order. You can also Increase margin by pledging your shares.\nWhat is margin shortfall / limit issue?\nMargin shortfall occurs when you hold onto positions in your trading account without having sufficient margin. Kindly ensure you have sufficient balance to avoid Margin shortage penalties.\nWhy am I not able to trade in Sensex F&amp;O?",</w:t>
        <w:br/>
        <w:t xml:space="preserve">    "ou hold onto positions in your trading account without having sufficient margin. Kindly ensure you have sufficient balance to avoid Margin shortage penalties.\nWhy am I not able to trade in Sensex F&amp;O?\nYou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w:t>
        <w:br/>
        <w:t xml:space="preserve">    "Moreover, you can currently only place limit orders on BSE F&amp;O since the bid-ask spread for market orders could be wide.\nFurther because of illquidity we have restricted trading in Bankex &amp; Sensex50.\nWhy am I not able to trade in BSE?\nYou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w:t>
        <w:br/>
        <w:t xml:space="preserve">    "act.\nAs a result, intraday orders in BSE F&amp;O segments are currently restricted. Moreover, you can currently only place limit orders on BSE F&amp;O since the bid-ask spread for market orders could be wide.\nFurther because of illquidity we have restricted trading in Bankex &amp; Sensex50.\nWhy am I getting RMS rule error?\nYou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w:t>
        <w:br/>
        <w:t xml:space="preserve">    "nterest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unable to buy or sell on BSE Sensex.\nYou might be facing this issue due to below reasons.\nYou might not have activated the derivatives or F&amp;O segment. To activate the derivatives segment, visit the Account → Profile → Segment subscription section on Angel One platform.\nIf you have activated F&amp;O segment,\nTrading in SENSEX Futures and Options is allowed. However, there are a few contracts that would be disabled for trading due to a lack of liquidity. The contracts are blocked/unblocked for trading depending on the Open Interest and Volume for the contract.\nAs a result, intraday orders in BSE F&amp;O segments are currently restricted.",</w:t>
        <w:br/>
        <w:t xml:space="preserve">    "ack of liquidity. The contracts are blocked/unblocked for trading depending on the Open Interest and Volume for the contract.\nAs a result, intraday orders in BSE F&amp;O segments are currently restricted. Moreover, you can currently only place limit orders on BSE F&amp;O since the bid-ask spread for market orders could be wide.\nFurther because of illquidity we have restricted trading in Bankex &amp; Sensex50.\nI am getting exchange not enabled error. What could be the possible reasons?\nThis error occurs if a particular segment is not activated for user. If you have applied for activating a segment but still getting this error, it generally happens because of two conditions.\nIn NFO if income proof is not submitted.\nIn MCX if electronic contract note (ECN) is not submitted.\nTo know more about how to activate F&amp;O or Commodity segment, visit Account → Profile → Segment subscriptions in your web or mobile platform. You will be able to see which all segments are active and submit activation request onlin",</w:t>
        <w:br/>
        <w:t xml:space="preserve">    "vate F&amp;O or Commodity segment, visit Account → Profile → Segment subscriptions in your web or mobile platform. You will be able to see which all segments are active and submit activation request online.\nWhy am I getting PAN card invalid issue?\nThis could be because of PAN and Aadhar not being linked. If you have already linked both, please check this article.\nIt can take up to 10 days for CDSL to update Angel One on your PAN Aadhar linking status. Kindly wait for few more days for the update to take effect in the system.\nI am getting “PAN card not linked to Aadhar” issue. But I have already linked both\nIf you have already linked both, please check this article.\nIt can take up to 10 days for CDSL to update Angel One on your PAN Aadhar linking status. Kindly wait for few more days for the update to take effect in the system.\nMy order is getting rejected because of PAN card invalid issue?\nThis could be because of PAN and Aadhar not being linked.",</w:t>
        <w:br/>
        <w:t xml:space="preserve">    "us. Kindly wait for few more days for the update to take effect in the system.\nMy order is getting rejected because of PAN card invalid issue?\nThis could be because of PAN and Aadhar not being linked.\nIf you have already linked both, please check this article.\nIt can take up to 10 days for CDSL to update Angel One on your PAN Aadhar linking status. Kindly wait for few more days for the update to take effect in the system.\nStill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_support_your-orders_order-status#head-blog-mb</w:t>
      </w:r>
    </w:p>
    <w:p>
      <w:r>
        <w:rPr>
          <w:i/>
          <w:sz w:val="18"/>
        </w:rPr>
        <w:t>Source File: _support_your-orders_order-status#head-blog-mb.json</w:t>
      </w:r>
    </w:p>
    <w:p>
      <w:pPr>
        <w:pStyle w:val="Heading2"/>
      </w:pPr>
      <w:r>
        <w:t>Content:</w:t>
      </w:r>
    </w:p>
    <w:p>
      <w:pPr>
        <w:pStyle w:val="Heading3"/>
      </w:pPr>
      <w:r>
        <w:t>metadata:</w:t>
      </w:r>
    </w:p>
    <w:p>
      <w:r>
        <w:t>{</w:t>
        <w:br/>
        <w:t xml:space="preserve">  "url": "https://www.angelone.in/support/your-orders/order-status#head-blog-mb",</w:t>
        <w:br/>
        <w:t xml:space="preserve">  "title": "Guidance on Checking and Tracking Order Status on Angel One",</w:t>
        <w:br/>
        <w:t xml:space="preserve">  "crawled_at": "2025-04-30T22:22:04.591772",</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_support_your-orders_order-status#head-blog</w:t>
      </w:r>
    </w:p>
    <w:p>
      <w:r>
        <w:rPr>
          <w:i/>
          <w:sz w:val="18"/>
        </w:rPr>
        <w:t>Source File: _support_your-orders_order-status#head-blog.json</w:t>
      </w:r>
    </w:p>
    <w:p>
      <w:pPr>
        <w:pStyle w:val="Heading2"/>
      </w:pPr>
      <w:r>
        <w:t>Content:</w:t>
      </w:r>
    </w:p>
    <w:p>
      <w:pPr>
        <w:pStyle w:val="Heading3"/>
      </w:pPr>
      <w:r>
        <w:t>metadata:</w:t>
      </w:r>
    </w:p>
    <w:p>
      <w:r>
        <w:t>{</w:t>
        <w:br/>
        <w:t xml:space="preserve">  "url": "https://www.angelone.in/support/your-orders/order-status#head-blog",</w:t>
        <w:br/>
        <w:t xml:space="preserve">  "title": "Guidance on Checking and Tracking Order Status on Angel One",</w:t>
        <w:br/>
        <w:t xml:space="preserve">  "crawled_at": "2025-04-30T22:21:48.227289",</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_support_your-orders_order-status#head-kc-mb</w:t>
      </w:r>
    </w:p>
    <w:p>
      <w:r>
        <w:rPr>
          <w:i/>
          <w:sz w:val="18"/>
        </w:rPr>
        <w:t>Source File: _support_your-orders_order-status#head-kc-mb.json</w:t>
      </w:r>
    </w:p>
    <w:p>
      <w:pPr>
        <w:pStyle w:val="Heading2"/>
      </w:pPr>
      <w:r>
        <w:t>Content:</w:t>
      </w:r>
    </w:p>
    <w:p>
      <w:pPr>
        <w:pStyle w:val="Heading3"/>
      </w:pPr>
      <w:r>
        <w:t>metadata:</w:t>
      </w:r>
    </w:p>
    <w:p>
      <w:r>
        <w:t>{</w:t>
        <w:br/>
        <w:t xml:space="preserve">  "url": "https://www.angelone.in/support/your-orders/order-status#head-kc-mb",</w:t>
        <w:br/>
        <w:t xml:space="preserve">  "title": "Guidance on Checking and Tracking Order Status on Angel One",</w:t>
        <w:br/>
        <w:t xml:space="preserve">  "crawled_at": "2025-04-30T22:22:02.263263",</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_support_your-orders_order-status#head-kc</w:t>
      </w:r>
    </w:p>
    <w:p>
      <w:r>
        <w:rPr>
          <w:i/>
          <w:sz w:val="18"/>
        </w:rPr>
        <w:t>Source File: _support_your-orders_order-status#head-kc.json</w:t>
      </w:r>
    </w:p>
    <w:p>
      <w:pPr>
        <w:pStyle w:val="Heading2"/>
      </w:pPr>
      <w:r>
        <w:t>Content:</w:t>
      </w:r>
    </w:p>
    <w:p>
      <w:pPr>
        <w:pStyle w:val="Heading3"/>
      </w:pPr>
      <w:r>
        <w:t>metadata:</w:t>
      </w:r>
    </w:p>
    <w:p>
      <w:r>
        <w:t>{</w:t>
        <w:br/>
        <w:t xml:space="preserve">  "url": "https://www.angelone.in/support/your-orders/order-status#head-kc",</w:t>
        <w:br/>
        <w:t xml:space="preserve">  "title": "Guidance on Checking and Tracking Order Status on Angel One",</w:t>
        <w:br/>
        <w:t xml:space="preserve">  "crawled_at": "2025-04-30T22:21:46.577401",</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_support_your-orders_order-status#head-podcasts-mb</w:t>
      </w:r>
    </w:p>
    <w:p>
      <w:r>
        <w:rPr>
          <w:i/>
          <w:sz w:val="18"/>
        </w:rPr>
        <w:t>Source File: _support_your-orders_order-status#head-podcasts-mb.json</w:t>
      </w:r>
    </w:p>
    <w:p>
      <w:pPr>
        <w:pStyle w:val="Heading2"/>
      </w:pPr>
      <w:r>
        <w:t>Content:</w:t>
      </w:r>
    </w:p>
    <w:p>
      <w:pPr>
        <w:pStyle w:val="Heading3"/>
      </w:pPr>
      <w:r>
        <w:t>metadata:</w:t>
      </w:r>
    </w:p>
    <w:p>
      <w:r>
        <w:t>{</w:t>
        <w:br/>
        <w:t xml:space="preserve">  "url": "https://www.angelone.in/support/your-orders/order-status#head-podcasts-mb",</w:t>
        <w:br/>
        <w:t xml:space="preserve">  "title": "Guidance on Checking and Tracking Order Status on Angel One",</w:t>
        <w:br/>
        <w:t xml:space="preserve">  "crawled_at": "2025-04-30T22:22:09.458527",</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_support_your-orders_order-status#head-podcasts</w:t>
      </w:r>
    </w:p>
    <w:p>
      <w:r>
        <w:rPr>
          <w:i/>
          <w:sz w:val="18"/>
        </w:rPr>
        <w:t>Source File: _support_your-orders_order-status#head-podcasts.json</w:t>
      </w:r>
    </w:p>
    <w:p>
      <w:pPr>
        <w:pStyle w:val="Heading2"/>
      </w:pPr>
      <w:r>
        <w:t>Content:</w:t>
      </w:r>
    </w:p>
    <w:p>
      <w:pPr>
        <w:pStyle w:val="Heading3"/>
      </w:pPr>
      <w:r>
        <w:t>metadata:</w:t>
      </w:r>
    </w:p>
    <w:p>
      <w:r>
        <w:t>{</w:t>
        <w:br/>
        <w:t xml:space="preserve">  "url": "https://www.angelone.in/support/your-orders/order-status#head-podcasts",</w:t>
        <w:br/>
        <w:t xml:space="preserve">  "title": "Guidance on Checking and Tracking Order Status on Angel One",</w:t>
        <w:br/>
        <w:t xml:space="preserve">  "crawled_at": "2025-04-30T22:21:53.110469",</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_support_your-orders_order-status#head-related-mb</w:t>
      </w:r>
    </w:p>
    <w:p>
      <w:r>
        <w:rPr>
          <w:i/>
          <w:sz w:val="18"/>
        </w:rPr>
        <w:t>Source File: _support_your-orders_order-status#head-related-mb.json</w:t>
      </w:r>
    </w:p>
    <w:p>
      <w:pPr>
        <w:pStyle w:val="Heading2"/>
      </w:pPr>
      <w:r>
        <w:t>Content:</w:t>
      </w:r>
    </w:p>
    <w:p>
      <w:pPr>
        <w:pStyle w:val="Heading3"/>
      </w:pPr>
      <w:r>
        <w:t>metadata:</w:t>
      </w:r>
    </w:p>
    <w:p>
      <w:r>
        <w:t>{</w:t>
        <w:br/>
        <w:t xml:space="preserve">  "url": "https://www.angelone.in/support/your-orders/order-status#head-related-mb",</w:t>
        <w:br/>
        <w:t xml:space="preserve">  "title": "Guidance on Checking and Tracking Order Status on Angel One",</w:t>
        <w:br/>
        <w:t xml:space="preserve">  "crawled_at": "2025-04-30T22:22:11.161714",</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_support_your-orders_order-status#head-related</w:t>
      </w:r>
    </w:p>
    <w:p>
      <w:r>
        <w:rPr>
          <w:i/>
          <w:sz w:val="18"/>
        </w:rPr>
        <w:t>Source File: _support_your-orders_order-status#head-related.json</w:t>
      </w:r>
    </w:p>
    <w:p>
      <w:pPr>
        <w:pStyle w:val="Heading2"/>
      </w:pPr>
      <w:r>
        <w:t>Content:</w:t>
      </w:r>
    </w:p>
    <w:p>
      <w:pPr>
        <w:pStyle w:val="Heading3"/>
      </w:pPr>
      <w:r>
        <w:t>metadata:</w:t>
      </w:r>
    </w:p>
    <w:p>
      <w:r>
        <w:t>{</w:t>
        <w:br/>
        <w:t xml:space="preserve">  "url": "https://www.angelone.in/support/your-orders/order-status#head-related",</w:t>
        <w:br/>
        <w:t xml:space="preserve">  "title": "Guidance on Checking and Tracking Order Status on Angel One",</w:t>
        <w:br/>
        <w:t xml:space="preserve">  "crawled_at": "2025-04-30T22:21:55.220720",</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_support_your-orders_order-status#head-report-mb</w:t>
      </w:r>
    </w:p>
    <w:p>
      <w:r>
        <w:rPr>
          <w:i/>
          <w:sz w:val="18"/>
        </w:rPr>
        <w:t>Source File: _support_your-orders_order-status#head-report-mb.json</w:t>
      </w:r>
    </w:p>
    <w:p>
      <w:pPr>
        <w:pStyle w:val="Heading2"/>
      </w:pPr>
      <w:r>
        <w:t>Content:</w:t>
      </w:r>
    </w:p>
    <w:p>
      <w:pPr>
        <w:pStyle w:val="Heading3"/>
      </w:pPr>
      <w:r>
        <w:t>metadata:</w:t>
      </w:r>
    </w:p>
    <w:p>
      <w:r>
        <w:t>{</w:t>
        <w:br/>
        <w:t xml:space="preserve">  "url": "https://www.angelone.in/support/your-orders/order-status#head-report-mb",</w:t>
        <w:br/>
        <w:t xml:space="preserve">  "title": "Guidance on Checking and Tracking Order Status on Angel One",</w:t>
        <w:br/>
        <w:t xml:space="preserve">  "crawled_at": "2025-04-30T22:22:07.048314",</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_support_your-orders_order-status#head-report</w:t>
      </w:r>
    </w:p>
    <w:p>
      <w:r>
        <w:rPr>
          <w:i/>
          <w:sz w:val="18"/>
        </w:rPr>
        <w:t>Source File: _support_your-orders_order-status#head-report.json</w:t>
      </w:r>
    </w:p>
    <w:p>
      <w:pPr>
        <w:pStyle w:val="Heading2"/>
      </w:pPr>
      <w:r>
        <w:t>Content:</w:t>
      </w:r>
    </w:p>
    <w:p>
      <w:pPr>
        <w:pStyle w:val="Heading3"/>
      </w:pPr>
      <w:r>
        <w:t>metadata:</w:t>
      </w:r>
    </w:p>
    <w:p>
      <w:r>
        <w:t>{</w:t>
        <w:br/>
        <w:t xml:space="preserve">  "url": "https://www.angelone.in/support/your-orders/order-status#head-report",</w:t>
        <w:br/>
        <w:t xml:space="preserve">  "title": "Guidance on Checking and Tracking Order Status on Angel One",</w:t>
        <w:br/>
        <w:t xml:space="preserve">  "crawled_at": "2025-04-30T22:21:50.780236",</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_support_your-orders_order-status#head-smp-mb</w:t>
      </w:r>
    </w:p>
    <w:p>
      <w:r>
        <w:rPr>
          <w:i/>
          <w:sz w:val="18"/>
        </w:rPr>
        <w:t>Source File: _support_your-orders_order-status#head-smp-mb.json</w:t>
      </w:r>
    </w:p>
    <w:p>
      <w:pPr>
        <w:pStyle w:val="Heading2"/>
      </w:pPr>
      <w:r>
        <w:t>Content:</w:t>
      </w:r>
    </w:p>
    <w:p>
      <w:pPr>
        <w:pStyle w:val="Heading3"/>
      </w:pPr>
      <w:r>
        <w:t>metadata:</w:t>
      </w:r>
    </w:p>
    <w:p>
      <w:r>
        <w:t>{</w:t>
        <w:br/>
        <w:t xml:space="preserve">  "url": "https://www.angelone.in/support/your-orders/order-status#head-smp-mb",</w:t>
        <w:br/>
        <w:t xml:space="preserve">  "title": "Guidance on Checking and Tracking Order Status on Angel One",</w:t>
        <w:br/>
        <w:t xml:space="preserve">  "crawled_at": "2025-04-30T22:21:59.706611",</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_support_your-orders_order-status#head-smp</w:t>
      </w:r>
    </w:p>
    <w:p>
      <w:r>
        <w:rPr>
          <w:i/>
          <w:sz w:val="18"/>
        </w:rPr>
        <w:t>Source File: _support_your-orders_order-status#head-smp.json</w:t>
      </w:r>
    </w:p>
    <w:p>
      <w:pPr>
        <w:pStyle w:val="Heading2"/>
      </w:pPr>
      <w:r>
        <w:t>Content:</w:t>
      </w:r>
    </w:p>
    <w:p>
      <w:pPr>
        <w:pStyle w:val="Heading3"/>
      </w:pPr>
      <w:r>
        <w:t>metadata:</w:t>
      </w:r>
    </w:p>
    <w:p>
      <w:r>
        <w:t>{</w:t>
        <w:br/>
        <w:t xml:space="preserve">  "url": "https://www.angelone.in/support/your-orders/order-status#head-smp",</w:t>
        <w:br/>
        <w:t xml:space="preserve">  "title": "Guidance on Checking and Tracking Order Status on Angel One",</w:t>
        <w:br/>
        <w:t xml:space="preserve">  "crawled_at": "2025-04-30T22:21:44.130189",</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_support_your-orders_order-status#head-trending-topics-mb</w:t>
      </w:r>
    </w:p>
    <w:p>
      <w:r>
        <w:rPr>
          <w:i/>
          <w:sz w:val="18"/>
        </w:rPr>
        <w:t>Source File: _support_your-orders_order-status#head-trending-topics-mb.json</w:t>
      </w:r>
    </w:p>
    <w:p>
      <w:pPr>
        <w:pStyle w:val="Heading2"/>
      </w:pPr>
      <w:r>
        <w:t>Content:</w:t>
      </w:r>
    </w:p>
    <w:p>
      <w:pPr>
        <w:pStyle w:val="Heading3"/>
      </w:pPr>
      <w:r>
        <w:t>metadata:</w:t>
      </w:r>
    </w:p>
    <w:p>
      <w:r>
        <w:t>{</w:t>
        <w:br/>
        <w:t xml:space="preserve">  "url": "https://www.angelone.in/support/your-orders/order-status#head-trending-topics-mb",</w:t>
        <w:br/>
        <w:t xml:space="preserve">  "title": "Guidance on Checking and Tracking Order Status on Angel One",</w:t>
        <w:br/>
        <w:t xml:space="preserve">  "crawled_at": "2025-04-30T22:22:14.301318",</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_support_your-orders_order-status#head-trending-topics</w:t>
      </w:r>
    </w:p>
    <w:p>
      <w:r>
        <w:rPr>
          <w:i/>
          <w:sz w:val="18"/>
        </w:rPr>
        <w:t>Source File: _support_your-orders_order-status#head-trending-topics.json</w:t>
      </w:r>
    </w:p>
    <w:p>
      <w:pPr>
        <w:pStyle w:val="Heading2"/>
      </w:pPr>
      <w:r>
        <w:t>Content:</w:t>
      </w:r>
    </w:p>
    <w:p>
      <w:pPr>
        <w:pStyle w:val="Heading3"/>
      </w:pPr>
      <w:r>
        <w:t>metadata:</w:t>
      </w:r>
    </w:p>
    <w:p>
      <w:r>
        <w:t>{</w:t>
        <w:br/>
        <w:t xml:space="preserve">  "url": "https://www.angelone.in/support/your-orders/order-status#head-trending-topics",</w:t>
        <w:br/>
        <w:t xml:space="preserve">  "title": "Guidance on Checking and Tracking Order Status on Angel One",</w:t>
        <w:br/>
        <w:t xml:space="preserve">  "crawled_at": "2025-04-30T22:21:57.027265",</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_support_your-orders_order-status</w:t>
      </w:r>
    </w:p>
    <w:p>
      <w:r>
        <w:rPr>
          <w:i/>
          <w:sz w:val="18"/>
        </w:rPr>
        <w:t>Source File: _support_your-orders_order-status.json</w:t>
      </w:r>
    </w:p>
    <w:p>
      <w:pPr>
        <w:pStyle w:val="Heading2"/>
      </w:pPr>
      <w:r>
        <w:t>Content:</w:t>
      </w:r>
    </w:p>
    <w:p>
      <w:pPr>
        <w:pStyle w:val="Heading3"/>
      </w:pPr>
      <w:r>
        <w:t>metadata:</w:t>
      </w:r>
    </w:p>
    <w:p>
      <w:r>
        <w:t>{</w:t>
        <w:br/>
        <w:t xml:space="preserve">  "url": "https://www.angelone.in/support/your-orders/order-status",</w:t>
        <w:br/>
        <w:t xml:space="preserve">  "title": "Guidance on Checking and Tracking Order Status on Angel One",</w:t>
        <w:br/>
        <w:t xml:space="preserve">  "crawled_at": "2025-04-30T21:40:57.788910",</w:t>
        <w:br/>
        <w:t xml:space="preserve">  "content_type": "text/html",</w:t>
        <w:br/>
        <w:t xml:space="preserve">  "source": "Angel One Support",</w:t>
        <w:br/>
        <w:t xml:space="preserve">  "num_chunks": 3</w:t>
        <w:br/>
        <w:t>}</w:t>
      </w:r>
    </w:p>
    <w:p>
      <w:pPr>
        <w:pStyle w:val="Heading3"/>
      </w:pPr>
      <w:r>
        <w:t>structured_content:</w:t>
      </w:r>
    </w:p>
    <w:p>
      <w:r>
        <w:t>{</w:t>
        <w:br/>
        <w:t xml:space="preserve">  "title": "Guidance on Checking and Tracking Order Status on Angel One",</w:t>
        <w:br/>
        <w:t xml:space="preserve">  "headings": [</w:t>
        <w:br/>
        <w:t xml:space="preserve">    {</w:t>
        <w:br/>
        <w:t xml:space="preserve">      "level": 1,</w:t>
        <w:br/>
        <w:t xml:space="preserve">      "text": "Order Status"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"Tap on Orders at the bottom of your screen\nClick on Open Orders to see all your Pending Orders\nYou will be able to see your Executed Orders by clicking on the Position\nYou can also view complete list of orders by clicking order history button under open orders",</w:t>
        <w:br/>
        <w:t xml:space="preserve">    "Tap on Orders at the bottom of your screen\nYou will be able to see your executed/completed Orders by clicking on the Positions options\nYou can also see your past orders by clicking order history button under open orders tab",</w:t>
        <w:br/>
        <w:t xml:space="preserve">    "Tap on Orders at the bottom of your screen\nYou will be able to see your current existing Positions by clicking on the Positions tab\nYou can also view your closed positions by clicking on “View Closed Positions” tab",</w:t>
        <w:br/>
        <w:t xml:space="preserve">    "Orders can be pending due to reasons like changes in market price, order price is not reached or there are low number of buyers/sellers.",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More\nEn.\nही.\nOrder Status\nWatchlist\nBasket Order\nOrder Status\nPlacing an Order\nRobo order\nSquare Off\nStop loss order\nTypes of Orders\nLimit order\nMargin Calculator\nOptions\nOrder Rejection\nHow can I check my Order Status?\nTap on Orders at the bottom of your screen\nClick on Open Orders to see all your Pending Orders\nYou will be able to see your Executed Orders by clicking on the Position\nYou can also view complete list of orders by clicking order history button under open orders\nHow can I know if my order has been completed?\nTap on Orders at the bottom of your screen\nYou will be able to see your executed/completed Orders by clicking on the Positions options\nYou can also see your past orders by clicking order history button under open orders tab\nWhere can I check today's positions?",</w:t>
        <w:br/>
        <w:t xml:space="preserve">    "to see your executed/completed Orders by clicking on the Positions options\nYou can also see your past orders by clicking order history button under open orders tab\nWhere can I check today's positions?\nTap on Orders at the bottom of your screen\nYou will be able to see your current existing Positions by clicking on the Positions tab\nYou can also view your closed positions by clicking on “View Closed Positions” tab\nWhy is my Order pending?\nOrders can be pending due to reasons like changes in market price, order price is not reached or there are low number of buyers/sellers.\nStill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_support_your-orders_placing-an-order#head-blog-mb</w:t>
      </w:r>
    </w:p>
    <w:p>
      <w:r>
        <w:rPr>
          <w:i/>
          <w:sz w:val="18"/>
        </w:rPr>
        <w:t>Source File: _support_your-orders_placing-an-order#head-blog-mb.json</w:t>
      </w:r>
    </w:p>
    <w:p>
      <w:pPr>
        <w:pStyle w:val="Heading2"/>
      </w:pPr>
      <w:r>
        <w:t>Content:</w:t>
      </w:r>
    </w:p>
    <w:p>
      <w:pPr>
        <w:pStyle w:val="Heading3"/>
      </w:pPr>
      <w:r>
        <w:t>metadata:</w:t>
      </w:r>
    </w:p>
    <w:p>
      <w:r>
        <w:t>{</w:t>
        <w:br/>
        <w:t xml:space="preserve">  "url": "https://www.angelone.in/support/your-orders/placing-an-order#head-blog-mb",</w:t>
        <w:br/>
        <w:t xml:space="preserve">  "title": "Learn How to Place an Order in Angel One? Comprehensive Guide",</w:t>
        <w:br/>
        <w:t xml:space="preserve">  "crawled_at": "2025-04-30T22:22:38.897150",</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_support_your-orders_placing-an-order#head-blog</w:t>
      </w:r>
    </w:p>
    <w:p>
      <w:r>
        <w:rPr>
          <w:i/>
          <w:sz w:val="18"/>
        </w:rPr>
        <w:t>Source File: _support_your-orders_placing-an-order#head-blog.json</w:t>
      </w:r>
    </w:p>
    <w:p>
      <w:pPr>
        <w:pStyle w:val="Heading2"/>
      </w:pPr>
      <w:r>
        <w:t>Content:</w:t>
      </w:r>
    </w:p>
    <w:p>
      <w:pPr>
        <w:pStyle w:val="Heading3"/>
      </w:pPr>
      <w:r>
        <w:t>metadata:</w:t>
      </w:r>
    </w:p>
    <w:p>
      <w:r>
        <w:t>{</w:t>
        <w:br/>
        <w:t xml:space="preserve">  "url": "https://www.angelone.in/support/your-orders/placing-an-order#head-blog",</w:t>
        <w:br/>
        <w:t xml:space="preserve">  "title": "Learn How to Place an Order in Angel One? Comprehensive Guide",</w:t>
        <w:br/>
        <w:t xml:space="preserve">  "crawled_at": "2025-04-30T22:22:21.325660",</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_support_your-orders_placing-an-order#head-kc-mb</w:t>
      </w:r>
    </w:p>
    <w:p>
      <w:r>
        <w:rPr>
          <w:i/>
          <w:sz w:val="18"/>
        </w:rPr>
        <w:t>Source File: _support_your-orders_placing-an-order#head-kc-mb.json</w:t>
      </w:r>
    </w:p>
    <w:p>
      <w:pPr>
        <w:pStyle w:val="Heading2"/>
      </w:pPr>
      <w:r>
        <w:t>Content:</w:t>
      </w:r>
    </w:p>
    <w:p>
      <w:pPr>
        <w:pStyle w:val="Heading3"/>
      </w:pPr>
      <w:r>
        <w:t>metadata:</w:t>
      </w:r>
    </w:p>
    <w:p>
      <w:r>
        <w:t>{</w:t>
        <w:br/>
        <w:t xml:space="preserve">  "url": "https://www.angelone.in/support/your-orders/placing-an-order#head-kc-mb",</w:t>
        <w:br/>
        <w:t xml:space="preserve">  "title": "Learn How to Place an Order in Angel One? Comprehensive Guide",</w:t>
        <w:br/>
        <w:t xml:space="preserve">  "crawled_at": "2025-04-30T22:22:35.728619",</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_support_your-orders_placing-an-order#head-kc</w:t>
      </w:r>
    </w:p>
    <w:p>
      <w:r>
        <w:rPr>
          <w:i/>
          <w:sz w:val="18"/>
        </w:rPr>
        <w:t>Source File: _support_your-orders_placing-an-order#head-kc.json</w:t>
      </w:r>
    </w:p>
    <w:p>
      <w:pPr>
        <w:pStyle w:val="Heading2"/>
      </w:pPr>
      <w:r>
        <w:t>Content:</w:t>
      </w:r>
    </w:p>
    <w:p>
      <w:pPr>
        <w:pStyle w:val="Heading3"/>
      </w:pPr>
      <w:r>
        <w:t>metadata:</w:t>
      </w:r>
    </w:p>
    <w:p>
      <w:r>
        <w:t>{</w:t>
        <w:br/>
        <w:t xml:space="preserve">  "url": "https://www.angelone.in/support/your-orders/placing-an-order#head-kc",</w:t>
        <w:br/>
        <w:t xml:space="preserve">  "title": "Learn How to Place an Order in Angel One? Comprehensive Guide",</w:t>
        <w:br/>
        <w:t xml:space="preserve">  "crawled_at": "2025-04-30T22:22:18.727988",</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_support_your-orders_placing-an-order#head-podcasts-mb</w:t>
      </w:r>
    </w:p>
    <w:p>
      <w:r>
        <w:rPr>
          <w:i/>
          <w:sz w:val="18"/>
        </w:rPr>
        <w:t>Source File: _support_your-orders_placing-an-order#head-podcasts-mb.json</w:t>
      </w:r>
    </w:p>
    <w:p>
      <w:pPr>
        <w:pStyle w:val="Heading2"/>
      </w:pPr>
      <w:r>
        <w:t>Content:</w:t>
      </w:r>
    </w:p>
    <w:p>
      <w:pPr>
        <w:pStyle w:val="Heading3"/>
      </w:pPr>
      <w:r>
        <w:t>metadata:</w:t>
      </w:r>
    </w:p>
    <w:p>
      <w:r>
        <w:t>{</w:t>
        <w:br/>
        <w:t xml:space="preserve">  "url": "https://www.angelone.in/support/your-orders/placing-an-order#head-podcasts-mb",</w:t>
        <w:br/>
        <w:t xml:space="preserve">  "title": "Learn How to Place an Order in Angel One? Comprehensive Guide",</w:t>
        <w:br/>
        <w:t xml:space="preserve">  "crawled_at": "2025-04-30T22:22:44.070585",</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_support_your-orders_placing-an-order#head-podcasts</w:t>
      </w:r>
    </w:p>
    <w:p>
      <w:r>
        <w:rPr>
          <w:i/>
          <w:sz w:val="18"/>
        </w:rPr>
        <w:t>Source File: _support_your-orders_placing-an-order#head-podcasts.json</w:t>
      </w:r>
    </w:p>
    <w:p>
      <w:pPr>
        <w:pStyle w:val="Heading2"/>
      </w:pPr>
      <w:r>
        <w:t>Content:</w:t>
      </w:r>
    </w:p>
    <w:p>
      <w:pPr>
        <w:pStyle w:val="Heading3"/>
      </w:pPr>
      <w:r>
        <w:t>metadata:</w:t>
      </w:r>
    </w:p>
    <w:p>
      <w:r>
        <w:t>{</w:t>
        <w:br/>
        <w:t xml:space="preserve">  "url": "https://www.angelone.in/support/your-orders/placing-an-order#head-podcasts",</w:t>
        <w:br/>
        <w:t xml:space="preserve">  "title": "Learn How to Place an Order in Angel One? Comprehensive Guide",</w:t>
        <w:br/>
        <w:t xml:space="preserve">  "crawled_at": "2025-04-30T22:22:26.616567",</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_support_your-orders_placing-an-order#head-related-mb</w:t>
      </w:r>
    </w:p>
    <w:p>
      <w:r>
        <w:rPr>
          <w:i/>
          <w:sz w:val="18"/>
        </w:rPr>
        <w:t>Source File: _support_your-orders_placing-an-order#head-related-mb.json</w:t>
      </w:r>
    </w:p>
    <w:p>
      <w:pPr>
        <w:pStyle w:val="Heading2"/>
      </w:pPr>
      <w:r>
        <w:t>Content:</w:t>
      </w:r>
    </w:p>
    <w:p>
      <w:pPr>
        <w:pStyle w:val="Heading3"/>
      </w:pPr>
      <w:r>
        <w:t>metadata:</w:t>
      </w:r>
    </w:p>
    <w:p>
      <w:r>
        <w:t>{</w:t>
        <w:br/>
        <w:t xml:space="preserve">  "url": "https://www.angelone.in/support/your-orders/placing-an-order#head-related-mb",</w:t>
        <w:br/>
        <w:t xml:space="preserve">  "title": "Learn How to Place an Order in Angel One? Comprehensive Guide",</w:t>
        <w:br/>
        <w:t xml:space="preserve">  "crawled_at": "2025-04-30T22:22:47.112535",</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_support_your-orders_placing-an-order#head-related</w:t>
      </w:r>
    </w:p>
    <w:p>
      <w:r>
        <w:rPr>
          <w:i/>
          <w:sz w:val="18"/>
        </w:rPr>
        <w:t>Source File: _support_your-orders_placing-an-order#head-related.json</w:t>
      </w:r>
    </w:p>
    <w:p>
      <w:pPr>
        <w:pStyle w:val="Heading2"/>
      </w:pPr>
      <w:r>
        <w:t>Content:</w:t>
      </w:r>
    </w:p>
    <w:p>
      <w:pPr>
        <w:pStyle w:val="Heading3"/>
      </w:pPr>
      <w:r>
        <w:t>metadata:</w:t>
      </w:r>
    </w:p>
    <w:p>
      <w:r>
        <w:t>{</w:t>
        <w:br/>
        <w:t xml:space="preserve">  "url": "https://www.angelone.in/support/your-orders/placing-an-order#head-related",</w:t>
        <w:br/>
        <w:t xml:space="preserve">  "title": "Learn How to Place an Order in Angel One? Comprehensive Guide",</w:t>
        <w:br/>
        <w:t xml:space="preserve">  "crawled_at": "2025-04-30T22:22:29.762362",</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_support_your-orders_placing-an-order#head-report-mb</w:t>
      </w:r>
    </w:p>
    <w:p>
      <w:r>
        <w:rPr>
          <w:i/>
          <w:sz w:val="18"/>
        </w:rPr>
        <w:t>Source File: _support_your-orders_placing-an-order#head-report-mb.json</w:t>
      </w:r>
    </w:p>
    <w:p>
      <w:pPr>
        <w:pStyle w:val="Heading2"/>
      </w:pPr>
      <w:r>
        <w:t>Content:</w:t>
      </w:r>
    </w:p>
    <w:p>
      <w:pPr>
        <w:pStyle w:val="Heading3"/>
      </w:pPr>
      <w:r>
        <w:t>metadata:</w:t>
      </w:r>
    </w:p>
    <w:p>
      <w:r>
        <w:t>{</w:t>
        <w:br/>
        <w:t xml:space="preserve">  "url": "https://www.angelone.in/support/your-orders/placing-an-order#head-report-mb",</w:t>
        <w:br/>
        <w:t xml:space="preserve">  "title": "Learn How to Place an Order in Angel One? Comprehensive Guide",</w:t>
        <w:br/>
        <w:t xml:space="preserve">  "crawled_at": "2025-04-30T22:22:41.304856",</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_support_your-orders_placing-an-order#head-report</w:t>
      </w:r>
    </w:p>
    <w:p>
      <w:r>
        <w:rPr>
          <w:i/>
          <w:sz w:val="18"/>
        </w:rPr>
        <w:t>Source File: _support_your-orders_placing-an-order#head-report.json</w:t>
      </w:r>
    </w:p>
    <w:p>
      <w:pPr>
        <w:pStyle w:val="Heading2"/>
      </w:pPr>
      <w:r>
        <w:t>Content:</w:t>
      </w:r>
    </w:p>
    <w:p>
      <w:pPr>
        <w:pStyle w:val="Heading3"/>
      </w:pPr>
      <w:r>
        <w:t>metadata:</w:t>
      </w:r>
    </w:p>
    <w:p>
      <w:r>
        <w:t>{</w:t>
        <w:br/>
        <w:t xml:space="preserve">  "url": "https://www.angelone.in/support/your-orders/placing-an-order#head-report",</w:t>
        <w:br/>
        <w:t xml:space="preserve">  "title": "Learn How to Place an Order in Angel One? Comprehensive Guide",</w:t>
        <w:br/>
        <w:t xml:space="preserve">  "crawled_at": "2025-04-30T22:22:23.787997",</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_support_your-orders_placing-an-order#head-smp-mb</w:t>
      </w:r>
    </w:p>
    <w:p>
      <w:r>
        <w:rPr>
          <w:i/>
          <w:sz w:val="18"/>
        </w:rPr>
        <w:t>Source File: _support_your-orders_placing-an-order#head-smp-mb.json</w:t>
      </w:r>
    </w:p>
    <w:p>
      <w:pPr>
        <w:pStyle w:val="Heading2"/>
      </w:pPr>
      <w:r>
        <w:t>Content:</w:t>
      </w:r>
    </w:p>
    <w:p>
      <w:pPr>
        <w:pStyle w:val="Heading3"/>
      </w:pPr>
      <w:r>
        <w:t>metadata:</w:t>
      </w:r>
    </w:p>
    <w:p>
      <w:r>
        <w:t>{</w:t>
        <w:br/>
        <w:t xml:space="preserve">  "url": "https://www.angelone.in/support/your-orders/placing-an-order#head-smp-mb",</w:t>
        <w:br/>
        <w:t xml:space="preserve">  "title": "Learn How to Place an Order in Angel One? Comprehensive Guide",</w:t>
        <w:br/>
        <w:t xml:space="preserve">  "crawled_at": "2025-04-30T22:22:33.382149",</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_support_your-orders_placing-an-order#head-smp</w:t>
      </w:r>
    </w:p>
    <w:p>
      <w:r>
        <w:rPr>
          <w:i/>
          <w:sz w:val="18"/>
        </w:rPr>
        <w:t>Source File: _support_your-orders_placing-an-order#head-smp.json</w:t>
      </w:r>
    </w:p>
    <w:p>
      <w:pPr>
        <w:pStyle w:val="Heading2"/>
      </w:pPr>
      <w:r>
        <w:t>Content:</w:t>
      </w:r>
    </w:p>
    <w:p>
      <w:pPr>
        <w:pStyle w:val="Heading3"/>
      </w:pPr>
      <w:r>
        <w:t>metadata:</w:t>
      </w:r>
    </w:p>
    <w:p>
      <w:r>
        <w:t>{</w:t>
        <w:br/>
        <w:t xml:space="preserve">  "url": "https://www.angelone.in/support/your-orders/placing-an-order#head-smp",</w:t>
        <w:br/>
        <w:t xml:space="preserve">  "title": "Learn How to Place an Order in Angel One? Comprehensive Guide",</w:t>
        <w:br/>
        <w:t xml:space="preserve">  "crawled_at": "2025-04-30T22:22:16.891683",</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_support_your-orders_placing-an-order#head-trending-topics-mb</w:t>
      </w:r>
    </w:p>
    <w:p>
      <w:r>
        <w:rPr>
          <w:i/>
          <w:sz w:val="18"/>
        </w:rPr>
        <w:t>Source File: _support_your-orders_placing-an-order#head-trending-topics-mb.json</w:t>
      </w:r>
    </w:p>
    <w:p>
      <w:pPr>
        <w:pStyle w:val="Heading2"/>
      </w:pPr>
      <w:r>
        <w:t>Content:</w:t>
      </w:r>
    </w:p>
    <w:p>
      <w:pPr>
        <w:pStyle w:val="Heading3"/>
      </w:pPr>
      <w:r>
        <w:t>metadata:</w:t>
      </w:r>
    </w:p>
    <w:p>
      <w:r>
        <w:t>{</w:t>
        <w:br/>
        <w:t xml:space="preserve">  "url": "https://www.angelone.in/support/your-orders/placing-an-order#head-trending-topics-mb",</w:t>
        <w:br/>
        <w:t xml:space="preserve">  "title": "Learn How to Place an Order in Angel One? Comprehensive Guide",</w:t>
        <w:br/>
        <w:t xml:space="preserve">  "crawled_at": "2025-04-30T22:22:50.854521",</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_support_your-orders_placing-an-order#head-trending-topics</w:t>
      </w:r>
    </w:p>
    <w:p>
      <w:r>
        <w:rPr>
          <w:i/>
          <w:sz w:val="18"/>
        </w:rPr>
        <w:t>Source File: _support_your-orders_placing-an-order#head-trending-topics.json</w:t>
      </w:r>
    </w:p>
    <w:p>
      <w:pPr>
        <w:pStyle w:val="Heading2"/>
      </w:pPr>
      <w:r>
        <w:t>Content:</w:t>
      </w:r>
    </w:p>
    <w:p>
      <w:pPr>
        <w:pStyle w:val="Heading3"/>
      </w:pPr>
      <w:r>
        <w:t>metadata:</w:t>
      </w:r>
    </w:p>
    <w:p>
      <w:r>
        <w:t>{</w:t>
        <w:br/>
        <w:t xml:space="preserve">  "url": "https://www.angelone.in/support/your-orders/placing-an-order#head-trending-topics",</w:t>
        <w:br/>
        <w:t xml:space="preserve">  "title": "Learn How to Place an Order in Angel One? Comprehensive Guide",</w:t>
        <w:br/>
        <w:t xml:space="preserve">  "crawled_at": "2025-04-30T22:22:31.701310",</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_support_your-orders_placing-an-order</w:t>
      </w:r>
    </w:p>
    <w:p>
      <w:r>
        <w:rPr>
          <w:i/>
          <w:sz w:val="18"/>
        </w:rPr>
        <w:t>Source File: _support_your-orders_placing-an-order.json</w:t>
      </w:r>
    </w:p>
    <w:p>
      <w:pPr>
        <w:pStyle w:val="Heading2"/>
      </w:pPr>
      <w:r>
        <w:t>Content:</w:t>
      </w:r>
    </w:p>
    <w:p>
      <w:pPr>
        <w:pStyle w:val="Heading3"/>
      </w:pPr>
      <w:r>
        <w:t>metadata:</w:t>
      </w:r>
    </w:p>
    <w:p>
      <w:r>
        <w:t>{</w:t>
        <w:br/>
        <w:t xml:space="preserve">  "url": "https://www.angelone.in/support/your-orders/placing-an-order",</w:t>
        <w:br/>
        <w:t xml:space="preserve">  "title": "Learn How to Place an Order in Angel One? Comprehensive Guide",</w:t>
        <w:br/>
        <w:t xml:space="preserve">  "crawled_at": "2025-04-30T21:41:01.151413",</w:t>
        <w:br/>
        <w:t xml:space="preserve">  "content_type": "text/html",</w:t>
        <w:br/>
        <w:t xml:space="preserve">  "source": "Angel One Support",</w:t>
        <w:br/>
        <w:t xml:space="preserve">  "num_chunks": 4</w:t>
        <w:br/>
        <w:t>}</w:t>
      </w:r>
    </w:p>
    <w:p>
      <w:pPr>
        <w:pStyle w:val="Heading3"/>
      </w:pPr>
      <w:r>
        <w:t>structured_content:</w:t>
      </w:r>
    </w:p>
    <w:p>
      <w:r>
        <w:t>{</w:t>
        <w:br/>
        <w:t xml:space="preserve">  "title": "Learn How to Place an Order in Angel One? Comprehensive Guide",</w:t>
        <w:br/>
        <w:t xml:space="preserve">  "headings": [</w:t>
        <w:br/>
        <w:t xml:space="preserve">    {</w:t>
        <w:br/>
        <w:t xml:space="preserve">      "level": 1,</w:t>
        <w:br/>
        <w:t xml:space="preserve">      "text": "Placing an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place AMO orders for the next trading day post market closure. AMO orders can be placed normally like a regular buy/sell order which are pushed to the exchange once the market opens.",</w:t>
        <w:br/>
        <w:t xml:space="preserve">    "Disclosed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w:t>
        <w:br/>
        <w:t xml:space="preserve">    "Tap on Orders at the bottom of your screen\nClick on the Order that you wish to convert\nTap on Convert\nChoose the Product Type &amp; click Submit.\nYour Position will be converted successfully.",</w:t>
        <w:br/>
        <w:t xml:space="preserve">    "Tap on Orders at the bottom of your screen\nClick on Open Orders\nTap on the Order you wish to modify &amp; click on Edit Order\nYou will be able to modify your Orders from here",</w:t>
        <w:br/>
        <w:t xml:space="preserve">    "Tap on the share for which you want to place a Buy/Sell Order\nClick on Buy/Sell &amp;\nSelect the mode between Delivery, Margin &amp; Intraday\nEnter Quantity, Price &amp; click on Place Buy/Sell Order",</w:t>
        <w:br/>
        <w:t xml:space="preserve">    "As of now position conversion is not available in Angel Spark. Will add FAQ’s once its introduced\nPM Comment – It is allowed. Please check point number 6. Make a single point about conversion as the journey is the same",</w:t>
        <w:br/>
        <w:t xml:space="preserve">    "Tap on Orders at the bottom of your screen\nClick on Positions\nTap on the Order for which you wish to place a Stop Loss\nTap on the stop loss button at the bottom of the screen\nEnter trigger price, price &amp; click on place Buy/Sell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More\nEn.\nही.\nPlacing an Order\nWatchlist\nBasket Order\nOrder Status\nPlacing an Order\nRobo order\nSquare Off\nStop loss order\nTypes of Orders\nLimit order\nMargin Calculator\nOptions\nOrder Rejection\nCan I place an order when markets are closed (AMO Order)?\nYou can place AMO orders for the next trading day post market closure. AMO orders can be placed normally like a regular buy/sell order which are pushed to the exchange once the market opens.\nWhat is a Disclosed Quantity?\nDisclosed quantity feature allows you to declare only a part of the actual order to the market that you want to buy/sell.\nOnce you specify the disclosed quantity, the order is sent to the exchange and only the disclosed part is shown on the market screen.\nThe disclosed quantity should neither be equal to or greater than the order quantity n",</w:t>
        <w:br/>
        <w:t xml:space="preserve">    "disclosed quantity, the order is sent to the exchange and only the disclosed part is shown on the market screen.\nThe disclosed quantity should neither be equal to or greater than the order quantity nor should it be less than 10% of the order quantity.\nHow can I convert my F&amp;O positions?\nTap on Orders at the bottom of your screen\nClick on the Order that you wish to convert\nTap on Convert\nChoose the Product Type &amp; click Submit.\nYour Position will be converted successfully.\nHow can I modify my order?\nTap on Orders at the bottom of your screen\nClick on Open Orders\nTap on the Order you wish to modify &amp; click on Edit Order\nYou will be able to modify your Orders from here\nHow can I buy / sell stocks?\nTap on the share for which you want to place a Buy/Sell Order\nClick on Buy/Sell &amp;\nSelect the mode between Delivery, Margin &amp; Intraday\nEnter Quantity, Price &amp; click on Place Buy/Sell Order\nHow can I convert my Intraday position into Delivery?\nAs of now position conversion is not available in Ange",</w:t>
        <w:br/>
        <w:t xml:space="preserve">    "e between Delivery, Margin &amp; Intraday\nEnter Quantity, Price &amp; click on Place Buy/Sell Order\nHow can I convert my Intraday position into Delivery?\nAs of now position conversion is not available in Angel Spark. Will add FAQ’s once its introduced\nPM Comment – It is allowed. Please check point number 6. Make a single point about conversion as the journey is the same\nHow can I place a Stop Loss order for my existing position?\nTap on Orders at the bottom of your screen\nClick on Positions\nTap on the Order for which you wish to place a Stop Loss\nTap on the stop loss button at the bottom of the screen\nEnter trigger price, price &amp; click on place Buy/Sell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_support_your-orders_robo-order#head-blog-mb</w:t>
      </w:r>
    </w:p>
    <w:p>
      <w:r>
        <w:rPr>
          <w:i/>
          <w:sz w:val="18"/>
        </w:rPr>
        <w:t>Source File: _support_your-orders_robo-order#head-blog-mb.json</w:t>
      </w:r>
    </w:p>
    <w:p>
      <w:pPr>
        <w:pStyle w:val="Heading2"/>
      </w:pPr>
      <w:r>
        <w:t>Content:</w:t>
      </w:r>
    </w:p>
    <w:p>
      <w:pPr>
        <w:pStyle w:val="Heading3"/>
      </w:pPr>
      <w:r>
        <w:t>metadata:</w:t>
      </w:r>
    </w:p>
    <w:p>
      <w:r>
        <w:t>{</w:t>
        <w:br/>
        <w:t xml:space="preserve">  "url": "https://www.angelone.in/support/your-orders/robo-order#head-blog-mb",</w:t>
        <w:br/>
        <w:t xml:space="preserve">  "title": "Comprehensive Support for Robo Orders at Angel One",</w:t>
        <w:br/>
        <w:t xml:space="preserve">  "crawled_at": "2025-04-30T22:23:14.909275",</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_support_your-orders_robo-order#head-blog</w:t>
      </w:r>
    </w:p>
    <w:p>
      <w:r>
        <w:rPr>
          <w:i/>
          <w:sz w:val="18"/>
        </w:rPr>
        <w:t>Source File: _support_your-orders_robo-order#head-blog.json</w:t>
      </w:r>
    </w:p>
    <w:p>
      <w:pPr>
        <w:pStyle w:val="Heading2"/>
      </w:pPr>
      <w:r>
        <w:t>Content:</w:t>
      </w:r>
    </w:p>
    <w:p>
      <w:pPr>
        <w:pStyle w:val="Heading3"/>
      </w:pPr>
      <w:r>
        <w:t>metadata:</w:t>
      </w:r>
    </w:p>
    <w:p>
      <w:r>
        <w:t>{</w:t>
        <w:br/>
        <w:t xml:space="preserve">  "url": "https://www.angelone.in/support/your-orders/robo-order#head-blog",</w:t>
        <w:br/>
        <w:t xml:space="preserve">  "title": "Comprehensive Support for Robo Orders at Angel One",</w:t>
        <w:br/>
        <w:t xml:space="preserve">  "crawled_at": "2025-04-30T22:22:55.996766",</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_support_your-orders_robo-order#head-kc-mb</w:t>
      </w:r>
    </w:p>
    <w:p>
      <w:r>
        <w:rPr>
          <w:i/>
          <w:sz w:val="18"/>
        </w:rPr>
        <w:t>Source File: _support_your-orders_robo-order#head-kc-mb.json</w:t>
      </w:r>
    </w:p>
    <w:p>
      <w:pPr>
        <w:pStyle w:val="Heading2"/>
      </w:pPr>
      <w:r>
        <w:t>Content:</w:t>
      </w:r>
    </w:p>
    <w:p>
      <w:pPr>
        <w:pStyle w:val="Heading3"/>
      </w:pPr>
      <w:r>
        <w:t>metadata:</w:t>
      </w:r>
    </w:p>
    <w:p>
      <w:r>
        <w:t>{</w:t>
        <w:br/>
        <w:t xml:space="preserve">  "url": "https://www.angelone.in/support/your-orders/robo-order#head-kc-mb",</w:t>
        <w:br/>
        <w:t xml:space="preserve">  "title": "Comprehensive Support for Robo Orders at Angel One",</w:t>
        <w:br/>
        <w:t xml:space="preserve">  "crawled_at": "2025-04-30T22:23:12.084805",</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_support_your-orders_robo-order#head-kc</w:t>
      </w:r>
    </w:p>
    <w:p>
      <w:r>
        <w:rPr>
          <w:i/>
          <w:sz w:val="18"/>
        </w:rPr>
        <w:t>Source File: _support_your-orders_robo-order#head-kc.json</w:t>
      </w:r>
    </w:p>
    <w:p>
      <w:pPr>
        <w:pStyle w:val="Heading2"/>
      </w:pPr>
      <w:r>
        <w:t>Content:</w:t>
      </w:r>
    </w:p>
    <w:p>
      <w:pPr>
        <w:pStyle w:val="Heading3"/>
      </w:pPr>
      <w:r>
        <w:t>metadata:</w:t>
      </w:r>
    </w:p>
    <w:p>
      <w:r>
        <w:t>{</w:t>
        <w:br/>
        <w:t xml:space="preserve">  "url": "https://www.angelone.in/support/your-orders/robo-order#head-kc",</w:t>
        <w:br/>
        <w:t xml:space="preserve">  "title": "Comprehensive Support for Robo Orders at Angel One",</w:t>
        <w:br/>
        <w:t xml:space="preserve">  "crawled_at": "2025-04-30T22:22:54.102529",</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_support_your-orders_robo-order#head-podcasts-mb</w:t>
      </w:r>
    </w:p>
    <w:p>
      <w:r>
        <w:rPr>
          <w:i/>
          <w:sz w:val="18"/>
        </w:rPr>
        <w:t>Source File: _support_your-orders_robo-order#head-podcasts-mb.json</w:t>
      </w:r>
    </w:p>
    <w:p>
      <w:pPr>
        <w:pStyle w:val="Heading2"/>
      </w:pPr>
      <w:r>
        <w:t>Content:</w:t>
      </w:r>
    </w:p>
    <w:p>
      <w:pPr>
        <w:pStyle w:val="Heading3"/>
      </w:pPr>
      <w:r>
        <w:t>metadata:</w:t>
      </w:r>
    </w:p>
    <w:p>
      <w:r>
        <w:t>{</w:t>
        <w:br/>
        <w:t xml:space="preserve">  "url": "https://www.angelone.in/support/your-orders/robo-order#head-podcasts-mb",</w:t>
        <w:br/>
        <w:t xml:space="preserve">  "title": "Comprehensive Support for Robo Orders at Angel One",</w:t>
        <w:br/>
        <w:t xml:space="preserve">  "crawled_at": "2025-04-30T22:23:19.249704",</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_support_your-orders_robo-order#head-podcasts</w:t>
      </w:r>
    </w:p>
    <w:p>
      <w:r>
        <w:rPr>
          <w:i/>
          <w:sz w:val="18"/>
        </w:rPr>
        <w:t>Source File: _support_your-orders_robo-order#head-podcasts.json</w:t>
      </w:r>
    </w:p>
    <w:p>
      <w:pPr>
        <w:pStyle w:val="Heading2"/>
      </w:pPr>
      <w:r>
        <w:t>Content:</w:t>
      </w:r>
    </w:p>
    <w:p>
      <w:pPr>
        <w:pStyle w:val="Heading3"/>
      </w:pPr>
      <w:r>
        <w:t>metadata:</w:t>
      </w:r>
    </w:p>
    <w:p>
      <w:r>
        <w:t>{</w:t>
        <w:br/>
        <w:t xml:space="preserve">  "url": "https://www.angelone.in/support/your-orders/robo-order#head-podcasts",</w:t>
        <w:br/>
        <w:t xml:space="preserve">  "title": "Comprehensive Support for Robo Orders at Angel One",</w:t>
        <w:br/>
        <w:t xml:space="preserve">  "crawled_at": "2025-04-30T22:23:01.969153",</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_support_your-orders_robo-order#head-related-mb</w:t>
      </w:r>
    </w:p>
    <w:p>
      <w:r>
        <w:rPr>
          <w:i/>
          <w:sz w:val="18"/>
        </w:rPr>
        <w:t>Source File: _support_your-orders_robo-order#head-related-mb.json</w:t>
      </w:r>
    </w:p>
    <w:p>
      <w:pPr>
        <w:pStyle w:val="Heading2"/>
      </w:pPr>
      <w:r>
        <w:t>Content:</w:t>
      </w:r>
    </w:p>
    <w:p>
      <w:pPr>
        <w:pStyle w:val="Heading3"/>
      </w:pPr>
      <w:r>
        <w:t>metadata:</w:t>
      </w:r>
    </w:p>
    <w:p>
      <w:r>
        <w:t>{</w:t>
        <w:br/>
        <w:t xml:space="preserve">  "url": "https://www.angelone.in/support/your-orders/robo-order#head-related-mb",</w:t>
        <w:br/>
        <w:t xml:space="preserve">  "title": "Comprehensive Support for Robo Orders at Angel One",</w:t>
        <w:br/>
        <w:t xml:space="preserve">  "crawled_at": "2025-04-30T22:23:20.914125",</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_support_your-orders_robo-order#head-related</w:t>
      </w:r>
    </w:p>
    <w:p>
      <w:r>
        <w:rPr>
          <w:i/>
          <w:sz w:val="18"/>
        </w:rPr>
        <w:t>Source File: _support_your-orders_robo-order#head-related.json</w:t>
      </w:r>
    </w:p>
    <w:p>
      <w:pPr>
        <w:pStyle w:val="Heading2"/>
      </w:pPr>
      <w:r>
        <w:t>Content:</w:t>
      </w:r>
    </w:p>
    <w:p>
      <w:pPr>
        <w:pStyle w:val="Heading3"/>
      </w:pPr>
      <w:r>
        <w:t>metadata:</w:t>
      </w:r>
    </w:p>
    <w:p>
      <w:r>
        <w:t>{</w:t>
        <w:br/>
        <w:t xml:space="preserve">  "url": "https://www.angelone.in/support/your-orders/robo-order#head-related",</w:t>
        <w:br/>
        <w:t xml:space="preserve">  "title": "Comprehensive Support for Robo Orders at Angel One",</w:t>
        <w:br/>
        <w:t xml:space="preserve">  "crawled_at": "2025-04-30T22:23:05.572306",</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_support_your-orders_robo-order#head-report-mb</w:t>
      </w:r>
    </w:p>
    <w:p>
      <w:r>
        <w:rPr>
          <w:i/>
          <w:sz w:val="18"/>
        </w:rPr>
        <w:t>Source File: _support_your-orders_robo-order#head-report-mb.json</w:t>
      </w:r>
    </w:p>
    <w:p>
      <w:pPr>
        <w:pStyle w:val="Heading2"/>
      </w:pPr>
      <w:r>
        <w:t>Content:</w:t>
      </w:r>
    </w:p>
    <w:p>
      <w:pPr>
        <w:pStyle w:val="Heading3"/>
      </w:pPr>
      <w:r>
        <w:t>metadata:</w:t>
      </w:r>
    </w:p>
    <w:p>
      <w:r>
        <w:t>{</w:t>
        <w:br/>
        <w:t xml:space="preserve">  "url": "https://www.angelone.in/support/your-orders/robo-order#head-report-mb",</w:t>
        <w:br/>
        <w:t xml:space="preserve">  "title": "Comprehensive Support for Robo Orders at Angel One",</w:t>
        <w:br/>
        <w:t xml:space="preserve">  "crawled_at": "2025-04-30T22:23:17.091405",</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_support_your-orders_robo-order#head-report</w:t>
      </w:r>
    </w:p>
    <w:p>
      <w:r>
        <w:rPr>
          <w:i/>
          <w:sz w:val="18"/>
        </w:rPr>
        <w:t>Source File: _support_your-orders_robo-order#head-report.json</w:t>
      </w:r>
    </w:p>
    <w:p>
      <w:pPr>
        <w:pStyle w:val="Heading2"/>
      </w:pPr>
      <w:r>
        <w:t>Content:</w:t>
      </w:r>
    </w:p>
    <w:p>
      <w:pPr>
        <w:pStyle w:val="Heading3"/>
      </w:pPr>
      <w:r>
        <w:t>metadata:</w:t>
      </w:r>
    </w:p>
    <w:p>
      <w:r>
        <w:t>{</w:t>
        <w:br/>
        <w:t xml:space="preserve">  "url": "https://www.angelone.in/support/your-orders/robo-order#head-report",</w:t>
        <w:br/>
        <w:t xml:space="preserve">  "title": "Comprehensive Support for Robo Orders at Angel One",</w:t>
        <w:br/>
        <w:t xml:space="preserve">  "crawled_at": "2025-04-30T22:22:59.081236",</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_support_your-orders_robo-order#head-smp-mb</w:t>
      </w:r>
    </w:p>
    <w:p>
      <w:r>
        <w:rPr>
          <w:i/>
          <w:sz w:val="18"/>
        </w:rPr>
        <w:t>Source File: _support_your-orders_robo-order#head-smp-mb.json</w:t>
      </w:r>
    </w:p>
    <w:p>
      <w:pPr>
        <w:pStyle w:val="Heading2"/>
      </w:pPr>
      <w:r>
        <w:t>Content:</w:t>
      </w:r>
    </w:p>
    <w:p>
      <w:pPr>
        <w:pStyle w:val="Heading3"/>
      </w:pPr>
      <w:r>
        <w:t>metadata:</w:t>
      </w:r>
    </w:p>
    <w:p>
      <w:r>
        <w:t>{</w:t>
        <w:br/>
        <w:t xml:space="preserve">  "url": "https://www.angelone.in/support/your-orders/robo-order#head-smp-mb",</w:t>
        <w:br/>
        <w:t xml:space="preserve">  "title": "Comprehensive Support for Robo Orders at Angel One",</w:t>
        <w:br/>
        <w:t xml:space="preserve">  "crawled_at": "2025-04-30T22:23:09.734448",</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_support_your-orders_robo-order#head-smp</w:t>
      </w:r>
    </w:p>
    <w:p>
      <w:r>
        <w:rPr>
          <w:i/>
          <w:sz w:val="18"/>
        </w:rPr>
        <w:t>Source File: _support_your-orders_robo-order#head-smp.json</w:t>
      </w:r>
    </w:p>
    <w:p>
      <w:pPr>
        <w:pStyle w:val="Heading2"/>
      </w:pPr>
      <w:r>
        <w:t>Content:</w:t>
      </w:r>
    </w:p>
    <w:p>
      <w:pPr>
        <w:pStyle w:val="Heading3"/>
      </w:pPr>
      <w:r>
        <w:t>metadata:</w:t>
      </w:r>
    </w:p>
    <w:p>
      <w:r>
        <w:t>{</w:t>
        <w:br/>
        <w:t xml:space="preserve">  "url": "https://www.angelone.in/support/your-orders/robo-order#head-smp",</w:t>
        <w:br/>
        <w:t xml:space="preserve">  "title": "Comprehensive Support for Robo Orders at Angel One",</w:t>
        <w:br/>
        <w:t xml:space="preserve">  "crawled_at": "2025-04-30T22:22:52.685146",</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_support_your-orders_robo-order#head-trending-topics-mb</w:t>
      </w:r>
    </w:p>
    <w:p>
      <w:r>
        <w:rPr>
          <w:i/>
          <w:sz w:val="18"/>
        </w:rPr>
        <w:t>Source File: _support_your-orders_robo-order#head-trending-topics-mb.json</w:t>
      </w:r>
    </w:p>
    <w:p>
      <w:pPr>
        <w:pStyle w:val="Heading2"/>
      </w:pPr>
      <w:r>
        <w:t>Content:</w:t>
      </w:r>
    </w:p>
    <w:p>
      <w:pPr>
        <w:pStyle w:val="Heading3"/>
      </w:pPr>
      <w:r>
        <w:t>metadata:</w:t>
      </w:r>
    </w:p>
    <w:p>
      <w:r>
        <w:t>{</w:t>
        <w:br/>
        <w:t xml:space="preserve">  "url": "https://www.angelone.in/support/your-orders/robo-order#head-trending-topics-mb",</w:t>
        <w:br/>
        <w:t xml:space="preserve">  "title": "Comprehensive Support for Robo Orders at Angel One",</w:t>
        <w:br/>
        <w:t xml:space="preserve">  "crawled_at": "2025-04-30T22:23:24.162314",</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_support_your-orders_robo-order#head-trending-topics</w:t>
      </w:r>
    </w:p>
    <w:p>
      <w:r>
        <w:rPr>
          <w:i/>
          <w:sz w:val="18"/>
        </w:rPr>
        <w:t>Source File: _support_your-orders_robo-order#head-trending-topics.json</w:t>
      </w:r>
    </w:p>
    <w:p>
      <w:pPr>
        <w:pStyle w:val="Heading2"/>
      </w:pPr>
      <w:r>
        <w:t>Content:</w:t>
      </w:r>
    </w:p>
    <w:p>
      <w:pPr>
        <w:pStyle w:val="Heading3"/>
      </w:pPr>
      <w:r>
        <w:t>metadata:</w:t>
      </w:r>
    </w:p>
    <w:p>
      <w:r>
        <w:t>{</w:t>
        <w:br/>
        <w:t xml:space="preserve">  "url": "https://www.angelone.in/support/your-orders/robo-order#head-trending-topics",</w:t>
        <w:br/>
        <w:t xml:space="preserve">  "title": "Comprehensive Support for Robo Orders at Angel One",</w:t>
        <w:br/>
        <w:t xml:space="preserve">  "crawled_at": "2025-04-30T22:23:06.865090",</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_support_your-orders_robo-order</w:t>
      </w:r>
    </w:p>
    <w:p>
      <w:r>
        <w:rPr>
          <w:i/>
          <w:sz w:val="18"/>
        </w:rPr>
        <w:t>Source File: _support_your-orders_robo-order.json</w:t>
      </w:r>
    </w:p>
    <w:p>
      <w:pPr>
        <w:pStyle w:val="Heading2"/>
      </w:pPr>
      <w:r>
        <w:t>Content:</w:t>
      </w:r>
    </w:p>
    <w:p>
      <w:pPr>
        <w:pStyle w:val="Heading3"/>
      </w:pPr>
      <w:r>
        <w:t>metadata:</w:t>
      </w:r>
    </w:p>
    <w:p>
      <w:r>
        <w:t>{</w:t>
        <w:br/>
        <w:t xml:space="preserve">  "url": "https://www.angelone.in/support/your-orders/robo-order",</w:t>
        <w:br/>
        <w:t xml:space="preserve">  "title": "Comprehensive Support for Robo Orders at Angel One",</w:t>
        <w:br/>
        <w:t xml:space="preserve">  "crawled_at": "2025-04-30T21:41:03.208992",</w:t>
        <w:br/>
        <w:t xml:space="preserve">  "content_type": "text/html",</w:t>
        <w:br/>
        <w:t xml:space="preserve">  "source": "Angel One Support",</w:t>
        <w:br/>
        <w:t xml:space="preserve">  "num_chunks": 5</w:t>
        <w:br/>
        <w:t>}</w:t>
      </w:r>
    </w:p>
    <w:p>
      <w:pPr>
        <w:pStyle w:val="Heading3"/>
      </w:pPr>
      <w:r>
        <w:t>structured_content:</w:t>
      </w:r>
    </w:p>
    <w:p>
      <w:r>
        <w:t>{</w:t>
        <w:br/>
        <w:t xml:space="preserve">  "title": "Comprehensive Support for Robo Orders at Angel One",</w:t>
        <w:br/>
        <w:t xml:space="preserve">  "headings": [</w:t>
        <w:br/>
        <w:t xml:space="preserve">    {</w:t>
        <w:br/>
        <w:t xml:space="preserve">      "level": 1,</w:t>
        <w:br/>
        <w:t xml:space="preserve">      "text": "Robo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w:t>
        <w:br/>
        <w:t xml:space="preserve">    "Yes, Robo orders can be placed in both NSE and BSE",</w:t>
        <w:br/>
        <w:t xml:space="preserve">    "You can place Robo orders only in Intraday.",</w:t>
        <w:br/>
        <w:t xml:space="preserve">    "No, the MTF facility is unavailable for Robo orders.",</w:t>
        <w:br/>
        <w:t xml:space="preserve">    "Robo orders can only be placed in the cash market segment (Equity and Derivatives) for stocks and indices.",</w:t>
        <w:br/>
        <w:t xml:space="preserve">    "No, you cannot place a Robo order in Delivery trading.",</w:t>
        <w:br/>
        <w:t xml:space="preserve">    "Robo orders can be placed in selected scrips of cash segment for intraday trading. Robo orders can not be placed on low volume scrips.",</w:t>
        <w:br/>
        <w:t xml:space="preserve">    "You can place a Robo order between 9:15 AM to 3:10 PM on a trading day.",</w:t>
        <w:br/>
        <w:t xml:space="preserve">    "If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w:t>
        <w:br/>
        <w:t xml:space="preserve">    "Robo order can be modified in the following ways any number of times:",</w:t>
        <w:br/>
        <w:t xml:space="preserve">    "Initial Order can be modified in cases the Order has not been executed.\nIn case of Initial Order is executed, only Stop Loss &amp; Target Orders can be modified.\nOnce the Stop loss/Target price has been executed no modifications are possible.",</w:t>
        <w:br/>
        <w:t xml:space="preserve">    "Tap on Watchlist at the bottom of your screen\nClick on Buy/Sell &amp; select Intraday\nTap on Smart Orders &amp; select Robo Order\nEnter the Quantity, price, stop Loss &amp; target targets\nClick on Place Buy/Sell Order\nYour order would be placed successfully subject to fund availability",</w:t>
        <w:br/>
        <w:t xml:space="preserve">    "Currently, we have robo order feature only on mobile app. We are working on bringing it to web as well.",</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More\nEn.\nही.\nRobo order\nWatchlist\nBasket Order\nOrder Status\nPlacing an Order\nRobo order\nSquare Off\nStop loss order\nTypes of Orders\nLimit order\nMargin Calculator\nOptions\nOrder Rejection\nWhat is a Robo order?\nA Robo order is a multi-leg order used in intraday trading which allows you to place 2 more orders along with the initial order. One order is placed at a price lower than order price and other placed at a price higher than order price.\nOrder is automatically exited when any of the defined targets are met.\nThese orders can be exited manually before hitting target or stop loss targets as well.\nCan I place a Robo order on the NSE and BSE?\nYes, Robo orders can be placed in both NSE and BSE\nWhich product type allows to place Robo Orders?\nYou can place Robo orders only in Intraday.",</w:t>
        <w:br/>
        <w:t xml:space="preserve">    "ets as well.\nCan I place a Robo order on the NSE and BSE?\nYes, Robo orders can be placed in both NSE and BSE\nWhich product type allows to place Robo Orders?\nYou can place Robo orders only in Intraday.\nCan I avail MTF facility for Robo order?\nNo, the MTF facility is unavailable for Robo orders.\nCan I place Robo orders in commodities and currencies?\nRobo orders can only be placed in the cash market segment (Equity and Derivatives) for stocks and indices.\nCan I place a delivery order using Robo order?\nNo, you cannot place a Robo order in Delivery trading.\nCan I place a Robo order in all stocks?\nRobo orders can be placed in selected scrips of cash segment for intraday trading. Robo orders can not be placed on low volume scrips.\nCan I place a Robo order at any time during the day?\nYou can place a Robo order between 9:15 AM to 3:10 PM on a trading day.\nWhat if my Robo order does not get executed during the day?\nIf your first-leg order (initial Limit order) doesn’t get executed during the mar",</w:t>
        <w:br/>
        <w:t xml:space="preserve">    "a Robo order between 9:15 AM to 3:10 PM on a trading day.\nWhat if my Robo order does not get executed during the day?\nIf your first-leg order (initial Limit order) doesn’t get executed during the market hours of the trading day, then the Robo order will get cancelled.\nIf your first-leg order is executed and neither the second-leg nor the third-leg order gets executed your position will get auto-squared off at 3:10pm.\nHow many times a Robo order can be modified?\nRobo order can be modified in the following ways any number of times:\nInitial Order can be modified in cases the Order has not been executed.\nIn case of Initial Order is executed, only Stop Loss &amp; Target Orders can be modified.\nOnce the Stop loss/Target price has been executed no modifications are possible.\nHow to place a Robo order?\nTap on Watchlist at the bottom of your screen\nClick on Buy/Sell &amp; select Intraday\nTap on Smart Orders &amp; select Robo Order\nEnter the Quantity, price, stop Loss &amp; target targets\nClick on Place Buy/Se",</w:t>
        <w:br/>
        <w:t xml:space="preserve">    "r?\nTap on Watchlist at the bottom of your screen\nClick on Buy/Sell &amp; select Intraday\nTap on Smart Orders &amp; select Robo Order\nEnter the Quantity, price, stop Loss &amp; target targets\nClick on Place Buy/Sell Order\nYour order would be placed successfully subject to fund availability\nHow to place robo order on desktop or web?\nCurrently, we have robo order feature only on mobile app. We are working on bringing it to web as well.\nStill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_support_your-orders_square-off#head-blog-mb</w:t>
      </w:r>
    </w:p>
    <w:p>
      <w:r>
        <w:rPr>
          <w:i/>
          <w:sz w:val="18"/>
        </w:rPr>
        <w:t>Source File: _support_your-orders_square-off#head-blog-mb.json</w:t>
      </w:r>
    </w:p>
    <w:p>
      <w:pPr>
        <w:pStyle w:val="Heading2"/>
      </w:pPr>
      <w:r>
        <w:t>Content:</w:t>
      </w:r>
    </w:p>
    <w:p>
      <w:pPr>
        <w:pStyle w:val="Heading3"/>
      </w:pPr>
      <w:r>
        <w:t>metadata:</w:t>
      </w:r>
    </w:p>
    <w:p>
      <w:r>
        <w:t>{</w:t>
        <w:br/>
        <w:t xml:space="preserve">  "url": "https://www.angelone.in/support/your-orders/square-off#head-blog-mb",</w:t>
        <w:br/>
        <w:t xml:space="preserve">  "title": "Detailed Support for Square Off Orders | Angel One",</w:t>
        <w:br/>
        <w:t xml:space="preserve">  "crawled_at": "2025-04-30T22:23:48.188407",</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_support_your-orders_square-off#head-blog</w:t>
      </w:r>
    </w:p>
    <w:p>
      <w:r>
        <w:rPr>
          <w:i/>
          <w:sz w:val="18"/>
        </w:rPr>
        <w:t>Source File: _support_your-orders_square-off#head-blog.json</w:t>
      </w:r>
    </w:p>
    <w:p>
      <w:pPr>
        <w:pStyle w:val="Heading2"/>
      </w:pPr>
      <w:r>
        <w:t>Content:</w:t>
      </w:r>
    </w:p>
    <w:p>
      <w:pPr>
        <w:pStyle w:val="Heading3"/>
      </w:pPr>
      <w:r>
        <w:t>metadata:</w:t>
      </w:r>
    </w:p>
    <w:p>
      <w:r>
        <w:t>{</w:t>
        <w:br/>
        <w:t xml:space="preserve">  "url": "https://www.angelone.in/support/your-orders/square-off#head-blog",</w:t>
        <w:br/>
        <w:t xml:space="preserve">  "title": "Detailed Support for Square Off Orders | Angel One",</w:t>
        <w:br/>
        <w:t xml:space="preserve">  "crawled_at": "2025-04-30T22:23:31.465423",</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_support_your-orders_square-off#head-kc-mb</w:t>
      </w:r>
    </w:p>
    <w:p>
      <w:r>
        <w:rPr>
          <w:i/>
          <w:sz w:val="18"/>
        </w:rPr>
        <w:t>Source File: _support_your-orders_square-off#head-kc-mb.json</w:t>
      </w:r>
    </w:p>
    <w:p>
      <w:pPr>
        <w:pStyle w:val="Heading2"/>
      </w:pPr>
      <w:r>
        <w:t>Content:</w:t>
      </w:r>
    </w:p>
    <w:p>
      <w:pPr>
        <w:pStyle w:val="Heading3"/>
      </w:pPr>
      <w:r>
        <w:t>metadata:</w:t>
      </w:r>
    </w:p>
    <w:p>
      <w:r>
        <w:t>{</w:t>
        <w:br/>
        <w:t xml:space="preserve">  "url": "https://www.angelone.in/support/your-orders/square-off#head-kc-mb",</w:t>
        <w:br/>
        <w:t xml:space="preserve">  "title": "Detailed Support for Square Off Orders | Angel One",</w:t>
        <w:br/>
        <w:t xml:space="preserve">  "crawled_at": "2025-04-30T22:23:45.479165",</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_support_your-orders_square-off#head-kc</w:t>
      </w:r>
    </w:p>
    <w:p>
      <w:r>
        <w:rPr>
          <w:i/>
          <w:sz w:val="18"/>
        </w:rPr>
        <w:t>Source File: _support_your-orders_square-off#head-kc.json</w:t>
      </w:r>
    </w:p>
    <w:p>
      <w:pPr>
        <w:pStyle w:val="Heading2"/>
      </w:pPr>
      <w:r>
        <w:t>Content:</w:t>
      </w:r>
    </w:p>
    <w:p>
      <w:pPr>
        <w:pStyle w:val="Heading3"/>
      </w:pPr>
      <w:r>
        <w:t>metadata:</w:t>
      </w:r>
    </w:p>
    <w:p>
      <w:r>
        <w:t>{</w:t>
        <w:br/>
        <w:t xml:space="preserve">  "url": "https://www.angelone.in/support/your-orders/square-off#head-kc",</w:t>
        <w:br/>
        <w:t xml:space="preserve">  "title": "Detailed Support for Square Off Orders | Angel One",</w:t>
        <w:br/>
        <w:t xml:space="preserve">  "crawled_at": "2025-04-30T22:23:29.363248",</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_support_your-orders_square-off#head-podcasts-mb</w:t>
      </w:r>
    </w:p>
    <w:p>
      <w:r>
        <w:rPr>
          <w:i/>
          <w:sz w:val="18"/>
        </w:rPr>
        <w:t>Source File: _support_your-orders_square-off#head-podcasts-mb.json</w:t>
      </w:r>
    </w:p>
    <w:p>
      <w:pPr>
        <w:pStyle w:val="Heading2"/>
      </w:pPr>
      <w:r>
        <w:t>Content:</w:t>
      </w:r>
    </w:p>
    <w:p>
      <w:pPr>
        <w:pStyle w:val="Heading3"/>
      </w:pPr>
      <w:r>
        <w:t>metadata:</w:t>
      </w:r>
    </w:p>
    <w:p>
      <w:r>
        <w:t>{</w:t>
        <w:br/>
        <w:t xml:space="preserve">  "url": "https://www.angelone.in/support/your-orders/square-off#head-podcasts-mb",</w:t>
        <w:br/>
        <w:t xml:space="preserve">  "title": "Detailed Support for Square Off Orders | Angel One",</w:t>
        <w:br/>
        <w:t xml:space="preserve">  "crawled_at": "2025-04-30T22:23:52.708677",</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_support_your-orders_square-off#head-podcasts</w:t>
      </w:r>
    </w:p>
    <w:p>
      <w:r>
        <w:rPr>
          <w:i/>
          <w:sz w:val="18"/>
        </w:rPr>
        <w:t>Source File: _support_your-orders_square-off#head-podcasts.json</w:t>
      </w:r>
    </w:p>
    <w:p>
      <w:pPr>
        <w:pStyle w:val="Heading2"/>
      </w:pPr>
      <w:r>
        <w:t>Content:</w:t>
      </w:r>
    </w:p>
    <w:p>
      <w:pPr>
        <w:pStyle w:val="Heading3"/>
      </w:pPr>
      <w:r>
        <w:t>metadata:</w:t>
      </w:r>
    </w:p>
    <w:p>
      <w:r>
        <w:t>{</w:t>
        <w:br/>
        <w:t xml:space="preserve">  "url": "https://www.angelone.in/support/your-orders/square-off#head-podcasts",</w:t>
        <w:br/>
        <w:t xml:space="preserve">  "title": "Detailed Support for Square Off Orders | Angel One",</w:t>
        <w:br/>
        <w:t xml:space="preserve">  "crawled_at": "2025-04-30T22:23:35.845353",</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_support_your-orders_square-off#head-related-mb</w:t>
      </w:r>
    </w:p>
    <w:p>
      <w:r>
        <w:rPr>
          <w:i/>
          <w:sz w:val="18"/>
        </w:rPr>
        <w:t>Source File: _support_your-orders_square-off#head-related-mb.json</w:t>
      </w:r>
    </w:p>
    <w:p>
      <w:pPr>
        <w:pStyle w:val="Heading2"/>
      </w:pPr>
      <w:r>
        <w:t>Content:</w:t>
      </w:r>
    </w:p>
    <w:p>
      <w:pPr>
        <w:pStyle w:val="Heading3"/>
      </w:pPr>
      <w:r>
        <w:t>metadata:</w:t>
      </w:r>
    </w:p>
    <w:p>
      <w:r>
        <w:t>{</w:t>
        <w:br/>
        <w:t xml:space="preserve">  "url": "https://www.angelone.in/support/your-orders/square-off#head-related-mb",</w:t>
        <w:br/>
        <w:t xml:space="preserve">  "title": "Detailed Support for Square Off Orders | Angel One",</w:t>
        <w:br/>
        <w:t xml:space="preserve">  "crawled_at": "2025-04-30T22:23:55.797783",</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_support_your-orders_square-off#head-related</w:t>
      </w:r>
    </w:p>
    <w:p>
      <w:r>
        <w:rPr>
          <w:i/>
          <w:sz w:val="18"/>
        </w:rPr>
        <w:t>Source File: _support_your-orders_square-off#head-related.json</w:t>
      </w:r>
    </w:p>
    <w:p>
      <w:pPr>
        <w:pStyle w:val="Heading2"/>
      </w:pPr>
      <w:r>
        <w:t>Content:</w:t>
      </w:r>
    </w:p>
    <w:p>
      <w:pPr>
        <w:pStyle w:val="Heading3"/>
      </w:pPr>
      <w:r>
        <w:t>metadata:</w:t>
      </w:r>
    </w:p>
    <w:p>
      <w:r>
        <w:t>{</w:t>
        <w:br/>
        <w:t xml:space="preserve">  "url": "https://www.angelone.in/support/your-orders/square-off#head-related",</w:t>
        <w:br/>
        <w:t xml:space="preserve">  "title": "Detailed Support for Square Off Orders | Angel One",</w:t>
        <w:br/>
        <w:t xml:space="preserve">  "crawled_at": "2025-04-30T22:23:38.131263",</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_support_your-orders_square-off#head-report-mb</w:t>
      </w:r>
    </w:p>
    <w:p>
      <w:r>
        <w:rPr>
          <w:i/>
          <w:sz w:val="18"/>
        </w:rPr>
        <w:t>Source File: _support_your-orders_square-off#head-report-mb.json</w:t>
      </w:r>
    </w:p>
    <w:p>
      <w:pPr>
        <w:pStyle w:val="Heading2"/>
      </w:pPr>
      <w:r>
        <w:t>Content:</w:t>
      </w:r>
    </w:p>
    <w:p>
      <w:pPr>
        <w:pStyle w:val="Heading3"/>
      </w:pPr>
      <w:r>
        <w:t>metadata:</w:t>
      </w:r>
    </w:p>
    <w:p>
      <w:r>
        <w:t>{</w:t>
        <w:br/>
        <w:t xml:space="preserve">  "url": "https://www.angelone.in/support/your-orders/square-off#head-report-mb",</w:t>
        <w:br/>
        <w:t xml:space="preserve">  "title": "Detailed Support for Square Off Orders | Angel One",</w:t>
        <w:br/>
        <w:t xml:space="preserve">  "crawled_at": "2025-04-30T22:23:50.891349",</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_support_your-orders_square-off#head-report</w:t>
      </w:r>
    </w:p>
    <w:p>
      <w:r>
        <w:rPr>
          <w:i/>
          <w:sz w:val="18"/>
        </w:rPr>
        <w:t>Source File: _support_your-orders_square-off#head-report.json</w:t>
      </w:r>
    </w:p>
    <w:p>
      <w:pPr>
        <w:pStyle w:val="Heading2"/>
      </w:pPr>
      <w:r>
        <w:t>Content:</w:t>
      </w:r>
    </w:p>
    <w:p>
      <w:pPr>
        <w:pStyle w:val="Heading3"/>
      </w:pPr>
      <w:r>
        <w:t>metadata:</w:t>
      </w:r>
    </w:p>
    <w:p>
      <w:r>
        <w:t>{</w:t>
        <w:br/>
        <w:t xml:space="preserve">  "url": "https://www.angelone.in/support/your-orders/square-off#head-report",</w:t>
        <w:br/>
        <w:t xml:space="preserve">  "title": "Detailed Support for Square Off Orders | Angel One",</w:t>
        <w:br/>
        <w:t xml:space="preserve">  "crawled_at": "2025-04-30T22:23:33.953628",</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_support_your-orders_square-off#head-smp-mb</w:t>
      </w:r>
    </w:p>
    <w:p>
      <w:r>
        <w:rPr>
          <w:i/>
          <w:sz w:val="18"/>
        </w:rPr>
        <w:t>Source File: _support_your-orders_square-off#head-smp-mb.json</w:t>
      </w:r>
    </w:p>
    <w:p>
      <w:pPr>
        <w:pStyle w:val="Heading2"/>
      </w:pPr>
      <w:r>
        <w:t>Content:</w:t>
      </w:r>
    </w:p>
    <w:p>
      <w:pPr>
        <w:pStyle w:val="Heading3"/>
      </w:pPr>
      <w:r>
        <w:t>metadata:</w:t>
      </w:r>
    </w:p>
    <w:p>
      <w:r>
        <w:t>{</w:t>
        <w:br/>
        <w:t xml:space="preserve">  "url": "https://www.angelone.in/support/your-orders/square-off#head-smp-mb",</w:t>
        <w:br/>
        <w:t xml:space="preserve">  "title": "Detailed Support for Square Off Orders | Angel One",</w:t>
        <w:br/>
        <w:t xml:space="preserve">  "crawled_at": "2025-04-30T22:23:42.995742",</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_support_your-orders_square-off#head-smp</w:t>
      </w:r>
    </w:p>
    <w:p>
      <w:r>
        <w:rPr>
          <w:i/>
          <w:sz w:val="18"/>
        </w:rPr>
        <w:t>Source File: _support_your-orders_square-off#head-smp.json</w:t>
      </w:r>
    </w:p>
    <w:p>
      <w:pPr>
        <w:pStyle w:val="Heading2"/>
      </w:pPr>
      <w:r>
        <w:t>Content:</w:t>
      </w:r>
    </w:p>
    <w:p>
      <w:pPr>
        <w:pStyle w:val="Heading3"/>
      </w:pPr>
      <w:r>
        <w:t>metadata:</w:t>
      </w:r>
    </w:p>
    <w:p>
      <w:r>
        <w:t>{</w:t>
        <w:br/>
        <w:t xml:space="preserve">  "url": "https://www.angelone.in/support/your-orders/square-off#head-smp",</w:t>
        <w:br/>
        <w:t xml:space="preserve">  "title": "Detailed Support for Square Off Orders | Angel One",</w:t>
        <w:br/>
        <w:t xml:space="preserve">  "crawled_at": "2025-04-30T22:23:26.919081",</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_support_your-orders_square-off#head-trending-topics-mb</w:t>
      </w:r>
    </w:p>
    <w:p>
      <w:r>
        <w:rPr>
          <w:i/>
          <w:sz w:val="18"/>
        </w:rPr>
        <w:t>Source File: _support_your-orders_square-off#head-trending-topics-mb.json</w:t>
      </w:r>
    </w:p>
    <w:p>
      <w:pPr>
        <w:pStyle w:val="Heading2"/>
      </w:pPr>
      <w:r>
        <w:t>Content:</w:t>
      </w:r>
    </w:p>
    <w:p>
      <w:pPr>
        <w:pStyle w:val="Heading3"/>
      </w:pPr>
      <w:r>
        <w:t>metadata:</w:t>
      </w:r>
    </w:p>
    <w:p>
      <w:r>
        <w:t>{</w:t>
        <w:br/>
        <w:t xml:space="preserve">  "url": "https://www.angelone.in/support/your-orders/square-off#head-trending-topics-mb",</w:t>
        <w:br/>
        <w:t xml:space="preserve">  "title": "Detailed Support for Square Off Orders | Angel One",</w:t>
        <w:br/>
        <w:t xml:space="preserve">  "crawled_at": "2025-04-30T22:23:57.953185",</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_support_your-orders_square-off#head-trending-topics</w:t>
      </w:r>
    </w:p>
    <w:p>
      <w:r>
        <w:rPr>
          <w:i/>
          <w:sz w:val="18"/>
        </w:rPr>
        <w:t>Source File: _support_your-orders_square-off#head-trending-topics.json</w:t>
      </w:r>
    </w:p>
    <w:p>
      <w:pPr>
        <w:pStyle w:val="Heading2"/>
      </w:pPr>
      <w:r>
        <w:t>Content:</w:t>
      </w:r>
    </w:p>
    <w:p>
      <w:pPr>
        <w:pStyle w:val="Heading3"/>
      </w:pPr>
      <w:r>
        <w:t>metadata:</w:t>
      </w:r>
    </w:p>
    <w:p>
      <w:r>
        <w:t>{</w:t>
        <w:br/>
        <w:t xml:space="preserve">  "url": "https://www.angelone.in/support/your-orders/square-off#head-trending-topics",</w:t>
        <w:br/>
        <w:t xml:space="preserve">  "title": "Detailed Support for Square Off Orders | Angel One",</w:t>
        <w:br/>
        <w:t xml:space="preserve">  "crawled_at": "2025-04-30T22:23:41.345625",</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_support_your-orders_square-off</w:t>
      </w:r>
    </w:p>
    <w:p>
      <w:r>
        <w:rPr>
          <w:i/>
          <w:sz w:val="18"/>
        </w:rPr>
        <w:t>Source File: _support_your-orders_square-off.json</w:t>
      </w:r>
    </w:p>
    <w:p>
      <w:pPr>
        <w:pStyle w:val="Heading2"/>
      </w:pPr>
      <w:r>
        <w:t>Content:</w:t>
      </w:r>
    </w:p>
    <w:p>
      <w:pPr>
        <w:pStyle w:val="Heading3"/>
      </w:pPr>
      <w:r>
        <w:t>metadata:</w:t>
      </w:r>
    </w:p>
    <w:p>
      <w:r>
        <w:t>{</w:t>
        <w:br/>
        <w:t xml:space="preserve">  "url": "https://www.angelone.in/support/your-orders/square-off",</w:t>
        <w:br/>
        <w:t xml:space="preserve">  "title": "Detailed Support for Square Off Orders | Angel One",</w:t>
        <w:br/>
        <w:t xml:space="preserve">  "crawled_at": "2025-04-30T21:41:06.236080",</w:t>
        <w:br/>
        <w:t xml:space="preserve">  "content_type": "text/html",</w:t>
        <w:br/>
        <w:t xml:space="preserve">  "source": "Angel One Support",</w:t>
        <w:br/>
        <w:t xml:space="preserve">  "num_chunks": 4</w:t>
        <w:br/>
        <w:t>}</w:t>
      </w:r>
    </w:p>
    <w:p>
      <w:pPr>
        <w:pStyle w:val="Heading3"/>
      </w:pPr>
      <w:r>
        <w:t>structured_content:</w:t>
      </w:r>
    </w:p>
    <w:p>
      <w:r>
        <w:t>{</w:t>
        <w:br/>
        <w:t xml:space="preserve">  "title": "Detailed Support for Square Off Orders | Angel One",</w:t>
        <w:br/>
        <w:t xml:space="preserve">  "headings": [</w:t>
        <w:br/>
        <w:t xml:space="preserve">    {</w:t>
        <w:br/>
        <w:t xml:space="preserve">      "level": 1,</w:t>
        <w:br/>
        <w:t xml:space="preserve">      "text": "Square Off"</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"Below are the timings for Intraday Square-Off:",</w:t>
        <w:br/>
        <w:t xml:space="preserve">    "Equity Segment: 3:15 pm\nFutures Options Segment: 3:20 pm\nCurrency Segment: 4:45 pm\nCommodity Segment: 11:15/11:45 pm ( Depending on Daylight Savings Time)",</w:t>
        <w:br/>
        <w:t xml:space="preserve">    "Your position could have been squared off due to any of the below reasons:",</w:t>
        <w:br/>
        <w:t xml:space="preserve">    "Your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More\nEn.\nही.\nSquare Off\nWatchlist\nBasket Order\nOrder Status\nPlacing an Order\nRobo order\nSquare Off\nStop loss order\nTypes of Orders\nLimit order\nMargin Calculator\nOptions\nOrder Rejection\nWhat are the timings for Intraday Square-Off?\nBelow are the timings for Intraday Square-Off:\nEquity Segment: 3:15 pm\nFutures Options Segment: 3:20 pm\nCurrency Segment: 4:45 pm\nCommodity Segment: 11:15/11:45 pm ( Depending on Daylight Savings Time)\nWhy was my position squared off?\nYour position could have been squared off due to any of the below reasons:\nIntraday trades will auto squared off at 3:15 pm for the Cash segment and at 3:20 for the F&amp;O segment.\nIntraday trades will be squared off if you lose 80% of your Available Margin.\nWhen you don’t maintain the minimum required margin in your account your shares will be sq",</w:t>
        <w:br/>
        <w:t xml:space="preserve">    "nd at 3:20 for the F&amp;O segment.\nIntraday trades will be squared off if you lose 80% of your Available Margin.\nWhen you don’t maintain the minimum required margin in your account your shares will be squared off 4 days after the shortfall occurs.\nWhen your shares bought using Margin are down by more than 50% of your fund balance, square-off will be done on the next trading day.\nShares bought under Margin Product need to be fully paid or pledged, failing which the shared will be squared off after 7 days.\nIf your account goes under debit/negative balance, then your shares will be squared off after 7 days.\nWhy was my Intraday Position not squared off?\nYour buy/sell position might not be squared off due to upper/lower circuit in that stock.\nIn case you have bought the stock and the share is in a lower circuit your shares will be sold the next day.\nIn case you have short sold the share there is in upper circuit on the share the shares will be auctioned.\nStill need help?",</w:t>
        <w:br/>
        <w:t xml:space="preserve">    "k and the share is in a lower circuit your shares will be sold the next day.\nIn case you have short sold the share there is in upper circuit on the share the shares will be auctioned.\nStill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_support_your-orders_stop-loss-order#head-blog-mb</w:t>
      </w:r>
    </w:p>
    <w:p>
      <w:r>
        <w:rPr>
          <w:i/>
          <w:sz w:val="18"/>
        </w:rPr>
        <w:t>Source File: _support_your-orders_stop-loss-order#head-blog-mb.json</w:t>
      </w:r>
    </w:p>
    <w:p>
      <w:pPr>
        <w:pStyle w:val="Heading2"/>
      </w:pPr>
      <w:r>
        <w:t>Content:</w:t>
      </w:r>
    </w:p>
    <w:p>
      <w:pPr>
        <w:pStyle w:val="Heading3"/>
      </w:pPr>
      <w:r>
        <w:t>metadata:</w:t>
      </w:r>
    </w:p>
    <w:p>
      <w:r>
        <w:t>{</w:t>
        <w:br/>
        <w:t xml:space="preserve">  "url": "https://www.angelone.in/support/your-orders/stop-loss-order#head-blog-mb",</w:t>
        <w:br/>
        <w:t xml:space="preserve">  "title": "Detailed Support for Stop Loss Orders | Angel One",</w:t>
        <w:br/>
        <w:t xml:space="preserve">  "crawled_at": "2025-04-30T22:24:21.371574",</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_support_your-orders_stop-loss-order#head-blog</w:t>
      </w:r>
    </w:p>
    <w:p>
      <w:r>
        <w:rPr>
          <w:i/>
          <w:sz w:val="18"/>
        </w:rPr>
        <w:t>Source File: _support_your-orders_stop-loss-order#head-blog.json</w:t>
      </w:r>
    </w:p>
    <w:p>
      <w:pPr>
        <w:pStyle w:val="Heading2"/>
      </w:pPr>
      <w:r>
        <w:t>Content:</w:t>
      </w:r>
    </w:p>
    <w:p>
      <w:pPr>
        <w:pStyle w:val="Heading3"/>
      </w:pPr>
      <w:r>
        <w:t>metadata:</w:t>
      </w:r>
    </w:p>
    <w:p>
      <w:r>
        <w:t>{</w:t>
        <w:br/>
        <w:t xml:space="preserve">  "url": "https://www.angelone.in/support/your-orders/stop-loss-order#head-blog",</w:t>
        <w:br/>
        <w:t xml:space="preserve">  "title": "Detailed Support for Stop Loss Orders | Angel One",</w:t>
        <w:br/>
        <w:t xml:space="preserve">  "crawled_at": "2025-04-30T22:24:03.938950",</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_support_your-orders_stop-loss-order#head-kc-mb</w:t>
      </w:r>
    </w:p>
    <w:p>
      <w:r>
        <w:rPr>
          <w:i/>
          <w:sz w:val="18"/>
        </w:rPr>
        <w:t>Source File: _support_your-orders_stop-loss-order#head-kc-mb.json</w:t>
      </w:r>
    </w:p>
    <w:p>
      <w:pPr>
        <w:pStyle w:val="Heading2"/>
      </w:pPr>
      <w:r>
        <w:t>Content:</w:t>
      </w:r>
    </w:p>
    <w:p>
      <w:pPr>
        <w:pStyle w:val="Heading3"/>
      </w:pPr>
      <w:r>
        <w:t>metadata:</w:t>
      </w:r>
    </w:p>
    <w:p>
      <w:r>
        <w:t>{</w:t>
        <w:br/>
        <w:t xml:space="preserve">  "url": "https://www.angelone.in/support/your-orders/stop-loss-order#head-kc-mb",</w:t>
        <w:br/>
        <w:t xml:space="preserve">  "title": "Detailed Support for Stop Loss Orders | Angel One",</w:t>
        <w:br/>
        <w:t xml:space="preserve">  "crawled_at": "2025-04-30T22:24:18.804620",</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_support_your-orders_stop-loss-order#head-kc</w:t>
      </w:r>
    </w:p>
    <w:p>
      <w:r>
        <w:rPr>
          <w:i/>
          <w:sz w:val="18"/>
        </w:rPr>
        <w:t>Source File: _support_your-orders_stop-loss-order#head-kc.json</w:t>
      </w:r>
    </w:p>
    <w:p>
      <w:pPr>
        <w:pStyle w:val="Heading2"/>
      </w:pPr>
      <w:r>
        <w:t>Content:</w:t>
      </w:r>
    </w:p>
    <w:p>
      <w:pPr>
        <w:pStyle w:val="Heading3"/>
      </w:pPr>
      <w:r>
        <w:t>metadata:</w:t>
      </w:r>
    </w:p>
    <w:p>
      <w:r>
        <w:t>{</w:t>
        <w:br/>
        <w:t xml:space="preserve">  "url": "https://www.angelone.in/support/your-orders/stop-loss-order#head-kc",</w:t>
        <w:br/>
        <w:t xml:space="preserve">  "title": "Detailed Support for Stop Loss Orders | Angel One",</w:t>
        <w:br/>
        <w:t xml:space="preserve">  "crawled_at": "2025-04-30T22:24:02.518105",</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_support_your-orders_stop-loss-order#head-podcasts-mb</w:t>
      </w:r>
    </w:p>
    <w:p>
      <w:r>
        <w:rPr>
          <w:i/>
          <w:sz w:val="18"/>
        </w:rPr>
        <w:t>Source File: _support_your-orders_stop-loss-order#head-podcasts-mb.json</w:t>
      </w:r>
    </w:p>
    <w:p>
      <w:pPr>
        <w:pStyle w:val="Heading2"/>
      </w:pPr>
      <w:r>
        <w:t>Content:</w:t>
      </w:r>
    </w:p>
    <w:p>
      <w:pPr>
        <w:pStyle w:val="Heading3"/>
      </w:pPr>
      <w:r>
        <w:t>metadata:</w:t>
      </w:r>
    </w:p>
    <w:p>
      <w:r>
        <w:t>{</w:t>
        <w:br/>
        <w:t xml:space="preserve">  "url": "https://www.angelone.in/support/your-orders/stop-loss-order#head-podcasts-mb",</w:t>
        <w:br/>
        <w:t xml:space="preserve">  "title": "Detailed Support for Stop Loss Orders | Angel One",</w:t>
        <w:br/>
        <w:t xml:space="preserve">  "crawled_at": "2025-04-30T22:24:26.339634",</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_support_your-orders_stop-loss-order#head-podcasts</w:t>
      </w:r>
    </w:p>
    <w:p>
      <w:r>
        <w:rPr>
          <w:i/>
          <w:sz w:val="18"/>
        </w:rPr>
        <w:t>Source File: _support_your-orders_stop-loss-order#head-podcasts.json</w:t>
      </w:r>
    </w:p>
    <w:p>
      <w:pPr>
        <w:pStyle w:val="Heading2"/>
      </w:pPr>
      <w:r>
        <w:t>Content:</w:t>
      </w:r>
    </w:p>
    <w:p>
      <w:pPr>
        <w:pStyle w:val="Heading3"/>
      </w:pPr>
      <w:r>
        <w:t>metadata:</w:t>
      </w:r>
    </w:p>
    <w:p>
      <w:r>
        <w:t>{</w:t>
        <w:br/>
        <w:t xml:space="preserve">  "url": "https://www.angelone.in/support/your-orders/stop-loss-order#head-podcasts",</w:t>
        <w:br/>
        <w:t xml:space="preserve">  "title": "Detailed Support for Stop Loss Orders | Angel One",</w:t>
        <w:br/>
        <w:t xml:space="preserve">  "crawled_at": "2025-04-30T22:24:09.391480",</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_support_your-orders_stop-loss-order#head-related-mb</w:t>
      </w:r>
    </w:p>
    <w:p>
      <w:r>
        <w:rPr>
          <w:i/>
          <w:sz w:val="18"/>
        </w:rPr>
        <w:t>Source File: _support_your-orders_stop-loss-order#head-related-mb.json</w:t>
      </w:r>
    </w:p>
    <w:p>
      <w:pPr>
        <w:pStyle w:val="Heading2"/>
      </w:pPr>
      <w:r>
        <w:t>Content:</w:t>
      </w:r>
    </w:p>
    <w:p>
      <w:pPr>
        <w:pStyle w:val="Heading3"/>
      </w:pPr>
      <w:r>
        <w:t>metadata:</w:t>
      </w:r>
    </w:p>
    <w:p>
      <w:r>
        <w:t>{</w:t>
        <w:br/>
        <w:t xml:space="preserve">  "url": "https://www.angelone.in/support/your-orders/stop-loss-order#head-related-mb",</w:t>
        <w:br/>
        <w:t xml:space="preserve">  "title": "Detailed Support for Stop Loss Orders | Angel One",</w:t>
        <w:br/>
        <w:t xml:space="preserve">  "crawled_at": "2025-04-30T22:24:27.687342",</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_support_your-orders_stop-loss-order#head-related</w:t>
      </w:r>
    </w:p>
    <w:p>
      <w:r>
        <w:rPr>
          <w:i/>
          <w:sz w:val="18"/>
        </w:rPr>
        <w:t>Source File: _support_your-orders_stop-loss-order#head-related.json</w:t>
      </w:r>
    </w:p>
    <w:p>
      <w:pPr>
        <w:pStyle w:val="Heading2"/>
      </w:pPr>
      <w:r>
        <w:t>Content:</w:t>
      </w:r>
    </w:p>
    <w:p>
      <w:pPr>
        <w:pStyle w:val="Heading3"/>
      </w:pPr>
      <w:r>
        <w:t>metadata:</w:t>
      </w:r>
    </w:p>
    <w:p>
      <w:r>
        <w:t>{</w:t>
        <w:br/>
        <w:t xml:space="preserve">  "url": "https://www.angelone.in/support/your-orders/stop-loss-order#head-related",</w:t>
        <w:br/>
        <w:t xml:space="preserve">  "title": "Detailed Support for Stop Loss Orders | Angel One",</w:t>
        <w:br/>
        <w:t xml:space="preserve">  "crawled_at": "2025-04-30T22:24:12.219937",</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_support_your-orders_stop-loss-order#head-report-mb</w:t>
      </w:r>
    </w:p>
    <w:p>
      <w:r>
        <w:rPr>
          <w:i/>
          <w:sz w:val="18"/>
        </w:rPr>
        <w:t>Source File: _support_your-orders_stop-loss-order#head-report-mb.json</w:t>
      </w:r>
    </w:p>
    <w:p>
      <w:pPr>
        <w:pStyle w:val="Heading2"/>
      </w:pPr>
      <w:r>
        <w:t>Content:</w:t>
      </w:r>
    </w:p>
    <w:p>
      <w:pPr>
        <w:pStyle w:val="Heading3"/>
      </w:pPr>
      <w:r>
        <w:t>metadata:</w:t>
      </w:r>
    </w:p>
    <w:p>
      <w:r>
        <w:t>{</w:t>
        <w:br/>
        <w:t xml:space="preserve">  "url": "https://www.angelone.in/support/your-orders/stop-loss-order#head-report-mb",</w:t>
        <w:br/>
        <w:t xml:space="preserve">  "title": "Detailed Support for Stop Loss Orders | Angel One",</w:t>
        <w:br/>
        <w:t xml:space="preserve">  "crawled_at": "2025-04-30T22:24:23.070729",</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_support_your-orders_stop-loss-order#head-report</w:t>
      </w:r>
    </w:p>
    <w:p>
      <w:r>
        <w:rPr>
          <w:i/>
          <w:sz w:val="18"/>
        </w:rPr>
        <w:t>Source File: _support_your-orders_stop-loss-order#head-report.json</w:t>
      </w:r>
    </w:p>
    <w:p>
      <w:pPr>
        <w:pStyle w:val="Heading2"/>
      </w:pPr>
      <w:r>
        <w:t>Content:</w:t>
      </w:r>
    </w:p>
    <w:p>
      <w:pPr>
        <w:pStyle w:val="Heading3"/>
      </w:pPr>
      <w:r>
        <w:t>metadata:</w:t>
      </w:r>
    </w:p>
    <w:p>
      <w:r>
        <w:t>{</w:t>
        <w:br/>
        <w:t xml:space="preserve">  "url": "https://www.angelone.in/support/your-orders/stop-loss-order#head-report",</w:t>
        <w:br/>
        <w:t xml:space="preserve">  "title": "Detailed Support for Stop Loss Orders | Angel One",</w:t>
        <w:br/>
        <w:t xml:space="preserve">  "crawled_at": "2025-04-30T22:24:05.967993",</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_support_your-orders_stop-loss-order#head-smp-mb</w:t>
      </w:r>
    </w:p>
    <w:p>
      <w:r>
        <w:rPr>
          <w:i/>
          <w:sz w:val="18"/>
        </w:rPr>
        <w:t>Source File: _support_your-orders_stop-loss-order#head-smp-mb.json</w:t>
      </w:r>
    </w:p>
    <w:p>
      <w:pPr>
        <w:pStyle w:val="Heading2"/>
      </w:pPr>
      <w:r>
        <w:t>Content:</w:t>
      </w:r>
    </w:p>
    <w:p>
      <w:pPr>
        <w:pStyle w:val="Heading3"/>
      </w:pPr>
      <w:r>
        <w:t>metadata:</w:t>
      </w:r>
    </w:p>
    <w:p>
      <w:r>
        <w:t>{</w:t>
        <w:br/>
        <w:t xml:space="preserve">  "url": "https://www.angelone.in/support/your-orders/stop-loss-order#head-smp-mb",</w:t>
        <w:br/>
        <w:t xml:space="preserve">  "title": "Detailed Support for Stop Loss Orders | Angel One",</w:t>
        <w:br/>
        <w:t xml:space="preserve">  "crawled_at": "2025-04-30T22:24:17.263962",</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_support_your-orders_stop-loss-order#head-smp</w:t>
      </w:r>
    </w:p>
    <w:p>
      <w:r>
        <w:rPr>
          <w:i/>
          <w:sz w:val="18"/>
        </w:rPr>
        <w:t>Source File: _support_your-orders_stop-loss-order#head-smp.json</w:t>
      </w:r>
    </w:p>
    <w:p>
      <w:pPr>
        <w:pStyle w:val="Heading2"/>
      </w:pPr>
      <w:r>
        <w:t>Content:</w:t>
      </w:r>
    </w:p>
    <w:p>
      <w:pPr>
        <w:pStyle w:val="Heading3"/>
      </w:pPr>
      <w:r>
        <w:t>metadata:</w:t>
      </w:r>
    </w:p>
    <w:p>
      <w:r>
        <w:t>{</w:t>
        <w:br/>
        <w:t xml:space="preserve">  "url": "https://www.angelone.in/support/your-orders/stop-loss-order#head-smp",</w:t>
        <w:br/>
        <w:t xml:space="preserve">  "title": "Detailed Support for Stop Loss Orders | Angel One",</w:t>
        <w:br/>
        <w:t xml:space="preserve">  "crawled_at": "2025-04-30T22:24:00.953006",</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_support_your-orders_stop-loss-order#head-trending-topics-mb</w:t>
      </w:r>
    </w:p>
    <w:p>
      <w:r>
        <w:rPr>
          <w:i/>
          <w:sz w:val="18"/>
        </w:rPr>
        <w:t>Source File: _support_your-orders_stop-loss-order#head-trending-topics-mb.json</w:t>
      </w:r>
    </w:p>
    <w:p>
      <w:pPr>
        <w:pStyle w:val="Heading2"/>
      </w:pPr>
      <w:r>
        <w:t>Content:</w:t>
      </w:r>
    </w:p>
    <w:p>
      <w:pPr>
        <w:pStyle w:val="Heading3"/>
      </w:pPr>
      <w:r>
        <w:t>metadata:</w:t>
      </w:r>
    </w:p>
    <w:p>
      <w:r>
        <w:t>{</w:t>
        <w:br/>
        <w:t xml:space="preserve">  "url": "https://www.angelone.in/support/your-orders/stop-loss-order#head-trending-topics-mb",</w:t>
        <w:br/>
        <w:t xml:space="preserve">  "title": "Detailed Support for Stop Loss Orders | Angel One",</w:t>
        <w:br/>
        <w:t xml:space="preserve">  "crawled_at": "2025-04-30T22:24:30.759683",</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_support_your-orders_stop-loss-order#head-trending-topics</w:t>
      </w:r>
    </w:p>
    <w:p>
      <w:r>
        <w:rPr>
          <w:i/>
          <w:sz w:val="18"/>
        </w:rPr>
        <w:t>Source File: _support_your-orders_stop-loss-order#head-trending-topics.json</w:t>
      </w:r>
    </w:p>
    <w:p>
      <w:pPr>
        <w:pStyle w:val="Heading2"/>
      </w:pPr>
      <w:r>
        <w:t>Content:</w:t>
      </w:r>
    </w:p>
    <w:p>
      <w:pPr>
        <w:pStyle w:val="Heading3"/>
      </w:pPr>
      <w:r>
        <w:t>metadata:</w:t>
      </w:r>
    </w:p>
    <w:p>
      <w:r>
        <w:t>{</w:t>
        <w:br/>
        <w:t xml:space="preserve">  "url": "https://www.angelone.in/support/your-orders/stop-loss-order#head-trending-topics",</w:t>
        <w:br/>
        <w:t xml:space="preserve">  "title": "Detailed Support for Stop Loss Orders | Angel One",</w:t>
        <w:br/>
        <w:t xml:space="preserve">  "crawled_at": "2025-04-30T22:24:15.058022",</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_support_your-orders_stop-loss-order</w:t>
      </w:r>
    </w:p>
    <w:p>
      <w:r>
        <w:rPr>
          <w:i/>
          <w:sz w:val="18"/>
        </w:rPr>
        <w:t>Source File: _support_your-orders_stop-loss-order.json</w:t>
      </w:r>
    </w:p>
    <w:p>
      <w:pPr>
        <w:pStyle w:val="Heading2"/>
      </w:pPr>
      <w:r>
        <w:t>Content:</w:t>
      </w:r>
    </w:p>
    <w:p>
      <w:pPr>
        <w:pStyle w:val="Heading3"/>
      </w:pPr>
      <w:r>
        <w:t>metadata:</w:t>
      </w:r>
    </w:p>
    <w:p>
      <w:r>
        <w:t>{</w:t>
        <w:br/>
        <w:t xml:space="preserve">  "url": "https://www.angelone.in/support/your-orders/stop-loss-order",</w:t>
        <w:br/>
        <w:t xml:space="preserve">  "title": "Detailed Support for Stop Loss Orders | Angel One",</w:t>
        <w:br/>
        <w:t xml:space="preserve">  "crawled_at": "2025-04-30T21:41:09.149030",</w:t>
        <w:br/>
        <w:t xml:space="preserve">  "content_type": "text/html",</w:t>
        <w:br/>
        <w:t xml:space="preserve">  "source": "Angel One Support",</w:t>
        <w:br/>
        <w:t xml:space="preserve">  "num_chunks": 8</w:t>
        <w:br/>
        <w:t>}</w:t>
      </w:r>
    </w:p>
    <w:p>
      <w:pPr>
        <w:pStyle w:val="Heading3"/>
      </w:pPr>
      <w:r>
        <w:t>structured_content:</w:t>
      </w:r>
    </w:p>
    <w:p>
      <w:r>
        <w:t>{</w:t>
        <w:br/>
        <w:t xml:space="preserve">  "title": "Detailed Support for Stop Loss Orders | Angel One",</w:t>
        <w:br/>
        <w:t xml:space="preserve">  "headings": [</w:t>
        <w:br/>
        <w:t xml:space="preserve">    {</w:t>
        <w:br/>
        <w:t xml:space="preserve">      "level": 1,</w:t>
        <w:br/>
        <w:t xml:space="preserve">      "text": "Stop loss order"</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w:t>
        <w:br/>
        <w:t xml:space="preserve">    "There could be 2 major reasons behind this:",</w:t>
        <w:br/>
        <w:t xml:space="preserve">    "Note: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w:t>
        <w:br/>
        <w:t xml:space="preserve">    "Chances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w:t>
        <w:br/>
        <w:t xml:space="preserve">    "Stop-loss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w:t>
        <w:br/>
        <w:t xml:space="preserve">    "A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w:t>
        <w:br/>
        <w:t xml:space="preserve">    "Stop-loss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w:t>
        <w:br/>
        <w:t xml:space="preserve">    "The 1% rule defines the maximum limit of risk one can take in a trade or the risk-per-trade. It implies adjusting your position so that total loss doesn’t cross 1% of your trade value when the stop-loss is triggered. The 1% rule helps avoid significant losses.",</w:t>
        <w:br/>
        <w:t xml:space="preserve">    "You can place a Stop loss order  in AngelOne mobile app by following the below simple steps:",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More\nEn.\nही.\nStop loss order\nWatchlist\nBasket Order\nOrder Status\nPlacing an Order\nRobo order\nSquare Off\nStop loss order\nTypes of Orders\nLimit order\nMargin Calculator\nOptions\nOrder Rejection\nWhen I am trying to exit my position or place a Stop-Loss order, why is it being rejected?\nIt may happen if you have a pending Stop-Loss (SL) or an exit order already. With an already pending stop-loss or exit order, you will need extra funds to be able to place a duplicate SL/exit order. If you do not have this extra fund in your account, then your duplicate exit order will get rejected. That’s why we inform you while exiting if there’s a Pending SL/exit order against a position, to avoid any duplicate orders and rejections.\nMy Stop-Loss (SL) order was triggered but it did not get executed. Why did this happen?",</w:t>
        <w:br/>
        <w:t xml:space="preserve">    "ile exiting if there’s a Pending SL/exit order against a position, to avoid any duplicate orders and rejections.\nMy Stop-Loss (SL) order was triggered but it did not get executed. Why did this happen?\nThere could be 2 major reasons behind this:\nThe asset may be lacking a buyer/seller at the defined stop-loss limit price due to a lack of market depth. Orders are queued while they are being purchased or sold.\na. For example: Let’s say there are 50 buyers and 100 sellers who are waiting to trade on a scrip at ₹90. Upon reaching ₹90, the first 50 sellers’ orders will be executed, and the remaining 50 sellers will have to wait for new buyers. In case you are one of those remaining 50 sellers, your sell order will remain pending if there are no corresponding buyers and vice versa.\nThe price movement during high volatility does not fulfill certain criteria e.g. suppose you have placed a sell stop-loss with trigger Price at ₹100 and limit price at ₹100.",</w:t>
        <w:br/>
        <w:t xml:space="preserve">    "ing buyers and vice versa.\nThe price movement during high volatility does not fulfill certain criteria e.g. suppose you have placed a sell stop-loss with trigger Price at ₹100 and limit price at ₹100. Now imagine that the LTP touched ₹100 (here, the SL would be triggered) and quickly went below ₹100 due to high volatility. The limit price of ₹100 means the stop-loss order would get executed at only ₹100 or more. Now this order will be pending as price is below Rs 100 and execution will happen only when price has reached or crossed Rs 100. Hence your stop-loss order was not executed. Due to this reason, we recommend keeping a sufficient gap between the trigger price and limit price to increase the chances of Stop Loss execution during high volatility.\nNote: In order to increase the chances of execution, we keep the default value of the limit price 2 ticks away from the trigger price. This is done so that if the LTP moves rapidly after triggering the order, the limit price shouldn’t be a",</w:t>
        <w:br/>
        <w:t xml:space="preserve">    "of execution, we keep the default value of the limit price 2 ticks away from the trigger price. This is done so that if the LTP moves rapidly after triggering the order, the limit price shouldn’t be a hindrance and the order should still get executed. Also, if you change the pre-set limit price and bring it closer to the Trigger Price, the chances of execution can reduce in cases of volatility.\nMy stop-loss order got triggered even though the predefined Trigger Price had not appeared. Why?\nChances are that the market price did hit the stop-loss price, albeit momentarily and without you being able to spot it at that moment. Within a second, prices can change multiple times and not all of them are relayed to the Brokers by Exchange, especially during high volatility. As a result, such momentary price fluctuations are not seen anywhere. Price matching and execution of the orders  is done by the Exchanges and not the Broker.\nWhat is Stop Loss?",</w:t>
        <w:br/>
        <w:t xml:space="preserve">    "uring high volatility. As a result, such momentary price fluctuations are not seen anywhere. Price matching and execution of the orders  is done by the Exchanges and not the Broker.\nWhat is Stop Loss?\nStop-loss is a tool that investors use to minimise the loss in a trade. Some traders define it as an advance order, which triggers an automatic closure of an open position when the stock price reaches the trigger price level.\nStop loss helps minimise losses but also limit profits from a trade.\nWhat is Trailing Stop Loss?\nA Trailing Stop-loss is an order that lets you set a maximum value or percentage of loss you can incur on a trade. If the securiy price rises or falls in your favour, the trigger price jumps with it at the set value or percentage. If the security price rises or falls against you, the trigger price stays in place depending on the nature of the order.\nHow does a Stop-loss get triggered?\nStop-loss can be your real saviour during a volatile market condition.",</w:t>
        <w:br/>
        <w:t xml:space="preserve">    "or falls against you, the trigger price stays in place depending on the nature of the order.\nHow does a Stop-loss get triggered?\nStop-loss can be your real saviour during a volatile market condition. A price level set at the beginning of the trade allows traders to close their position automatically when the stop-loss is reached. Squaring off takes place at the next price available at the trigger price level and helps limit losses.\nWhat is the 1% rule of trading?\nThe 1% rule defines the maximum limit of risk one can take in a trade or the risk-per-trade. It implies adjusting your position so that total loss doesn’t cross 1% of your trade value when the stop-loss is triggered. The 1% rule helps avoid significant losses.\nCan I use stop-loss in trading with the AngelOne Trading app?\nYou can place a Stop loss order  in AngelOne mobile app by following the below simple steps:\nVisit the AngelOne app and select the stock to Buy/Sell\nSelect quantity of the trade\nSet’ Trigger price’\nEnter the",</w:t>
        <w:br/>
        <w:t xml:space="preserve">    "place a Stop loss order  in AngelOne mobile app by following the below simple steps:\nVisit the AngelOne app and select the stock to Buy/Sell\nSelect quantity of the trade\nSet’ Trigger price’\nEnter the price where you want to place stop-loss\nConfirm the stop-loss price, click on “Buy/Sell” and confirm the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_support_your-orders_types-of-orders#head-blog-mb</w:t>
      </w:r>
    </w:p>
    <w:p>
      <w:r>
        <w:rPr>
          <w:i/>
          <w:sz w:val="18"/>
        </w:rPr>
        <w:t>Source File: _support_your-orders_types-of-orders#head-blog-mb.json</w:t>
      </w:r>
    </w:p>
    <w:p>
      <w:pPr>
        <w:pStyle w:val="Heading2"/>
      </w:pPr>
      <w:r>
        <w:t>Content:</w:t>
      </w:r>
    </w:p>
    <w:p>
      <w:pPr>
        <w:pStyle w:val="Heading3"/>
      </w:pPr>
      <w:r>
        <w:t>metadata:</w:t>
      </w:r>
    </w:p>
    <w:p>
      <w:r>
        <w:t>{</w:t>
        <w:br/>
        <w:t xml:space="preserve">  "url": "https://www.angelone.in/support/your-orders/types-of-orders#head-blog-mb",</w:t>
        <w:br/>
        <w:t xml:space="preserve">  "title": "Types of Orders at Angel One - Detailed Support and Guidance",</w:t>
        <w:br/>
        <w:t xml:space="preserve">  "crawled_at": "2025-04-30T22:24:56.797455",</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_support_your-orders_types-of-orders#head-blog</w:t>
      </w:r>
    </w:p>
    <w:p>
      <w:r>
        <w:rPr>
          <w:i/>
          <w:sz w:val="18"/>
        </w:rPr>
        <w:t>Source File: _support_your-orders_types-of-orders#head-blog.json</w:t>
      </w:r>
    </w:p>
    <w:p>
      <w:pPr>
        <w:pStyle w:val="Heading2"/>
      </w:pPr>
      <w:r>
        <w:t>Content:</w:t>
      </w:r>
    </w:p>
    <w:p>
      <w:pPr>
        <w:pStyle w:val="Heading3"/>
      </w:pPr>
      <w:r>
        <w:t>metadata:</w:t>
      </w:r>
    </w:p>
    <w:p>
      <w:r>
        <w:t>{</w:t>
        <w:br/>
        <w:t xml:space="preserve">  "url": "https://www.angelone.in/support/your-orders/types-of-orders#head-blog",</w:t>
        <w:br/>
        <w:t xml:space="preserve">  "title": "Types of Orders at Angel One - Detailed Support and Guidance",</w:t>
        <w:br/>
        <w:t xml:space="preserve">  "crawled_at": "2025-04-30T22:24:38.064912",</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_support_your-orders_types-of-orders#head-kc-mb</w:t>
      </w:r>
    </w:p>
    <w:p>
      <w:r>
        <w:rPr>
          <w:i/>
          <w:sz w:val="18"/>
        </w:rPr>
        <w:t>Source File: _support_your-orders_types-of-orders#head-kc-mb.json</w:t>
      </w:r>
    </w:p>
    <w:p>
      <w:pPr>
        <w:pStyle w:val="Heading2"/>
      </w:pPr>
      <w:r>
        <w:t>Content:</w:t>
      </w:r>
    </w:p>
    <w:p>
      <w:pPr>
        <w:pStyle w:val="Heading3"/>
      </w:pPr>
      <w:r>
        <w:t>metadata:</w:t>
      </w:r>
    </w:p>
    <w:p>
      <w:r>
        <w:t>{</w:t>
        <w:br/>
        <w:t xml:space="preserve">  "url": "https://www.angelone.in/support/your-orders/types-of-orders#head-kc-mb",</w:t>
        <w:br/>
        <w:t xml:space="preserve">  "title": "Types of Orders at Angel One - Detailed Support and Guidance",</w:t>
        <w:br/>
        <w:t xml:space="preserve">  "crawled_at": "2025-04-30T22:24:54.753215",</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_support_your-orders_types-of-orders#head-kc</w:t>
      </w:r>
    </w:p>
    <w:p>
      <w:r>
        <w:rPr>
          <w:i/>
          <w:sz w:val="18"/>
        </w:rPr>
        <w:t>Source File: _support_your-orders_types-of-orders#head-kc.json</w:t>
      </w:r>
    </w:p>
    <w:p>
      <w:pPr>
        <w:pStyle w:val="Heading2"/>
      </w:pPr>
      <w:r>
        <w:t>Content:</w:t>
      </w:r>
    </w:p>
    <w:p>
      <w:pPr>
        <w:pStyle w:val="Heading3"/>
      </w:pPr>
      <w:r>
        <w:t>metadata:</w:t>
      </w:r>
    </w:p>
    <w:p>
      <w:r>
        <w:t>{</w:t>
        <w:br/>
        <w:t xml:space="preserve">  "url": "https://www.angelone.in/support/your-orders/types-of-orders#head-kc",</w:t>
        <w:br/>
        <w:t xml:space="preserve">  "title": "Types of Orders at Angel One - Detailed Support and Guidance",</w:t>
        <w:br/>
        <w:t xml:space="preserve">  "crawled_at": "2025-04-30T22:24:35.819627",</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_support_your-orders_types-of-orders#head-podcasts-mb</w:t>
      </w:r>
    </w:p>
    <w:p>
      <w:r>
        <w:rPr>
          <w:i/>
          <w:sz w:val="18"/>
        </w:rPr>
        <w:t>Source File: _support_your-orders_types-of-orders#head-podcasts-mb.json</w:t>
      </w:r>
    </w:p>
    <w:p>
      <w:pPr>
        <w:pStyle w:val="Heading2"/>
      </w:pPr>
      <w:r>
        <w:t>Content:</w:t>
      </w:r>
    </w:p>
    <w:p>
      <w:pPr>
        <w:pStyle w:val="Heading3"/>
      </w:pPr>
      <w:r>
        <w:t>metadata:</w:t>
      </w:r>
    </w:p>
    <w:p>
      <w:r>
        <w:t>{</w:t>
        <w:br/>
        <w:t xml:space="preserve">  "url": "https://www.angelone.in/support/your-orders/types-of-orders#head-podcasts-mb",</w:t>
        <w:br/>
        <w:t xml:space="preserve">  "title": "Types of Orders at Angel One - Detailed Support and Guidance",</w:t>
        <w:br/>
        <w:t xml:space="preserve">  "crawled_at": "2025-04-30T22:25:02.508097",</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_support_your-orders_types-of-orders#head-podcasts</w:t>
      </w:r>
    </w:p>
    <w:p>
      <w:r>
        <w:rPr>
          <w:i/>
          <w:sz w:val="18"/>
        </w:rPr>
        <w:t>Source File: _support_your-orders_types-of-orders#head-podcasts.json</w:t>
      </w:r>
    </w:p>
    <w:p>
      <w:pPr>
        <w:pStyle w:val="Heading2"/>
      </w:pPr>
      <w:r>
        <w:t>Content:</w:t>
      </w:r>
    </w:p>
    <w:p>
      <w:pPr>
        <w:pStyle w:val="Heading3"/>
      </w:pPr>
      <w:r>
        <w:t>metadata:</w:t>
      </w:r>
    </w:p>
    <w:p>
      <w:r>
        <w:t>{</w:t>
        <w:br/>
        <w:t xml:space="preserve">  "url": "https://www.angelone.in/support/your-orders/types-of-orders#head-podcasts",</w:t>
        <w:br/>
        <w:t xml:space="preserve">  "title": "Types of Orders at Angel One - Detailed Support and Guidance",</w:t>
        <w:br/>
        <w:t xml:space="preserve">  "crawled_at": "2025-04-30T22:24:42.775495",</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_support_your-orders_types-of-orders#head-related-mb</w:t>
      </w:r>
    </w:p>
    <w:p>
      <w:r>
        <w:rPr>
          <w:i/>
          <w:sz w:val="18"/>
        </w:rPr>
        <w:t>Source File: _support_your-orders_types-of-orders#head-related-mb.json</w:t>
      </w:r>
    </w:p>
    <w:p>
      <w:pPr>
        <w:pStyle w:val="Heading2"/>
      </w:pPr>
      <w:r>
        <w:t>Content:</w:t>
      </w:r>
    </w:p>
    <w:p>
      <w:pPr>
        <w:pStyle w:val="Heading3"/>
      </w:pPr>
      <w:r>
        <w:t>metadata:</w:t>
      </w:r>
    </w:p>
    <w:p>
      <w:r>
        <w:t>{</w:t>
        <w:br/>
        <w:t xml:space="preserve">  "url": "https://www.angelone.in/support/your-orders/types-of-orders#head-related-mb",</w:t>
        <w:br/>
        <w:t xml:space="preserve">  "title": "Types of Orders at Angel One - Detailed Support and Guidance",</w:t>
        <w:br/>
        <w:t xml:space="preserve">  "crawled_at": "2025-04-30T22:25:05.086879",</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_support_your-orders_types-of-orders#head-related</w:t>
      </w:r>
    </w:p>
    <w:p>
      <w:r>
        <w:rPr>
          <w:i/>
          <w:sz w:val="18"/>
        </w:rPr>
        <w:t>Source File: _support_your-orders_types-of-orders#head-related.json</w:t>
      </w:r>
    </w:p>
    <w:p>
      <w:pPr>
        <w:pStyle w:val="Heading2"/>
      </w:pPr>
      <w:r>
        <w:t>Content:</w:t>
      </w:r>
    </w:p>
    <w:p>
      <w:pPr>
        <w:pStyle w:val="Heading3"/>
      </w:pPr>
      <w:r>
        <w:t>metadata:</w:t>
      </w:r>
    </w:p>
    <w:p>
      <w:r>
        <w:t>{</w:t>
        <w:br/>
        <w:t xml:space="preserve">  "url": "https://www.angelone.in/support/your-orders/types-of-orders#head-related",</w:t>
        <w:br/>
        <w:t xml:space="preserve">  "title": "Types of Orders at Angel One - Detailed Support and Guidance",</w:t>
        <w:br/>
        <w:t xml:space="preserve">  "crawled_at": "2025-04-30T22:24:45.166154",</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_support_your-orders_types-of-orders#head-report-mb</w:t>
      </w:r>
    </w:p>
    <w:p>
      <w:r>
        <w:rPr>
          <w:i/>
          <w:sz w:val="18"/>
        </w:rPr>
        <w:t>Source File: _support_your-orders_types-of-orders#head-report-mb.json</w:t>
      </w:r>
    </w:p>
    <w:p>
      <w:pPr>
        <w:pStyle w:val="Heading2"/>
      </w:pPr>
      <w:r>
        <w:t>Content:</w:t>
      </w:r>
    </w:p>
    <w:p>
      <w:pPr>
        <w:pStyle w:val="Heading3"/>
      </w:pPr>
      <w:r>
        <w:t>metadata:</w:t>
      </w:r>
    </w:p>
    <w:p>
      <w:r>
        <w:t>{</w:t>
        <w:br/>
        <w:t xml:space="preserve">  "url": "https://www.angelone.in/support/your-orders/types-of-orders#head-report-mb",</w:t>
        <w:br/>
        <w:t xml:space="preserve">  "title": "Types of Orders at Angel One - Detailed Support and Guidance",</w:t>
        <w:br/>
        <w:t xml:space="preserve">  "crawled_at": "2025-04-30T22:24:59.623025",</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_support_your-orders_types-of-orders#head-report</w:t>
      </w:r>
    </w:p>
    <w:p>
      <w:r>
        <w:rPr>
          <w:i/>
          <w:sz w:val="18"/>
        </w:rPr>
        <w:t>Source File: _support_your-orders_types-of-orders#head-report.json</w:t>
      </w:r>
    </w:p>
    <w:p>
      <w:pPr>
        <w:pStyle w:val="Heading2"/>
      </w:pPr>
      <w:r>
        <w:t>Content:</w:t>
      </w:r>
    </w:p>
    <w:p>
      <w:pPr>
        <w:pStyle w:val="Heading3"/>
      </w:pPr>
      <w:r>
        <w:t>metadata:</w:t>
      </w:r>
    </w:p>
    <w:p>
      <w:r>
        <w:t>{</w:t>
        <w:br/>
        <w:t xml:space="preserve">  "url": "https://www.angelone.in/support/your-orders/types-of-orders#head-report",</w:t>
        <w:br/>
        <w:t xml:space="preserve">  "title": "Types of Orders at Angel One - Detailed Support and Guidance",</w:t>
        <w:br/>
        <w:t xml:space="preserve">  "crawled_at": "2025-04-30T22:24:40.457776",</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_support_your-orders_types-of-orders#head-smp-mb</w:t>
      </w:r>
    </w:p>
    <w:p>
      <w:r>
        <w:rPr>
          <w:i/>
          <w:sz w:val="18"/>
        </w:rPr>
        <w:t>Source File: _support_your-orders_types-of-orders#head-smp-mb.json</w:t>
      </w:r>
    </w:p>
    <w:p>
      <w:pPr>
        <w:pStyle w:val="Heading2"/>
      </w:pPr>
      <w:r>
        <w:t>Content:</w:t>
      </w:r>
    </w:p>
    <w:p>
      <w:pPr>
        <w:pStyle w:val="Heading3"/>
      </w:pPr>
      <w:r>
        <w:t>metadata:</w:t>
      </w:r>
    </w:p>
    <w:p>
      <w:r>
        <w:t>{</w:t>
        <w:br/>
        <w:t xml:space="preserve">  "url": "https://www.angelone.in/support/your-orders/types-of-orders#head-smp-mb",</w:t>
        <w:br/>
        <w:t xml:space="preserve">  "title": "Types of Orders at Angel One - Detailed Support and Guidance",</w:t>
        <w:br/>
        <w:t xml:space="preserve">  "crawled_at": "2025-04-30T22:24:51.565722",</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_support_your-orders_types-of-orders#head-smp</w:t>
      </w:r>
    </w:p>
    <w:p>
      <w:r>
        <w:rPr>
          <w:i/>
          <w:sz w:val="18"/>
        </w:rPr>
        <w:t>Source File: _support_your-orders_types-of-orders#head-smp.json</w:t>
      </w:r>
    </w:p>
    <w:p>
      <w:pPr>
        <w:pStyle w:val="Heading2"/>
      </w:pPr>
      <w:r>
        <w:t>Content:</w:t>
      </w:r>
    </w:p>
    <w:p>
      <w:pPr>
        <w:pStyle w:val="Heading3"/>
      </w:pPr>
      <w:r>
        <w:t>metadata:</w:t>
      </w:r>
    </w:p>
    <w:p>
      <w:r>
        <w:t>{</w:t>
        <w:br/>
        <w:t xml:space="preserve">  "url": "https://www.angelone.in/support/your-orders/types-of-orders#head-smp",</w:t>
        <w:br/>
        <w:t xml:space="preserve">  "title": "Types of Orders at Angel One - Detailed Support and Guidance",</w:t>
        <w:br/>
        <w:t xml:space="preserve">  "crawled_at": "2025-04-30T22:24:33.962028",</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_support_your-orders_types-of-orders#head-trending-topics-mb</w:t>
      </w:r>
    </w:p>
    <w:p>
      <w:r>
        <w:rPr>
          <w:i/>
          <w:sz w:val="18"/>
        </w:rPr>
        <w:t>Source File: _support_your-orders_types-of-orders#head-trending-topics-mb.json</w:t>
      </w:r>
    </w:p>
    <w:p>
      <w:pPr>
        <w:pStyle w:val="Heading2"/>
      </w:pPr>
      <w:r>
        <w:t>Content:</w:t>
      </w:r>
    </w:p>
    <w:p>
      <w:pPr>
        <w:pStyle w:val="Heading3"/>
      </w:pPr>
      <w:r>
        <w:t>metadata:</w:t>
      </w:r>
    </w:p>
    <w:p>
      <w:r>
        <w:t>{</w:t>
        <w:br/>
        <w:t xml:space="preserve">  "url": "https://www.angelone.in/support/your-orders/types-of-orders#head-trending-topics-mb",</w:t>
        <w:br/>
        <w:t xml:space="preserve">  "title": "Types of Orders at Angel One - Detailed Support and Guidance",</w:t>
        <w:br/>
        <w:t xml:space="preserve">  "crawled_at": "2025-04-30T22:25:08.301713",</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_support_your-orders_types-of-orders#head-trending-topics</w:t>
      </w:r>
    </w:p>
    <w:p>
      <w:r>
        <w:rPr>
          <w:i/>
          <w:sz w:val="18"/>
        </w:rPr>
        <w:t>Source File: _support_your-orders_types-of-orders#head-trending-topics.json</w:t>
      </w:r>
    </w:p>
    <w:p>
      <w:pPr>
        <w:pStyle w:val="Heading2"/>
      </w:pPr>
      <w:r>
        <w:t>Content:</w:t>
      </w:r>
    </w:p>
    <w:p>
      <w:pPr>
        <w:pStyle w:val="Heading3"/>
      </w:pPr>
      <w:r>
        <w:t>metadata:</w:t>
      </w:r>
    </w:p>
    <w:p>
      <w:r>
        <w:t>{</w:t>
        <w:br/>
        <w:t xml:space="preserve">  "url": "https://www.angelone.in/support/your-orders/types-of-orders#head-trending-topics",</w:t>
        <w:br/>
        <w:t xml:space="preserve">  "title": "Types of Orders at Angel One - Detailed Support and Guidance",</w:t>
        <w:br/>
        <w:t xml:space="preserve">  "crawled_at": "2025-04-30T22:24:47.730681",</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_support_your-orders_types-of-orders</w:t>
      </w:r>
    </w:p>
    <w:p>
      <w:r>
        <w:rPr>
          <w:i/>
          <w:sz w:val="18"/>
        </w:rPr>
        <w:t>Source File: _support_your-orders_types-of-orders.json</w:t>
      </w:r>
    </w:p>
    <w:p>
      <w:pPr>
        <w:pStyle w:val="Heading2"/>
      </w:pPr>
      <w:r>
        <w:t>Content:</w:t>
      </w:r>
    </w:p>
    <w:p>
      <w:pPr>
        <w:pStyle w:val="Heading3"/>
      </w:pPr>
      <w:r>
        <w:t>metadata:</w:t>
      </w:r>
    </w:p>
    <w:p>
      <w:r>
        <w:t>{</w:t>
        <w:br/>
        <w:t xml:space="preserve">  "url": "https://www.angelone.in/support/your-orders/types-of-orders",</w:t>
        <w:br/>
        <w:t xml:space="preserve">  "title": "Types of Orders at Angel One - Detailed Support and Guidance",</w:t>
        <w:br/>
        <w:t xml:space="preserve">  "crawled_at": "2025-04-30T21:41:12.214220",</w:t>
        <w:br/>
        <w:t xml:space="preserve">  "content_type": "text/html",</w:t>
        <w:br/>
        <w:t xml:space="preserve">  "source": "Angel One Support",</w:t>
        <w:br/>
        <w:t xml:space="preserve">  "num_chunks": 8</w:t>
        <w:br/>
        <w:t>}</w:t>
      </w:r>
    </w:p>
    <w:p>
      <w:pPr>
        <w:pStyle w:val="Heading3"/>
      </w:pPr>
      <w:r>
        <w:t>structured_content:</w:t>
      </w:r>
    </w:p>
    <w:p>
      <w:r>
        <w:t>{</w:t>
        <w:br/>
        <w:t xml:space="preserve">  "title": "Types of Orders at Angel One - Detailed Support and Guidance",</w:t>
        <w:br/>
        <w:t xml:space="preserve">  "headings": [</w:t>
        <w:br/>
        <w:t xml:space="preserve">    {</w:t>
        <w:br/>
        <w:t xml:space="preserve">      "level": 1,</w:t>
        <w:br/>
        <w:t xml:space="preserve">      "text": "Types of Orders"</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"In a Limit Order the buying price or sell price is specified and the trade is executed only when the price is met.",</w:t>
        <w:br/>
        <w:t xml:space="preserve">    "In contrast, a Market Order gets executed at the current market price.",</w:t>
        <w:br/>
        <w:t xml:space="preserve">    "In the case of Immediate or Cancel (IOC) order, the order has to be executed as soon as it is released in the market. It means that the buying or selling of the security happens almost immediately, and if it doesn’t, the order gets cancelled automatically.",</w:t>
        <w:br/>
        <w:t xml:space="preserve">    "Tap on the share for which you want to place a GTT Order\nClick on Buy/Sell &amp; select “Delivery”\nClick on Smart Orders &amp; Click on GTT order\nEnter the Trigger Price, Limit Price &amp; click on “Create GTT”",</w:t>
        <w:br/>
        <w:t xml:space="preserve">    "A stop-loss order is a buy/sell order that can help you limit your losses in case the prices move against your trade.\nIf you are buying a stock, then you will have to add a sell stop-loss.\nIf you have to sell a stock, then you will have to add a buy stop-loss.",</w:t>
        <w:br/>
        <w:t xml:space="preserve">    "GTT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w:t>
        <w:br/>
        <w:t xml:space="preserve">    "GTT Order is a feature that allows you to Buy/Sell shares at your desired price with 1 year order expiry date.",</w:t>
        <w:br/>
        <w:t xml:space="preserve">    "GTT feature cannot be used for Intraday.",</w:t>
        <w:br/>
        <w:t xml:space="preserve">    "GTT order can be used for Equity Cash segment under Delivery Margin Product Type\nNSE, MCX NCDEX derivatives GTT orders can be placed under Carry forward Product type.",</w:t>
        <w:br/>
        <w:t xml:space="preserve">    "This might have happened if you have tried to sell at a price lower than the current market price OR buy at a price higher than current price. In such a situation, the system considers it as a market order and executes it at the current price.",</w:t>
        <w:br/>
        <w:t xml:space="preserve">    "Within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w:t>
        <w:br/>
        <w:t xml:space="preserve">    "In the pre-open session, all unmatched market orders are carried over to the normal market with their original timestamp as limit orders at the equilibrium price.",</w:t>
        <w:br/>
        <w:t xml:space="preserve">    "If the opening-price is not discovered, market orders will be carried over at the previous day’s closing price",</w:t>
        <w:br/>
        <w:t xml:space="preserve">    "In the case of an immediate or cancel order, the order has to be executed as soon as it is released in the market.\nIt means that the buying or selling of the security happens almost immediately and if it doesn’t, the order gets cancelled automatically.",</w:t>
        <w:br/>
        <w:t xml:space="preserve">    "Delivery Order means you buy some shares, and hold them in your demat account. You can hold them in your demat account as long as you want. Delivery orders are used for long term investments.",</w:t>
        <w:br/>
        <w:t xml:space="preserve">    "Intraday Order means buying/selling a security with the intention of exiting the position on the same day. You can exit the position whenever you want within the day. All the intraday orders are automatically squared off if left open.",</w:t>
        <w:br/>
        <w:t xml:space="preserve">    "AMO orders are Orders that are placed post market closure.\nThey can be placed similarly to regular orders. these orders are pushed to exchange on next trading day.",</w:t>
        <w:br/>
        <w:t xml:space="preserve">    "A limit order is an order to buy or sell a stock at a specific price. these orders are valid for a day. if price is not reached within the day, these orders are automatially cancelled.",</w:t>
        <w:br/>
        <w:t xml:space="preserve">    "A market order is a buy or sell order to be executed immediately at the next price match. these orders are used when you want to buy/sell desired quantity as soon as possible.",</w:t>
        <w:br/>
        <w:t xml:space="preserve">    "Call and Trade facility allows you to place a trade by calling Angel One.\nCharges for Call Trade are Rs 20+GST (RS 23.60) per executed Order.",</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More\nEn.\nही.\nTypes of Orders\nWatchlist\nBasket Order\nOrder Status\nPlacing an Order\nRobo order\nSquare Off\nStop loss order\nTypes of Orders\nLimit order\nMargin Calculator\nOptions\nOrder Rejection\nWhat is the difference between Limit and Market orders?\nIn a Limit Order the buying price or sell price is specified and the trade is executed only when the price is met.\nIn contrast, a Market Order gets executed at the current market price.\nWhat is an Immediate or Cancel (IOC) order?\nIn the case of Immediate or Cancel (IOC) order, the order has to be executed as soon as it is released in the market. It means that the buying or selling of the security happens almost immediately, and if it doesn’t, the order gets cancelled automatically.\nHow do i place an GTT Order?\nTap on the share for which you want to place a GTT",</w:t>
        <w:br/>
        <w:t xml:space="preserve">    "buying or selling of the security happens almost immediately, and if it doesn’t, the order gets cancelled automatically.\nHow do i place an GTT Order?\nTap on the share for which you want to place a GTT Order\nClick on Buy/Sell &amp; select “Delivery”\nClick on Smart Orders &amp; Click on GTT order\nEnter the Trigger Price, Limit Price &amp; click on “Create GTT”\nWhat are Stop Loss Orders?\nA stop-loss order is a buy/sell order that can help you limit your losses in case the prices move against your trade.\nIf you are buying a stock, then you will have to add a sell stop-loss.\nIf you have to sell a stock, then you will have to add a buy stop-loss.\nWhat is Good Till Trigger Order(GTT)?\nGTT order allows you to place buy or sell orders at a predetermined price.\nThese orders are executed if the market price of the stock reaches your specified price also called as Trigger Price before the GTT order expires.\nGTT Orders are valid for an year. If price is not reached within one year then order is cancelled\nWhat",</w:t>
        <w:br/>
        <w:t xml:space="preserve">    "he stock reaches your specified price also called as Trigger Price before the GTT order expires.\nGTT Orders are valid for an year. If price is not reached within one year then order is cancelled\nWhat is the validity for GTT Order?\nGTT Order is a feature that allows you to Buy/Sell shares at your desired price with 1 year order expiry date.\nCan I place an Intraday Order using GTT?\nGTT feature cannot be used for Intraday.\nWhich segments can GTT Order be used for?\nGTT order can be used for Equity Cash segment under Delivery Margin Product Type\nNSE, MCX NCDEX derivatives GTT orders can be placed under Carry forward Product type.\nWhy did my Limit Order get executed at market price?\nThis might have happened if you have tried to sell at a price lower than the current market price OR buy at a price higher than current price. In such a situation, the system considers it as a market order and executes it at the current price.\nWhy was my stop loss order executed even though the price did not brea",</w:t>
        <w:br/>
        <w:t xml:space="preserve">    "e higher than current price. In such a situation, the system considers it as a market order and executes it at the current price.\nWhy was my stop loss order executed even though the price did not breach my trigger?\nWithin a second multiple prices are received. Not all the price changes are shown on the application. It is possible that the price was breached but could not be shown on the application. This may have happened since you are able to see just one tick per second, you may not be able to see the price when the stop-loss limit is breached and the trade is executed.\nWhy did my market order in the pre-open session become a limit order?\nIn the pre-open session, all unmatched market orders are carried over to the normal market with their original timestamp as limit orders at the equilibrium price.\nIf the opening-price is not discovered, market orders will be carried over at the previous day’s closing price\nWhat is an Immediate or Cancel Order (IOC) order?",</w:t>
        <w:br/>
        <w:t xml:space="preserve">    "limit orders at the equilibrium price.\nIf the opening-price is not discovered, market orders will be carried over at the previous day’s closing price\nWhat is an Immediate or Cancel Order (IOC) order?\nIn the case of an immediate or cancel order, the order has to be executed as soon as it is released in the market.\nIt means that the buying or selling of the security happens almost immediately and if it doesn’t, the order gets cancelled automatically.\nWhat is a Delivery Order?\nDelivery Order means you buy some shares, and hold them in your demat account. You can hold them in your demat account as long as you want. Delivery orders are used for long term investments.\nWhat is an Intraday Order?\nIntraday Order means buying/selling a security with the intention of exiting the position on the same day. You can exit the position whenever you want within the day. All the intraday orders are automatically squared off if left open.\nWhat is an AMO Order?",</w:t>
        <w:br/>
        <w:t xml:space="preserve">    "intention of exiting the position on the same day. You can exit the position whenever you want within the day. All the intraday orders are automatically squared off if left open.\nWhat is an AMO Order?\nAMO orders are Orders that are placed post market closure.\nThey can be placed similarly to regular orders. these orders are pushed to exchange on next trading day.\nWhat is a Limit Order?\nA limit order is an order to buy or sell a stock at a specific price. these orders are valid for a day. if price is not reached within the day, these orders are automatially cancelled.\nWhat is a Market Order?\nA market order is a buy or sell order to be executed immediately at the next price match. these orders are used when you want to buy/sell desired quantity as soon as possible.\nWhat is Call and Trade facility? Are there any charges for this facility?\nCall and Trade facility allows you to place a trade by calling Angel One.\nCharges for Call Trade are Rs 20+GST (RS 23.60) per executed Order.",</w:t>
        <w:br/>
        <w:t xml:space="preserve">    "d Trade facility? Are there any charges for this facility?\nCall and Trade facility allows you to place a trade by calling Angel One.\nCharges for Call Trade are Rs 20+GST (RS 23.60) per executed Order.\nStill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_support_your-orders_watchlist#head-blog-mb</w:t>
      </w:r>
    </w:p>
    <w:p>
      <w:r>
        <w:rPr>
          <w:i/>
          <w:sz w:val="18"/>
        </w:rPr>
        <w:t>Source File: _support_your-orders_watchlist#head-blog-mb.json</w:t>
      </w:r>
    </w:p>
    <w:p>
      <w:pPr>
        <w:pStyle w:val="Heading2"/>
      </w:pPr>
      <w:r>
        <w:t>Content:</w:t>
      </w:r>
    </w:p>
    <w:p>
      <w:pPr>
        <w:pStyle w:val="Heading3"/>
      </w:pPr>
      <w:r>
        <w:t>metadata:</w:t>
      </w:r>
    </w:p>
    <w:p>
      <w:r>
        <w:t>{</w:t>
        <w:br/>
        <w:t xml:space="preserve">  "url": "https://www.angelone.in/support/your-orders/watchlist#head-blog-mb",</w:t>
        <w:br/>
        <w:t xml:space="preserve">  "title": "Guide on Manage and Track Your Investment Watchlist on Angel One",</w:t>
        <w:br/>
        <w:t xml:space="preserve">  "crawled_at": "2025-04-30T22:21:00.978608",</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_support_your-orders_watchlist#head-blog</w:t>
      </w:r>
    </w:p>
    <w:p>
      <w:r>
        <w:rPr>
          <w:i/>
          <w:sz w:val="18"/>
        </w:rPr>
        <w:t>Source File: _support_your-orders_watchlist#head-blog.json</w:t>
      </w:r>
    </w:p>
    <w:p>
      <w:pPr>
        <w:pStyle w:val="Heading2"/>
      </w:pPr>
      <w:r>
        <w:t>Content:</w:t>
      </w:r>
    </w:p>
    <w:p>
      <w:pPr>
        <w:pStyle w:val="Heading3"/>
      </w:pPr>
      <w:r>
        <w:t>metadata:</w:t>
      </w:r>
    </w:p>
    <w:p>
      <w:r>
        <w:t>{</w:t>
        <w:br/>
        <w:t xml:space="preserve">  "url": "https://www.angelone.in/support/your-orders/watchlist#head-blog",</w:t>
        <w:br/>
        <w:t xml:space="preserve">  "title": "Guide on Manage and Track Your Investment Watchlist on Angel One",</w:t>
        <w:br/>
        <w:t xml:space="preserve">  "crawled_at": "2025-04-30T22:20:45.629693",</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_support_your-orders_watchlist#head-kc-mb</w:t>
      </w:r>
    </w:p>
    <w:p>
      <w:r>
        <w:rPr>
          <w:i/>
          <w:sz w:val="18"/>
        </w:rPr>
        <w:t>Source File: _support_your-orders_watchlist#head-kc-mb.json</w:t>
      </w:r>
    </w:p>
    <w:p>
      <w:pPr>
        <w:pStyle w:val="Heading2"/>
      </w:pPr>
      <w:r>
        <w:t>Content:</w:t>
      </w:r>
    </w:p>
    <w:p>
      <w:pPr>
        <w:pStyle w:val="Heading3"/>
      </w:pPr>
      <w:r>
        <w:t>metadata:</w:t>
      </w:r>
    </w:p>
    <w:p>
      <w:r>
        <w:t>{</w:t>
        <w:br/>
        <w:t xml:space="preserve">  "url": "https://www.angelone.in/support/your-orders/watchlist#head-kc-mb",</w:t>
        <w:br/>
        <w:t xml:space="preserve">  "title": "Guide on Manage and Track Your Investment Watchlist on Angel One",</w:t>
        <w:br/>
        <w:t xml:space="preserve">  "crawled_at": "2025-04-30T22:20:58.003767",</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_support_your-orders_watchlist#head-kc</w:t>
      </w:r>
    </w:p>
    <w:p>
      <w:r>
        <w:rPr>
          <w:i/>
          <w:sz w:val="18"/>
        </w:rPr>
        <w:t>Source File: _support_your-orders_watchlist#head-kc.json</w:t>
      </w:r>
    </w:p>
    <w:p>
      <w:pPr>
        <w:pStyle w:val="Heading2"/>
      </w:pPr>
      <w:r>
        <w:t>Content:</w:t>
      </w:r>
    </w:p>
    <w:p>
      <w:pPr>
        <w:pStyle w:val="Heading3"/>
      </w:pPr>
      <w:r>
        <w:t>metadata:</w:t>
      </w:r>
    </w:p>
    <w:p>
      <w:r>
        <w:t>{</w:t>
        <w:br/>
        <w:t xml:space="preserve">  "url": "https://www.angelone.in/support/your-orders/watchlist#head-kc",</w:t>
        <w:br/>
        <w:t xml:space="preserve">  "title": "Guide on Manage and Track Your Investment Watchlist on Angel One",</w:t>
        <w:br/>
        <w:t xml:space="preserve">  "crawled_at": "2025-04-30T22:20:42.931711",</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_support_your-orders_watchlist#head-podcasts-mb</w:t>
      </w:r>
    </w:p>
    <w:p>
      <w:r>
        <w:rPr>
          <w:i/>
          <w:sz w:val="18"/>
        </w:rPr>
        <w:t>Source File: _support_your-orders_watchlist#head-podcasts-mb.json</w:t>
      </w:r>
    </w:p>
    <w:p>
      <w:pPr>
        <w:pStyle w:val="Heading2"/>
      </w:pPr>
      <w:r>
        <w:t>Content:</w:t>
      </w:r>
    </w:p>
    <w:p>
      <w:pPr>
        <w:pStyle w:val="Heading3"/>
      </w:pPr>
      <w:r>
        <w:t>metadata:</w:t>
      </w:r>
    </w:p>
    <w:p>
      <w:r>
        <w:t>{</w:t>
        <w:br/>
        <w:t xml:space="preserve">  "url": "https://www.angelone.in/support/your-orders/watchlist#head-podcasts-mb",</w:t>
        <w:br/>
        <w:t xml:space="preserve">  "title": "Guide on Manage and Track Your Investment Watchlist on Angel One",</w:t>
        <w:br/>
        <w:t xml:space="preserve">  "crawled_at": "2025-04-30T22:21:06.766507",</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_support_your-orders_watchlist#head-podcasts</w:t>
      </w:r>
    </w:p>
    <w:p>
      <w:r>
        <w:rPr>
          <w:i/>
          <w:sz w:val="18"/>
        </w:rPr>
        <w:t>Source File: _support_your-orders_watchlist#head-podcasts.json</w:t>
      </w:r>
    </w:p>
    <w:p>
      <w:pPr>
        <w:pStyle w:val="Heading2"/>
      </w:pPr>
      <w:r>
        <w:t>Content:</w:t>
      </w:r>
    </w:p>
    <w:p>
      <w:pPr>
        <w:pStyle w:val="Heading3"/>
      </w:pPr>
      <w:r>
        <w:t>metadata:</w:t>
      </w:r>
    </w:p>
    <w:p>
      <w:r>
        <w:t>{</w:t>
        <w:br/>
        <w:t xml:space="preserve">  "url": "https://www.angelone.in/support/your-orders/watchlist#head-podcasts",</w:t>
        <w:br/>
        <w:t xml:space="preserve">  "title": "Guide on Manage and Track Your Investment Watchlist on Angel One",</w:t>
        <w:br/>
        <w:t xml:space="preserve">  "crawled_at": "2025-04-30T22:20:50.484556",</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_support_your-orders_watchlist#head-related-mb</w:t>
      </w:r>
    </w:p>
    <w:p>
      <w:r>
        <w:rPr>
          <w:i/>
          <w:sz w:val="18"/>
        </w:rPr>
        <w:t>Source File: _support_your-orders_watchlist#head-related-mb.json</w:t>
      </w:r>
    </w:p>
    <w:p>
      <w:pPr>
        <w:pStyle w:val="Heading2"/>
      </w:pPr>
      <w:r>
        <w:t>Content:</w:t>
      </w:r>
    </w:p>
    <w:p>
      <w:pPr>
        <w:pStyle w:val="Heading3"/>
      </w:pPr>
      <w:r>
        <w:t>metadata:</w:t>
      </w:r>
    </w:p>
    <w:p>
      <w:r>
        <w:t>{</w:t>
        <w:br/>
        <w:t xml:space="preserve">  "url": "https://www.angelone.in/support/your-orders/watchlist#head-related-mb",</w:t>
        <w:br/>
        <w:t xml:space="preserve">  "title": "Guide on Manage and Track Your Investment Watchlist on Angel One",</w:t>
        <w:br/>
        <w:t xml:space="preserve">  "crawled_at": "2025-04-30T22:21:09.496436",</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_support_your-orders_watchlist#head-related</w:t>
      </w:r>
    </w:p>
    <w:p>
      <w:r>
        <w:rPr>
          <w:i/>
          <w:sz w:val="18"/>
        </w:rPr>
        <w:t>Source File: _support_your-orders_watchlist#head-related.json</w:t>
      </w:r>
    </w:p>
    <w:p>
      <w:pPr>
        <w:pStyle w:val="Heading2"/>
      </w:pPr>
      <w:r>
        <w:t>Content:</w:t>
      </w:r>
    </w:p>
    <w:p>
      <w:pPr>
        <w:pStyle w:val="Heading3"/>
      </w:pPr>
      <w:r>
        <w:t>metadata:</w:t>
      </w:r>
    </w:p>
    <w:p>
      <w:r>
        <w:t>{</w:t>
        <w:br/>
        <w:t xml:space="preserve">  "url": "https://www.angelone.in/support/your-orders/watchlist#head-related",</w:t>
        <w:br/>
        <w:t xml:space="preserve">  "title": "Guide on Manage and Track Your Investment Watchlist on Angel One",</w:t>
        <w:br/>
        <w:t xml:space="preserve">  "crawled_at": "2025-04-30T22:20:52.672494",</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_support_your-orders_watchlist#head-report-mb</w:t>
      </w:r>
    </w:p>
    <w:p>
      <w:r>
        <w:rPr>
          <w:i/>
          <w:sz w:val="18"/>
        </w:rPr>
        <w:t>Source File: _support_your-orders_watchlist#head-report-mb.json</w:t>
      </w:r>
    </w:p>
    <w:p>
      <w:pPr>
        <w:pStyle w:val="Heading2"/>
      </w:pPr>
      <w:r>
        <w:t>Content:</w:t>
      </w:r>
    </w:p>
    <w:p>
      <w:pPr>
        <w:pStyle w:val="Heading3"/>
      </w:pPr>
      <w:r>
        <w:t>metadata:</w:t>
      </w:r>
    </w:p>
    <w:p>
      <w:r>
        <w:t>{</w:t>
        <w:br/>
        <w:t xml:space="preserve">  "url": "https://www.angelone.in/support/your-orders/watchlist#head-report-mb",</w:t>
        <w:br/>
        <w:t xml:space="preserve">  "title": "Guide on Manage and Track Your Investment Watchlist on Angel One",</w:t>
        <w:br/>
        <w:t xml:space="preserve">  "crawled_at": "2025-04-30T22:21:03.910050",</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_support_your-orders_watchlist#head-report</w:t>
      </w:r>
    </w:p>
    <w:p>
      <w:r>
        <w:rPr>
          <w:i/>
          <w:sz w:val="18"/>
        </w:rPr>
        <w:t>Source File: _support_your-orders_watchlist#head-report.json</w:t>
      </w:r>
    </w:p>
    <w:p>
      <w:pPr>
        <w:pStyle w:val="Heading2"/>
      </w:pPr>
      <w:r>
        <w:t>Content:</w:t>
      </w:r>
    </w:p>
    <w:p>
      <w:pPr>
        <w:pStyle w:val="Heading3"/>
      </w:pPr>
      <w:r>
        <w:t>metadata:</w:t>
      </w:r>
    </w:p>
    <w:p>
      <w:r>
        <w:t>{</w:t>
        <w:br/>
        <w:t xml:space="preserve">  "url": "https://www.angelone.in/support/your-orders/watchlist#head-report",</w:t>
        <w:br/>
        <w:t xml:space="preserve">  "title": "Guide on Manage and Track Your Investment Watchlist on Angel One",</w:t>
        <w:br/>
        <w:t xml:space="preserve">  "crawled_at": "2025-04-30T22:20:48.538622",</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_support_your-orders_watchlist#head-smp-mb</w:t>
      </w:r>
    </w:p>
    <w:p>
      <w:r>
        <w:rPr>
          <w:i/>
          <w:sz w:val="18"/>
        </w:rPr>
        <w:t>Source File: _support_your-orders_watchlist#head-smp-mb.json</w:t>
      </w:r>
    </w:p>
    <w:p>
      <w:pPr>
        <w:pStyle w:val="Heading2"/>
      </w:pPr>
      <w:r>
        <w:t>Content:</w:t>
      </w:r>
    </w:p>
    <w:p>
      <w:pPr>
        <w:pStyle w:val="Heading3"/>
      </w:pPr>
      <w:r>
        <w:t>metadata:</w:t>
      </w:r>
    </w:p>
    <w:p>
      <w:r>
        <w:t>{</w:t>
        <w:br/>
        <w:t xml:space="preserve">  "url": "https://www.angelone.in/support/your-orders/watchlist#head-smp-mb",</w:t>
        <w:br/>
        <w:t xml:space="preserve">  "title": "Guide on Manage and Track Your Investment Watchlist on Angel One",</w:t>
        <w:br/>
        <w:t xml:space="preserve">  "crawled_at": "2025-04-30T22:20:56.640253",</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_support_your-orders_watchlist#head-smp</w:t>
      </w:r>
    </w:p>
    <w:p>
      <w:r>
        <w:rPr>
          <w:i/>
          <w:sz w:val="18"/>
        </w:rPr>
        <w:t>Source File: _support_your-orders_watchlist#head-smp.json</w:t>
      </w:r>
    </w:p>
    <w:p>
      <w:pPr>
        <w:pStyle w:val="Heading2"/>
      </w:pPr>
      <w:r>
        <w:t>Content:</w:t>
      </w:r>
    </w:p>
    <w:p>
      <w:pPr>
        <w:pStyle w:val="Heading3"/>
      </w:pPr>
      <w:r>
        <w:t>metadata:</w:t>
      </w:r>
    </w:p>
    <w:p>
      <w:r>
        <w:t>{</w:t>
        <w:br/>
        <w:t xml:space="preserve">  "url": "https://www.angelone.in/support/your-orders/watchlist#head-smp",</w:t>
        <w:br/>
        <w:t xml:space="preserve">  "title": "Guide on Manage and Track Your Investment Watchlist on Angel One",</w:t>
        <w:br/>
        <w:t xml:space="preserve">  "crawled_at": "2025-04-30T22:20:40.403846",</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_support_your-orders_watchlist#head-trending-topics-mb</w:t>
      </w:r>
    </w:p>
    <w:p>
      <w:r>
        <w:rPr>
          <w:i/>
          <w:sz w:val="18"/>
        </w:rPr>
        <w:t>Source File: _support_your-orders_watchlist#head-trending-topics-mb.json</w:t>
      </w:r>
    </w:p>
    <w:p>
      <w:pPr>
        <w:pStyle w:val="Heading2"/>
      </w:pPr>
      <w:r>
        <w:t>Content:</w:t>
      </w:r>
    </w:p>
    <w:p>
      <w:pPr>
        <w:pStyle w:val="Heading3"/>
      </w:pPr>
      <w:r>
        <w:t>metadata:</w:t>
      </w:r>
    </w:p>
    <w:p>
      <w:r>
        <w:t>{</w:t>
        <w:br/>
        <w:t xml:space="preserve">  "url": "https://www.angelone.in/support/your-orders/watchlist#head-trending-topics-mb",</w:t>
        <w:br/>
        <w:t xml:space="preserve">  "title": "Guide on Manage and Track Your Investment Watchlist on Angel One",</w:t>
        <w:br/>
        <w:t xml:space="preserve">  "crawled_at": "2025-04-30T22:21:12.268497",</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_support_your-orders_watchlist#head-trending-topics</w:t>
      </w:r>
    </w:p>
    <w:p>
      <w:r>
        <w:rPr>
          <w:i/>
          <w:sz w:val="18"/>
        </w:rPr>
        <w:t>Source File: _support_your-orders_watchlist#head-trending-topics.json</w:t>
      </w:r>
    </w:p>
    <w:p>
      <w:pPr>
        <w:pStyle w:val="Heading2"/>
      </w:pPr>
      <w:r>
        <w:t>Content:</w:t>
      </w:r>
    </w:p>
    <w:p>
      <w:pPr>
        <w:pStyle w:val="Heading3"/>
      </w:pPr>
      <w:r>
        <w:t>metadata:</w:t>
      </w:r>
    </w:p>
    <w:p>
      <w:r>
        <w:t>{</w:t>
        <w:br/>
        <w:t xml:space="preserve">  "url": "https://www.angelone.in/support/your-orders/watchlist#head-trending-topics",</w:t>
        <w:br/>
        <w:t xml:space="preserve">  "title": "Guide on Manage and Track Your Investment Watchlist on Angel One",</w:t>
        <w:br/>
        <w:t xml:space="preserve">  "crawled_at": "2025-04-30T22:20:54.893643",</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p>
      <w:pPr>
        <w:pStyle w:val="Heading1"/>
      </w:pPr>
      <w:r>
        <w:t>Section: _support_your-orders_watchlist</w:t>
      </w:r>
    </w:p>
    <w:p>
      <w:r>
        <w:rPr>
          <w:i/>
          <w:sz w:val="18"/>
        </w:rPr>
        <w:t>Source File: _support_your-orders_watchlist.json</w:t>
      </w:r>
    </w:p>
    <w:p>
      <w:pPr>
        <w:pStyle w:val="Heading2"/>
      </w:pPr>
      <w:r>
        <w:t>Content:</w:t>
      </w:r>
    </w:p>
    <w:p>
      <w:pPr>
        <w:pStyle w:val="Heading3"/>
      </w:pPr>
      <w:r>
        <w:t>metadata:</w:t>
      </w:r>
    </w:p>
    <w:p>
      <w:r>
        <w:t>{</w:t>
        <w:br/>
        <w:t xml:space="preserve">  "url": "https://www.angelone.in/support/your-orders/watchlist",</w:t>
        <w:br/>
        <w:t xml:space="preserve">  "title": "Guide on Manage and Track Your Investment Watchlist on Angel One",</w:t>
        <w:br/>
        <w:t xml:space="preserve">  "crawled_at": "2025-04-30T21:40:52.850349",</w:t>
        <w:br/>
        <w:t xml:space="preserve">  "content_type": "text/html",</w:t>
        <w:br/>
        <w:t xml:space="preserve">  "source": "Angel One Support",</w:t>
        <w:br/>
        <w:t xml:space="preserve">  "num_chunks": 3</w:t>
        <w:br/>
        <w:t>}</w:t>
      </w:r>
    </w:p>
    <w:p>
      <w:pPr>
        <w:pStyle w:val="Heading3"/>
      </w:pPr>
      <w:r>
        <w:t>structured_content:</w:t>
      </w:r>
    </w:p>
    <w:p>
      <w:r>
        <w:t>{</w:t>
        <w:br/>
        <w:t xml:space="preserve">  "title": "Guide on Manage and Track Your Investment Watchlist on Angel One",</w:t>
        <w:br/>
        <w:t xml:space="preserve">  "headings": [</w:t>
        <w:br/>
        <w:t xml:space="preserve">    {</w:t>
        <w:br/>
        <w:t xml:space="preserve">      "level": 1,</w:t>
        <w:br/>
        <w:t xml:space="preserve">      "text": "Watchlist"</w:t>
        <w:br/>
        <w:t xml:space="preserve">    },</w:t>
        <w:br/>
        <w:t xml:space="preserve">    {</w:t>
        <w:br/>
        <w:t xml:space="preserve">      "level": 2,</w:t>
        <w:br/>
        <w:t xml:space="preserve">      "text": "We are here to help you"</w:t>
        <w:br/>
        <w:t xml:space="preserve">    },</w:t>
        <w:br/>
        <w:t xml:space="preserve">    {</w:t>
        <w:br/>
        <w:t xml:space="preserve">      "level": 2,</w:t>
        <w:br/>
        <w:t xml:space="preserve">      "text": ""</w:t>
        <w:br/>
        <w:t xml:space="preserve">    },</w:t>
        <w:br/>
        <w:t xml:space="preserve">    {</w:t>
        <w:br/>
        <w:t xml:space="preserve">      "level": 2,</w:t>
        <w:br/>
        <w:t xml:space="preserve">      "text": "Want to connect with us?"</w:t>
        <w:br/>
        <w:t xml:space="preserve">    },</w:t>
        <w:br/>
        <w:t xml:space="preserve">    {</w:t>
        <w:br/>
        <w:t xml:space="preserve">      "level": 2,</w:t>
        <w:br/>
        <w:t xml:space="preserve">      "text": "Connect with us"</w:t>
        <w:br/>
        <w:t xml:space="preserve">    },</w:t>
        <w:br/>
        <w:t xml:space="preserve">    {</w:t>
        <w:br/>
        <w:t xml:space="preserve">      "level": 2,</w:t>
        <w:br/>
        <w:t xml:space="preserve">      "text": "Partnership Request"</w:t>
        <w:br/>
        <w:t xml:space="preserve">    },</w:t>
        <w:br/>
        <w:t xml:space="preserve">    {</w:t>
        <w:br/>
        <w:t xml:space="preserve">      "level": 2,</w:t>
        <w:br/>
        <w:t xml:space="preserve">      "text": "Media Queries"</w:t>
        <w:br/>
        <w:t xml:space="preserve">    }</w:t>
        <w:br/>
        <w:t xml:space="preserve">  ],</w:t>
        <w:br/>
        <w:t xml:space="preserve">  "paragraphs": [</w:t>
        <w:br/>
        <w:t xml:space="preserve">    "Know how to track your account opening application status on Angel One application",</w:t>
        <w:br/>
        <w:t xml:space="preserve">    "Learn how to activate F&amp;O, Commodity and Currency segments on Angel One",</w:t>
        <w:br/>
        <w:t xml:space="preserve">    "Know all about fund payout/withdrawal process",</w:t>
        <w:br/>
        <w:t xml:space="preserve">    "Learn how to check the status of your order in Angel One app",</w:t>
        <w:br/>
        <w:t xml:space="preserve">    "Know all about the brokerage and charges applicable on your trades",</w:t>
        <w:br/>
        <w:t xml:space="preserve">    "Step by step guide to add funds to your Angel One account",</w:t>
        <w:br/>
        <w:t xml:space="preserve">    "Know the process add a new bank account to Angel One",</w:t>
        <w:br/>
        <w:t xml:space="preserve">    "Learn how to modify mobile number, Email ID and other profile details in Angel One",</w:t>
        <w:br/>
        <w:t xml:space="preserve">    "Learn how to activate DDPI and the benefits associated with it",</w:t>
        <w:br/>
        <w:t xml:space="preserve">    "Know about how refer and earn works on Angel One",</w:t>
        <w:br/>
        <w:t xml:space="preserve">    "You can add up to 5 watchlists.",</w:t>
        <w:br/>
        <w:t xml:space="preserve">    "You can add up to 50 stocks per watchlist.",</w:t>
        <w:br/>
        <w:t xml:space="preserve">    "You can create a watchlist by following these steps.",</w:t>
        <w:br/>
        <w:t xml:space="preserve">    "Go to watchlist screen.",</w:t>
        <w:br/>
        <w:t xml:space="preserve">    "On web as well as mobile app, you will find a + icon to create a new watchlist.",</w:t>
        <w:br/>
        <w:t xml:space="preserve">    "Name the watchlist and click on create.",</w:t>
        <w:br/>
        <w:t xml:space="preserve">    "You can search the stocks and add them to the created watchlists.",</w:t>
        <w:br/>
        <w:t xml:space="preserve">    "Our experts will be happy to assist you",</w:t>
        <w:br/>
        <w:t xml:space="preserve">    "Still have any queries? Connect with our support team.",</w:t>
        <w:br/>
        <w:t xml:space="preserve">    "For any partnership requests please reach us at",</w:t>
        <w:br/>
        <w:t xml:space="preserve">    "022-40003600(Extn: 6925)"</w:t>
        <w:br/>
        <w:t xml:space="preserve">  ],</w:t>
        <w:br/>
        <w:t xml:space="preserve">  "sections": [</w:t>
        <w:br/>
        <w:t xml:space="preserve">    {</w:t>
        <w:br/>
        <w:t xml:space="preserve">      "heading": "We are here to help you",</w:t>
        <w:br/>
        <w:t xml:space="preserve">      "content": "Know how to track your account opening application status on Angel One application\n\nLearn how to activate F&amp;O, Commodity and Currency segments on Angel One\n\nKnow all about fund payout/withdrawal process\n\nLearn how to check the status of your order in Angel One app\n\nKnow all about the brokerage and charges applicable on your trades\n\nStep by step guide to add funds to your Angel One account\n\nKnow the process add a new bank account to Angel One\n\nLearn how to modify mobile number, Email ID and other profile details in Angel One\n\nLearn how to activate DDPI and the benefits associated with it\n\nKnow about how refer and earn works on Angel One\n\n"</w:t>
        <w:br/>
        <w:t xml:space="preserve">    },</w:t>
        <w:br/>
        <w:t xml:space="preserve">    {</w:t>
        <w:br/>
        <w:t xml:space="preserve">      "heading": "Want to connect with us?",</w:t>
        <w:br/>
        <w:t xml:space="preserve">      "content": "Our experts will be happy to assist you\n\n"</w:t>
        <w:br/>
        <w:t xml:space="preserve">    },</w:t>
        <w:br/>
        <w:t xml:space="preserve">    {</w:t>
        <w:br/>
        <w:t xml:space="preserve">      "heading": "Connect with us",</w:t>
        <w:br/>
        <w:t xml:space="preserve">      "content": "Still have any queries? Connect with our support team.\n\n"</w:t>
        <w:br/>
        <w:t xml:space="preserve">    },</w:t>
        <w:br/>
        <w:t xml:space="preserve">    {</w:t>
        <w:br/>
        <w:t xml:space="preserve">      "heading": "Partnership Request",</w:t>
        <w:br/>
        <w:t xml:space="preserve">      "content": "For any partnership requests please reach us at\n\n"</w:t>
        <w:br/>
        <w:t xml:space="preserve">    },</w:t>
        <w:br/>
        <w:t xml:space="preserve">    {</w:t>
        <w:br/>
        <w:t xml:space="preserve">      "heading": "Media Queries",</w:t>
        <w:br/>
        <w:t xml:space="preserve">      "content": "022-40003600(Extn: 6925)\n\n"</w:t>
        <w:br/>
        <w:t xml:space="preserve">    }</w:t>
        <w:br/>
        <w:t xml:space="preserve">  ],</w:t>
        <w:br/>
        <w:t xml:space="preserve">  "full_text":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"chunks": [</w:t>
        <w:br/>
        <w:t xml:space="preserve">    "We are here to help you\nQuick Links (10)\nTrack Application Status\nKnow how to track your account opening application status on Angel One application\nLearn More\nSegment Activation Process\nLearn how to activate F&amp;O, Commodity and Currency segments on Angel One\nLearn More\nFund Payout Status\nKnow all about fund payout/withdrawal process\nLearn More\nCheck Order Status\nLearn how to check the status of your order in Angel One app\nLearn More\nBrokerage and Charges\nKnow all about the brokerage and charges applicable on your trades\nLearn More\nFund Addition\nStep by step guide to add funds to your Angel One account\nLearn More\nBank Account Addition\nKnow the process add a new bank account to Angel One\nLearn More\nProfile Modification\nLearn how to modify mobile number, Email ID and other profile details in Angel One\nLearn More\nDDPI (POA) process\nLearn how to activate DDPI and the benefits associated with it\nLearn More\nRefer and Earn\nKnow about how refer and earn works on Angel One\nLearn More\nEn.\nही.",</w:t>
        <w:br/>
        <w:t xml:space="preserve">    "in Angel One\nLearn More\nDDPI (POA) process\nLearn how to activate DDPI and the benefits associated with it\nLearn More\nRefer and Earn\nKnow about how refer and earn works on Angel One\nLearn More\nEn.\nही.\nWatchlist\nWatchlist\nBasket Order\nOrder Status\nPlacing an Order\nRobo order\nSquare Off\nStop loss order\nTypes of Orders\nLimit order\nMargin Calculator\nOptions\nOrder Rejection\nHow many watchlists can be added?\nYou can add up to 5 watchlists.\nHow many stocks can be added in each watchlist?\nYou can add up to 50 stocks per watchlist.\nHow can I create a watchlist?\nYou can create a watchlist by following these steps.\nGo to watchlist screen.\nOn web as well as mobile app, you will find a + icon to create a new watchlist.\nName the watchlist and click on create.\nYou can search the stocks and add them to the created watchlists.\nStill need help?\nCreate Ticket\nWant to connect with us?\nOur experts will be happy to assist you\nConnect with us\nStill have any queries? Connect with our support team.",</w:t>
        <w:br/>
        <w:t xml:space="preserve">    "d them to the created watchlists.\nStill need help?\nCreate Ticket\nWant to connect with us?\nOur experts will be happy to assist you\nConnect with us\nStill have any queries? Connect with our support team.\nCONTACT US\nPartnership Request\nFor any partnership requests please reach us at\npartners@angelbroking.com\nMedia Queries\n022-40003600(Extn: 6925)\nEMAIL US"</w:t>
        <w:br/>
        <w:t xml:space="preserve">  ]</w:t>
        <w:b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Data Conversion</dc:title>
  <dc:subject/>
  <dc:creator>Alltius</dc:creator>
  <cp:keywords/>
  <dc:description>generated by python-docx</dc:description>
  <cp:lastModifiedBy/>
  <cp:revision>1</cp:revision>
  <dcterms:created xsi:type="dcterms:W3CDTF">2013-12-23T23:15:00Z</dcterms:created>
  <dcterms:modified xsi:type="dcterms:W3CDTF">2013-12-23T23:15:00Z</dcterms:modified>
  <cp:category/>
</cp:coreProperties>
</file>